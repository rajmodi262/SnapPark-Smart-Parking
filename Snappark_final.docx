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093BB" w14:textId="77777777" w:rsidR="00290134" w:rsidRDefault="00000000">
      <w:pPr>
        <w:spacing w:after="80"/>
        <w:jc w:val="center"/>
        <w:rPr>
          <w:rFonts w:ascii="Times New Roman" w:hAnsi="Times New Roman"/>
          <w:b/>
          <w:color w:val="1A1A5E"/>
          <w:sz w:val="36"/>
        </w:rPr>
      </w:pPr>
      <w:r>
        <w:rPr>
          <w:rFonts w:ascii="Times New Roman" w:hAnsi="Times New Roman"/>
          <w:b/>
          <w:color w:val="1A1A5E"/>
          <w:sz w:val="36"/>
        </w:rPr>
        <w:br/>
      </w:r>
      <w:r>
        <w:rPr>
          <w:noProof/>
        </w:rPr>
        <w:drawing>
          <wp:inline distT="0" distB="0" distL="0" distR="0" wp14:anchorId="0190CF6B" wp14:editId="41F5F315">
            <wp:extent cx="4791075" cy="1155699"/>
            <wp:effectExtent l="0" t="0" r="0" b="6985"/>
            <wp:docPr id="198548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85036" name=""/>
                    <pic:cNvPicPr/>
                  </pic:nvPicPr>
                  <pic:blipFill>
                    <a:blip r:embed="rId8"/>
                    <a:stretch>
                      <a:fillRect/>
                    </a:stretch>
                  </pic:blipFill>
                  <pic:spPr>
                    <a:xfrm>
                      <a:off x="0" y="0"/>
                      <a:ext cx="4881362" cy="1177478"/>
                    </a:xfrm>
                    <a:prstGeom prst="rect">
                      <a:avLst/>
                    </a:prstGeom>
                  </pic:spPr>
                </pic:pic>
              </a:graphicData>
            </a:graphic>
          </wp:inline>
        </w:drawing>
      </w:r>
    </w:p>
    <w:p w14:paraId="7BA06A36" w14:textId="77777777" w:rsidR="00290134" w:rsidRPr="00C86FF7" w:rsidRDefault="00290134" w:rsidP="00290134">
      <w:pPr>
        <w:spacing w:before="200" w:after="100"/>
        <w:jc w:val="center"/>
      </w:pPr>
      <w:r>
        <w:rPr>
          <w:i/>
          <w:iCs/>
          <w:color w:val="455A64"/>
          <w:sz w:val="32"/>
          <w:szCs w:val="32"/>
        </w:rPr>
        <w:t>Mini Project Using Java (MPJ) Report</w:t>
      </w:r>
    </w:p>
    <w:p w14:paraId="54178E6E" w14:textId="77777777" w:rsidR="00290134" w:rsidRPr="00290134" w:rsidRDefault="00290134" w:rsidP="00290134">
      <w:pPr>
        <w:spacing w:after="100"/>
        <w:jc w:val="center"/>
        <w:rPr>
          <w:sz w:val="20"/>
          <w:szCs w:val="20"/>
        </w:rPr>
      </w:pPr>
      <w:r>
        <w:rPr>
          <w:i/>
          <w:iCs/>
          <w:color w:val="455A64"/>
          <w:sz w:val="28"/>
          <w:szCs w:val="28"/>
        </w:rPr>
        <w:t>On</w:t>
      </w:r>
    </w:p>
    <w:p w14:paraId="26BFF2B2" w14:textId="77777777" w:rsidR="00893B34" w:rsidRPr="00893B34" w:rsidRDefault="00C86FF7" w:rsidP="00893B34">
      <w:pPr>
        <w:spacing w:before="60" w:after="60"/>
        <w:jc w:val="center"/>
        <w:rPr>
          <w:rFonts w:ascii="Times New Roman" w:hAnsi="Times New Roman"/>
          <w:b/>
          <w:color w:val="1A1A5E"/>
          <w:sz w:val="44"/>
          <w:szCs w:val="44"/>
        </w:rPr>
      </w:pPr>
      <w:r>
        <w:rPr>
          <w:rFonts w:ascii="Times New Roman" w:hAnsi="Times New Roman"/>
          <w:b/>
          <w:color w:val="1A1A5E"/>
          <w:sz w:val="44"/>
          <w:szCs w:val="44"/>
        </w:rPr>
        <w:t>Smart Parking Management with Real-Time Slot Tracking, Surge Pricing, QR-Based Mobile Check-In and Fine Management</w:t>
      </w:r>
    </w:p>
    <w:p w14:paraId="2CCE5D3F" w14:textId="77777777" w:rsidR="00290134" w:rsidRPr="00290134" w:rsidRDefault="00290134" w:rsidP="00290134">
      <w:pPr>
        <w:spacing w:before="200" w:after="80"/>
        <w:jc w:val="center"/>
        <w:rPr>
          <w:sz w:val="28"/>
          <w:szCs w:val="28"/>
        </w:rPr>
      </w:pPr>
      <w:r>
        <w:rPr>
          <w:i/>
          <w:iCs/>
          <w:color w:val="455A64"/>
          <w:sz w:val="28"/>
          <w:szCs w:val="28"/>
        </w:rPr>
        <w:t>By</w:t>
      </w:r>
    </w:p>
    <w:p w14:paraId="03DC17C7" w14:textId="6B5AFBC0" w:rsidR="00290134" w:rsidRPr="00290134" w:rsidRDefault="003E13A7" w:rsidP="00290134">
      <w:pPr>
        <w:spacing w:before="120" w:after="80"/>
        <w:jc w:val="center"/>
      </w:pPr>
      <w:r>
        <w:rPr>
          <w:b/>
          <w:bCs/>
          <w:color w:val="0A1628"/>
        </w:rPr>
        <w:t>Raj Modi</w:t>
      </w:r>
    </w:p>
    <w:p w14:paraId="2D88D143" w14:textId="54933752" w:rsidR="00290134" w:rsidRPr="00290134" w:rsidRDefault="00290134" w:rsidP="00290134">
      <w:pPr>
        <w:spacing w:after="80"/>
        <w:jc w:val="center"/>
      </w:pPr>
      <w:r>
        <w:rPr>
          <w:color w:val="455A64"/>
        </w:rPr>
        <w:t xml:space="preserve">PRN No.: </w:t>
      </w:r>
      <w:r w:rsidR="003E13A7">
        <w:rPr>
          <w:color w:val="455A64"/>
        </w:rPr>
        <w:t>1032232965</w:t>
      </w:r>
    </w:p>
    <w:p w14:paraId="74D0B201" w14:textId="33257CB6" w:rsidR="00290134" w:rsidRPr="00290134" w:rsidRDefault="003E13A7" w:rsidP="00290134">
      <w:pPr>
        <w:spacing w:before="120" w:after="80"/>
        <w:jc w:val="center"/>
      </w:pPr>
      <w:r>
        <w:rPr>
          <w:b/>
          <w:bCs/>
          <w:color w:val="0A1628"/>
        </w:rPr>
        <w:t>Aaditya Sinha</w:t>
      </w:r>
    </w:p>
    <w:p w14:paraId="0549D930" w14:textId="7DA7ACF6" w:rsidR="00290134" w:rsidRPr="00290134" w:rsidRDefault="00290134" w:rsidP="00290134">
      <w:pPr>
        <w:spacing w:after="80"/>
        <w:jc w:val="center"/>
      </w:pPr>
      <w:r>
        <w:rPr>
          <w:color w:val="455A64"/>
        </w:rPr>
        <w:t xml:space="preserve">PRN No.: </w:t>
      </w:r>
      <w:r w:rsidR="003E13A7">
        <w:rPr>
          <w:color w:val="455A64"/>
        </w:rPr>
        <w:t>1032232955</w:t>
      </w:r>
    </w:p>
    <w:p w14:paraId="7D1DAD9F" w14:textId="5591758E" w:rsidR="00290134" w:rsidRPr="00290134" w:rsidRDefault="003E13A7" w:rsidP="00290134">
      <w:pPr>
        <w:spacing w:before="120" w:after="80"/>
        <w:jc w:val="center"/>
      </w:pPr>
      <w:r>
        <w:rPr>
          <w:b/>
          <w:bCs/>
          <w:color w:val="0A1628"/>
        </w:rPr>
        <w:t xml:space="preserve">Rohit </w:t>
      </w:r>
      <w:proofErr w:type="spellStart"/>
      <w:r>
        <w:rPr>
          <w:b/>
          <w:bCs/>
          <w:color w:val="0A1628"/>
        </w:rPr>
        <w:t>Harishchandre</w:t>
      </w:r>
      <w:proofErr w:type="spellEnd"/>
    </w:p>
    <w:p w14:paraId="769AACE3" w14:textId="727DDE23" w:rsidR="00290134" w:rsidRPr="00290134" w:rsidRDefault="00290134" w:rsidP="00290134">
      <w:pPr>
        <w:spacing w:after="80"/>
        <w:jc w:val="center"/>
      </w:pPr>
      <w:r>
        <w:rPr>
          <w:color w:val="455A64"/>
        </w:rPr>
        <w:t xml:space="preserve">PRN No.: </w:t>
      </w:r>
      <w:r w:rsidR="003E13A7" w:rsidRPr="003E13A7">
        <w:rPr>
          <w:color w:val="455A64"/>
        </w:rPr>
        <w:t>1032232803</w:t>
      </w:r>
    </w:p>
    <w:p w14:paraId="26E771AF" w14:textId="0B79F2DD" w:rsidR="00290134" w:rsidRPr="00290134" w:rsidRDefault="003E13A7" w:rsidP="00290134">
      <w:pPr>
        <w:spacing w:before="120" w:after="80"/>
        <w:jc w:val="center"/>
      </w:pPr>
      <w:proofErr w:type="spellStart"/>
      <w:r>
        <w:rPr>
          <w:b/>
          <w:bCs/>
          <w:color w:val="0A1628"/>
        </w:rPr>
        <w:t>Levinesh</w:t>
      </w:r>
      <w:proofErr w:type="spellEnd"/>
      <w:r>
        <w:rPr>
          <w:b/>
          <w:bCs/>
          <w:color w:val="0A1628"/>
        </w:rPr>
        <w:t xml:space="preserve"> GR </w:t>
      </w:r>
    </w:p>
    <w:p w14:paraId="18010BBC" w14:textId="09D3A2D2" w:rsidR="00290134" w:rsidRPr="00290134" w:rsidRDefault="00290134" w:rsidP="00290134">
      <w:pPr>
        <w:spacing w:after="80"/>
        <w:jc w:val="center"/>
      </w:pPr>
      <w:r>
        <w:rPr>
          <w:color w:val="455A64"/>
        </w:rPr>
        <w:t xml:space="preserve">PRN No.: </w:t>
      </w:r>
      <w:r w:rsidR="003E13A7" w:rsidRPr="003E13A7">
        <w:rPr>
          <w:color w:val="455A64"/>
        </w:rPr>
        <w:t>1032232546</w:t>
      </w:r>
    </w:p>
    <w:p w14:paraId="509D35C8" w14:textId="77777777" w:rsidR="00893B34" w:rsidRPr="00893B34" w:rsidRDefault="00893B34" w:rsidP="00893B34">
      <w:pPr>
        <w:spacing w:after="80"/>
        <w:jc w:val="center"/>
        <w:rPr>
          <w:sz w:val="24"/>
          <w:szCs w:val="24"/>
        </w:rPr>
      </w:pPr>
    </w:p>
    <w:p w14:paraId="3A251944" w14:textId="77777777" w:rsidR="00290134" w:rsidRPr="00B54729" w:rsidRDefault="00290134" w:rsidP="00290134">
      <w:pPr>
        <w:spacing w:before="120" w:after="80"/>
        <w:jc w:val="center"/>
        <w:rPr>
          <w:sz w:val="32"/>
          <w:szCs w:val="32"/>
        </w:rPr>
      </w:pPr>
      <w:r>
        <w:rPr>
          <w:i/>
          <w:iCs/>
          <w:color w:val="455A64"/>
          <w:sz w:val="32"/>
          <w:szCs w:val="32"/>
        </w:rPr>
        <w:t>Under the Guidance of</w:t>
      </w:r>
    </w:p>
    <w:p w14:paraId="3C4716DA" w14:textId="171A04A5" w:rsidR="00290134" w:rsidRDefault="00290134" w:rsidP="00290134">
      <w:pPr>
        <w:spacing w:before="80" w:after="80"/>
        <w:jc w:val="center"/>
        <w:rPr>
          <w:b/>
          <w:bCs/>
          <w:color w:val="0A1628"/>
          <w:sz w:val="28"/>
          <w:szCs w:val="28"/>
        </w:rPr>
      </w:pPr>
      <w:r>
        <w:rPr>
          <w:b/>
          <w:bCs/>
          <w:color w:val="0A1628"/>
          <w:sz w:val="36"/>
          <w:szCs w:val="36"/>
        </w:rPr>
        <w:t xml:space="preserve">Prof. </w:t>
      </w:r>
      <w:r w:rsidR="003E13A7">
        <w:rPr>
          <w:b/>
          <w:bCs/>
          <w:color w:val="0A1628"/>
          <w:sz w:val="36"/>
          <w:szCs w:val="36"/>
        </w:rPr>
        <w:t>Suhas Joshi</w:t>
      </w:r>
    </w:p>
    <w:p w14:paraId="0E44782C" w14:textId="77777777" w:rsidR="00290134" w:rsidRDefault="00290134" w:rsidP="00290134">
      <w:pPr>
        <w:spacing w:before="80" w:after="80"/>
        <w:jc w:val="center"/>
      </w:pPr>
    </w:p>
    <w:p w14:paraId="73C2F4B1" w14:textId="77777777" w:rsidR="00290134" w:rsidRDefault="00290134" w:rsidP="00290134">
      <w:pPr>
        <w:jc w:val="center"/>
      </w:pPr>
      <w:r>
        <w:rPr>
          <w:b/>
          <w:bCs/>
          <w:color w:val="0A1628"/>
          <w:sz w:val="28"/>
          <w:szCs w:val="28"/>
        </w:rPr>
        <w:t>Dr. Vishwanath Karad MIT World Peace University</w:t>
      </w:r>
    </w:p>
    <w:p w14:paraId="193219CC" w14:textId="77777777" w:rsidR="00290134" w:rsidRDefault="00290134" w:rsidP="00290134">
      <w:pPr>
        <w:spacing w:after="100"/>
        <w:jc w:val="center"/>
      </w:pPr>
      <w:r>
        <w:rPr>
          <w:b/>
          <w:bCs/>
          <w:color w:val="0A1628"/>
        </w:rPr>
        <w:t>School of Computer Science &amp; Engineering</w:t>
      </w:r>
    </w:p>
    <w:p w14:paraId="32146560" w14:textId="77777777" w:rsidR="00290134" w:rsidRPr="00290134" w:rsidRDefault="00290134" w:rsidP="00290134">
      <w:pPr>
        <w:spacing w:after="400"/>
        <w:jc w:val="center"/>
      </w:pPr>
      <w:r>
        <w:rPr>
          <w:b/>
          <w:bCs/>
          <w:color w:val="0A1628"/>
        </w:rPr>
        <w:t>Department of Computer Engineering &amp; Technology</w:t>
      </w:r>
    </w:p>
    <w:p w14:paraId="5381EB8A" w14:textId="77777777" w:rsidR="00290134" w:rsidRDefault="00290134" w:rsidP="00290134">
      <w:pPr>
        <w:spacing w:before="200"/>
        <w:jc w:val="center"/>
        <w:rPr>
          <w:b/>
          <w:bCs/>
          <w:color w:val="0A1628"/>
          <w:sz w:val="28"/>
          <w:szCs w:val="28"/>
        </w:rPr>
      </w:pPr>
      <w:r>
        <w:rPr>
          <w:b/>
          <w:bCs/>
          <w:color w:val="0A1628"/>
          <w:sz w:val="28"/>
          <w:szCs w:val="28"/>
        </w:rPr>
        <w:t>* 2025–2026 *</w:t>
      </w:r>
    </w:p>
    <w:p w14:paraId="3A35FAE7" w14:textId="77777777" w:rsidR="008E7BBA" w:rsidRDefault="008E7BBA" w:rsidP="008E7BBA">
      <w:pPr>
        <w:spacing w:after="120"/>
        <w:jc w:val="center"/>
      </w:pPr>
      <w:r>
        <w:rPr>
          <w:noProof/>
        </w:rPr>
        <w:lastRenderedPageBreak/>
        <w:drawing>
          <wp:inline distT="0" distB="0" distL="0" distR="0" wp14:anchorId="0B4CE5F8" wp14:editId="201F0C19">
            <wp:extent cx="4791744" cy="1314633"/>
            <wp:effectExtent l="0" t="0" r="8890" b="0"/>
            <wp:docPr id="158939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13469" name=""/>
                    <pic:cNvPicPr/>
                  </pic:nvPicPr>
                  <pic:blipFill>
                    <a:blip r:embed="rId8"/>
                    <a:stretch>
                      <a:fillRect/>
                    </a:stretch>
                  </pic:blipFill>
                  <pic:spPr>
                    <a:xfrm>
                      <a:off x="0" y="0"/>
                      <a:ext cx="4791744" cy="1314633"/>
                    </a:xfrm>
                    <a:prstGeom prst="rect">
                      <a:avLst/>
                    </a:prstGeom>
                  </pic:spPr>
                </pic:pic>
              </a:graphicData>
            </a:graphic>
          </wp:inline>
        </w:drawing>
      </w:r>
      <w:r>
        <w:rPr>
          <w:b/>
          <w:bCs/>
          <w:color w:val="0A1628"/>
          <w:sz w:val="26"/>
          <w:szCs w:val="26"/>
        </w:rPr>
        <w:t xml:space="preserve"> Dr. Vishwanath Karad MIT World Peace University</w:t>
      </w:r>
    </w:p>
    <w:p w14:paraId="43E74DBA" w14:textId="77777777" w:rsidR="008E7BBA" w:rsidRDefault="008E7BBA" w:rsidP="008E7BBA">
      <w:pPr>
        <w:spacing w:after="80"/>
        <w:jc w:val="center"/>
      </w:pPr>
      <w:r>
        <w:rPr>
          <w:b/>
          <w:bCs/>
          <w:color w:val="0A1628"/>
        </w:rPr>
        <w:t>School of Computer Engineering &amp; Technology</w:t>
      </w:r>
    </w:p>
    <w:p w14:paraId="1B9DC24C" w14:textId="77777777" w:rsidR="008E7BBA" w:rsidRDefault="008E7BBA" w:rsidP="008E7BBA">
      <w:pPr>
        <w:spacing w:after="400"/>
        <w:jc w:val="center"/>
      </w:pPr>
      <w:r>
        <w:rPr>
          <w:b/>
          <w:bCs/>
          <w:color w:val="0A1628"/>
        </w:rPr>
        <w:t>Department of Computer Engineering &amp; Technology</w:t>
      </w:r>
    </w:p>
    <w:p w14:paraId="0E339C67" w14:textId="77777777" w:rsidR="008E7BBA" w:rsidRDefault="008E7BBA" w:rsidP="008E7BBA">
      <w:pPr>
        <w:spacing w:before="400" w:after="400"/>
        <w:jc w:val="center"/>
      </w:pPr>
      <w:r>
        <w:rPr>
          <w:b/>
          <w:bCs/>
          <w:color w:val="0A1628"/>
          <w:sz w:val="32"/>
          <w:szCs w:val="32"/>
          <w:u w:val="single"/>
        </w:rPr>
        <w:t>CERTIFICATE</w:t>
      </w:r>
    </w:p>
    <w:p w14:paraId="6D03D722" w14:textId="7D4AB146" w:rsidR="008E7BBA" w:rsidRDefault="008E7BBA" w:rsidP="008E7BBA">
      <w:pPr>
        <w:spacing w:before="60" w:after="60"/>
        <w:jc w:val="both"/>
      </w:pPr>
      <w:r>
        <w:t xml:space="preserve">This is to certify that </w:t>
      </w:r>
      <w:r>
        <w:rPr>
          <w:b/>
          <w:bCs/>
        </w:rPr>
        <w:t xml:space="preserve">Mr. </w:t>
      </w:r>
      <w:r w:rsidR="00235B78">
        <w:rPr>
          <w:b/>
          <w:bCs/>
        </w:rPr>
        <w:t>Raj Modi</w:t>
      </w:r>
      <w:r>
        <w:t xml:space="preserve"> of T.Y. B.Tech., School of Computer Engineering &amp; Technology, Department of Computer Engineering &amp; Technology, CSE-AIDS, Semester – VI, PRN No. </w:t>
      </w:r>
      <w:r w:rsidR="00235B78">
        <w:rPr>
          <w:b/>
          <w:bCs/>
        </w:rPr>
        <w:t>1032232965</w:t>
      </w:r>
      <w:r>
        <w:t>, has successfully completed Mini Project Using Java (MPJ) on</w:t>
      </w:r>
    </w:p>
    <w:p w14:paraId="47612AA3" w14:textId="77777777" w:rsidR="00C86FF7" w:rsidRDefault="00C86FF7" w:rsidP="00C86FF7">
      <w:pPr>
        <w:pBdr>
          <w:top w:val="single" w:sz="4" w:space="4" w:color="0A1628"/>
          <w:bottom w:val="single" w:sz="4" w:space="4" w:color="0A1628"/>
        </w:pBdr>
        <w:spacing w:before="60" w:after="60"/>
        <w:jc w:val="center"/>
      </w:pPr>
      <w:r>
        <w:rPr>
          <w:b/>
          <w:bCs/>
          <w:i/>
          <w:iCs/>
          <w:color w:val="1565C0"/>
        </w:rPr>
        <w:t>"</w:t>
      </w:r>
      <w:r>
        <w:rPr>
          <w:i/>
          <w:iCs/>
          <w:color w:val="1565C0"/>
        </w:rPr>
        <w:t>Smart Parking Management with Real-Time Slot Tracking, Surge Pricing, QR-Based Mobile Check-In and Fine Management</w:t>
      </w:r>
      <w:r>
        <w:rPr>
          <w:b/>
          <w:bCs/>
          <w:i/>
          <w:iCs/>
          <w:color w:val="1565C0"/>
        </w:rPr>
        <w:t xml:space="preserve"> "</w:t>
      </w:r>
    </w:p>
    <w:p w14:paraId="75AD8FA5" w14:textId="77777777" w:rsidR="008E7BBA" w:rsidRDefault="008E7BBA" w:rsidP="008E7BBA">
      <w:pPr>
        <w:spacing w:before="60" w:after="60"/>
        <w:jc w:val="both"/>
      </w:pPr>
      <w:r>
        <w:t>To my satisfaction and submitted the same during the academic year 2025–2026 towards the partial fulfillment of degree of Bachelor of Technology in School of Computer Engineering &amp; Technology under Dr. Vishwanath Karad MIT-World Peace University, Pune.</w:t>
      </w:r>
    </w:p>
    <w:p w14:paraId="1E6CA461" w14:textId="77777777" w:rsidR="008E7BBA" w:rsidRDefault="008E7BBA" w:rsidP="008E7BBA">
      <w:pPr>
        <w:spacing w:line="360" w:lineRule="auto"/>
      </w:pPr>
    </w:p>
    <w:p w14:paraId="48EAE565" w14:textId="77777777" w:rsidR="008E7BBA" w:rsidRDefault="008E7BBA" w:rsidP="008E7BBA">
      <w:pPr>
        <w:tabs>
          <w:tab w:val="right" w:pos="8666"/>
        </w:tabs>
        <w:spacing w:before="200" w:after="80"/>
      </w:pPr>
      <w:r>
        <w:t>____________________</w:t>
      </w:r>
      <w:r>
        <w:tab/>
      </w:r>
      <w:r>
        <w:rPr>
          <w:b/>
          <w:bCs/>
        </w:rPr>
        <w:t>Dr. Balaji Patil</w:t>
      </w:r>
    </w:p>
    <w:p w14:paraId="766F2A75" w14:textId="77777777" w:rsidR="008E7BBA" w:rsidRDefault="002B2BE0" w:rsidP="008E7BBA">
      <w:pPr>
        <w:tabs>
          <w:tab w:val="right" w:pos="8666"/>
        </w:tabs>
      </w:pPr>
      <w:r>
        <w:t>Faculty:</w:t>
      </w:r>
      <w:r>
        <w:tab/>
        <w:t>Program Director</w:t>
      </w:r>
    </w:p>
    <w:p w14:paraId="21BCB162" w14:textId="33AEBA7E" w:rsidR="008E7BBA" w:rsidRDefault="008E7BBA" w:rsidP="008E7BBA">
      <w:pPr>
        <w:tabs>
          <w:tab w:val="right" w:pos="8666"/>
        </w:tabs>
      </w:pPr>
      <w:r>
        <w:rPr>
          <w:b/>
          <w:bCs/>
        </w:rPr>
        <w:t>Prof.</w:t>
      </w:r>
      <w:r w:rsidR="003E13A7">
        <w:rPr>
          <w:b/>
          <w:bCs/>
        </w:rPr>
        <w:t xml:space="preserve"> Suhas Joshi</w:t>
      </w:r>
      <w:r>
        <w:tab/>
        <w:t>Department of Computer Engineering &amp; Technology</w:t>
      </w:r>
    </w:p>
    <w:p w14:paraId="5EEDBF36" w14:textId="77777777" w:rsidR="008E7BBA" w:rsidRDefault="008E7BBA" w:rsidP="008E7BBA">
      <w:pPr>
        <w:spacing w:line="360" w:lineRule="auto"/>
      </w:pPr>
    </w:p>
    <w:p w14:paraId="61CD66D0" w14:textId="77777777" w:rsidR="008E7BBA" w:rsidRPr="00504B71" w:rsidRDefault="00C86FF7" w:rsidP="008E7BBA">
      <w:pPr>
        <w:spacing w:before="60" w:after="60"/>
        <w:jc w:val="center"/>
        <w:rPr>
          <w:i/>
          <w:iCs/>
          <w:color w:val="1565C0"/>
          <w:sz w:val="24"/>
          <w:szCs w:val="24"/>
        </w:rPr>
      </w:pPr>
      <w:r>
        <w:rPr>
          <w:i/>
          <w:iCs/>
          <w:color w:val="1565C0"/>
          <w:sz w:val="24"/>
          <w:szCs w:val="24"/>
          <w:lang w:val="en-IN"/>
        </w:rPr>
        <w:t>Smart Parking Management with Real-Time Slot Tracking, Surge Pricing, QR-Based Mobile Check-In and Fine Management</w:t>
      </w:r>
    </w:p>
    <w:p w14:paraId="1FEE1E7E" w14:textId="77777777" w:rsidR="00290134" w:rsidRDefault="00290134">
      <w:pPr>
        <w:spacing w:after="80"/>
        <w:jc w:val="center"/>
        <w:rPr>
          <w:rFonts w:ascii="Times New Roman" w:hAnsi="Times New Roman"/>
          <w:b/>
          <w:color w:val="1A1A5E"/>
          <w:sz w:val="36"/>
        </w:rPr>
      </w:pPr>
    </w:p>
    <w:p w14:paraId="1C2F322F" w14:textId="77777777" w:rsidR="003E13A7" w:rsidRDefault="003E13A7" w:rsidP="008E7BBA">
      <w:pPr>
        <w:spacing w:after="120"/>
        <w:jc w:val="center"/>
        <w:rPr>
          <w:b/>
          <w:bCs/>
          <w:color w:val="0A1628"/>
          <w:sz w:val="26"/>
          <w:szCs w:val="26"/>
        </w:rPr>
      </w:pPr>
    </w:p>
    <w:p w14:paraId="790392F6" w14:textId="77777777" w:rsidR="003E13A7" w:rsidRDefault="003E13A7" w:rsidP="008E7BBA">
      <w:pPr>
        <w:spacing w:after="120"/>
        <w:jc w:val="center"/>
        <w:rPr>
          <w:b/>
          <w:bCs/>
          <w:color w:val="0A1628"/>
          <w:sz w:val="26"/>
          <w:szCs w:val="26"/>
        </w:rPr>
      </w:pPr>
    </w:p>
    <w:p w14:paraId="6A123032" w14:textId="77777777" w:rsidR="003E13A7" w:rsidRDefault="003E13A7" w:rsidP="00290134">
      <w:pPr>
        <w:spacing w:after="120"/>
        <w:jc w:val="center"/>
        <w:rPr>
          <w:b/>
          <w:bCs/>
          <w:color w:val="0A1628"/>
          <w:sz w:val="26"/>
          <w:szCs w:val="26"/>
        </w:rPr>
      </w:pPr>
    </w:p>
    <w:p w14:paraId="2B7A2A05" w14:textId="77777777" w:rsidR="003E13A7" w:rsidRDefault="003E13A7" w:rsidP="00290134">
      <w:pPr>
        <w:spacing w:after="120"/>
        <w:jc w:val="center"/>
        <w:rPr>
          <w:b/>
          <w:bCs/>
          <w:color w:val="0A1628"/>
          <w:sz w:val="26"/>
          <w:szCs w:val="26"/>
        </w:rPr>
      </w:pPr>
    </w:p>
    <w:p w14:paraId="68BCBDB3" w14:textId="77777777" w:rsidR="00290134" w:rsidRDefault="00290134" w:rsidP="00290134">
      <w:pPr>
        <w:spacing w:before="280" w:after="120" w:line="360" w:lineRule="auto"/>
        <w:jc w:val="center"/>
        <w:rPr>
          <w:rFonts w:ascii="Times New Roman" w:hAnsi="Times New Roman"/>
          <w:b/>
          <w:color w:val="1A1A5E"/>
          <w:sz w:val="32"/>
        </w:rPr>
      </w:pPr>
    </w:p>
    <w:p w14:paraId="59DB7A8A" w14:textId="2A2552B3" w:rsidR="004762A4" w:rsidRDefault="00235B78" w:rsidP="00235B78">
      <w:pPr>
        <w:spacing w:before="280" w:after="120" w:line="360" w:lineRule="auto"/>
      </w:pPr>
      <w:r>
        <w:rPr>
          <w:b/>
          <w:bCs/>
          <w:color w:val="0A1628"/>
          <w:sz w:val="26"/>
          <w:szCs w:val="26"/>
        </w:rPr>
        <w:lastRenderedPageBreak/>
        <w:t xml:space="preserve">                                             </w:t>
      </w:r>
      <w:r w:rsidR="00000000">
        <w:rPr>
          <w:rFonts w:ascii="Times New Roman" w:hAnsi="Times New Roman"/>
          <w:b/>
          <w:color w:val="1A1A5E"/>
          <w:sz w:val="32"/>
        </w:rPr>
        <w:t>ACKNOWLEDGEMENT</w:t>
      </w:r>
    </w:p>
    <w:p w14:paraId="53F8DC25" w14:textId="77777777" w:rsidR="004762A4" w:rsidRDefault="00000000" w:rsidP="000F53CA">
      <w:pPr>
        <w:spacing w:before="60" w:after="60"/>
        <w:jc w:val="both"/>
      </w:pPr>
      <w:r>
        <w:rPr>
          <w:rFonts w:ascii="Times New Roman" w:hAnsi="Times New Roman"/>
          <w:sz w:val="24"/>
        </w:rPr>
        <w:t>Building a complete, dual-interface smart parking management system within one academic semester demanded sustained effort, sound engineering decisions, and support from many quarters, and the team is sincerely grateful to all who contributed.</w:t>
      </w:r>
    </w:p>
    <w:p w14:paraId="0D225362" w14:textId="77777777" w:rsidR="004762A4" w:rsidRDefault="00000000" w:rsidP="000F53CA">
      <w:pPr>
        <w:spacing w:before="60" w:after="60"/>
        <w:jc w:val="both"/>
      </w:pPr>
      <w:r>
        <w:rPr>
          <w:rFonts w:ascii="Times New Roman" w:hAnsi="Times New Roman"/>
          <w:sz w:val="24"/>
        </w:rPr>
        <w:t>Our deepest appreciation goes to our project guide, Professor [Guide Name], whose consistent technical direction, critical feedback on concurrency design and database architecture, and encouragement during difficult debugging phases kept the project on track. His guidance on thread-safe programming and surge pricing algorithm design significantly elevated the quality of the final system.</w:t>
      </w:r>
    </w:p>
    <w:p w14:paraId="78E58534" w14:textId="77777777" w:rsidR="004762A4" w:rsidRDefault="00000000" w:rsidP="000F53CA">
      <w:pPr>
        <w:spacing w:before="60" w:after="60"/>
        <w:jc w:val="both"/>
      </w:pPr>
      <w:r>
        <w:rPr>
          <w:rFonts w:ascii="Times New Roman" w:hAnsi="Times New Roman"/>
          <w:sz w:val="24"/>
        </w:rPr>
        <w:t>We acknowledge the faculty of the Department of Computer Engineering &amp; Technology at MIT World Peace University, Pune, for building a strong foundation across Java programming, database management, object-oriented design, and software engineering principles. Concepts from every course found direct application in this project.</w:t>
      </w:r>
    </w:p>
    <w:p w14:paraId="18341B59" w14:textId="77777777" w:rsidR="004762A4" w:rsidRDefault="00000000" w:rsidP="000F53CA">
      <w:pPr>
        <w:spacing w:before="60" w:after="60"/>
        <w:jc w:val="both"/>
      </w:pPr>
      <w:r>
        <w:rPr>
          <w:rFonts w:ascii="Times New Roman" w:hAnsi="Times New Roman"/>
          <w:sz w:val="24"/>
        </w:rPr>
        <w:t>We are grateful to MIT World Peace University for providing laboratory infrastructure, library resources, and the academic environment that enabled us to independently design, build, and test a production-oriented parking management platform without any commercial budget.</w:t>
      </w:r>
    </w:p>
    <w:p w14:paraId="2209D7C3" w14:textId="77777777" w:rsidR="004762A4" w:rsidRDefault="00000000" w:rsidP="000F53CA">
      <w:pPr>
        <w:spacing w:before="60" w:after="60"/>
        <w:jc w:val="both"/>
      </w:pPr>
      <w:r>
        <w:rPr>
          <w:rFonts w:ascii="Times New Roman" w:hAnsi="Times New Roman"/>
          <w:sz w:val="24"/>
        </w:rPr>
        <w:t xml:space="preserve">The open-source ecosystem made this project feasible. We acknowledge the contributors behind JavaFX, </w:t>
      </w:r>
      <w:proofErr w:type="spellStart"/>
      <w:r>
        <w:rPr>
          <w:rFonts w:ascii="Times New Roman" w:hAnsi="Times New Roman"/>
          <w:sz w:val="24"/>
        </w:rPr>
        <w:t>jBCrypt</w:t>
      </w:r>
      <w:proofErr w:type="spellEnd"/>
      <w:r>
        <w:rPr>
          <w:rFonts w:ascii="Times New Roman" w:hAnsi="Times New Roman"/>
          <w:sz w:val="24"/>
        </w:rPr>
        <w:t xml:space="preserve">, the </w:t>
      </w:r>
      <w:proofErr w:type="spellStart"/>
      <w:r>
        <w:rPr>
          <w:rFonts w:ascii="Times New Roman" w:hAnsi="Times New Roman"/>
          <w:sz w:val="24"/>
        </w:rPr>
        <w:t>ZXing</w:t>
      </w:r>
      <w:proofErr w:type="spellEnd"/>
      <w:r>
        <w:rPr>
          <w:rFonts w:ascii="Times New Roman" w:hAnsi="Times New Roman"/>
          <w:sz w:val="24"/>
        </w:rPr>
        <w:t xml:space="preserve"> QR code library, the Neon cloud PostgreSQL platform, and the maintainers of every library referenced in our Maven pom.xml.</w:t>
      </w:r>
    </w:p>
    <w:p w14:paraId="6EA710AE" w14:textId="77777777" w:rsidR="004762A4" w:rsidRDefault="00000000" w:rsidP="000F53CA">
      <w:pPr>
        <w:spacing w:before="60" w:after="60"/>
        <w:jc w:val="both"/>
      </w:pPr>
      <w:r>
        <w:rPr>
          <w:rFonts w:ascii="Times New Roman" w:hAnsi="Times New Roman"/>
          <w:sz w:val="24"/>
        </w:rPr>
        <w:t>Finally, our families, friends, and classmates — thank you for your support and enthusiasm.</w:t>
      </w:r>
    </w:p>
    <w:p w14:paraId="2D72E5C8" w14:textId="77777777" w:rsidR="00235B78" w:rsidRDefault="00235B78" w:rsidP="002978AC">
      <w:pPr>
        <w:spacing w:after="160" w:line="360" w:lineRule="auto"/>
        <w:jc w:val="right"/>
        <w:rPr>
          <w:rFonts w:ascii="Times New Roman" w:hAnsi="Times New Roman"/>
          <w:sz w:val="24"/>
        </w:rPr>
      </w:pPr>
    </w:p>
    <w:p w14:paraId="1A37CFEF" w14:textId="74E26CC0" w:rsidR="000F53CA" w:rsidRPr="000F53CA" w:rsidRDefault="00000000" w:rsidP="002978AC">
      <w:pPr>
        <w:spacing w:after="160" w:line="360" w:lineRule="auto"/>
        <w:jc w:val="right"/>
        <w:rPr>
          <w:rFonts w:ascii="Times New Roman" w:hAnsi="Times New Roman"/>
          <w:sz w:val="24"/>
        </w:rPr>
      </w:pPr>
      <w:r>
        <w:rPr>
          <w:rFonts w:ascii="Times New Roman" w:hAnsi="Times New Roman"/>
          <w:sz w:val="24"/>
        </w:rPr>
        <w:t xml:space="preserve">Team: </w:t>
      </w:r>
      <w:proofErr w:type="spellStart"/>
      <w:r>
        <w:rPr>
          <w:rFonts w:ascii="Times New Roman" w:hAnsi="Times New Roman"/>
          <w:sz w:val="24"/>
        </w:rPr>
        <w:t>SnapPark</w:t>
      </w:r>
      <w:proofErr w:type="spellEnd"/>
      <w:r>
        <w:rPr>
          <w:rFonts w:ascii="Times New Roman" w:hAnsi="Times New Roman"/>
          <w:sz w:val="24"/>
        </w:rPr>
        <w:br/>
      </w:r>
      <w:r w:rsidR="003E13A7">
        <w:rPr>
          <w:rFonts w:ascii="Times New Roman" w:hAnsi="Times New Roman"/>
          <w:sz w:val="20"/>
          <w:szCs w:val="18"/>
        </w:rPr>
        <w:t>Raj Modi</w:t>
      </w:r>
      <w:r>
        <w:rPr>
          <w:rFonts w:ascii="Times New Roman" w:hAnsi="Times New Roman"/>
          <w:sz w:val="20"/>
          <w:szCs w:val="18"/>
        </w:rPr>
        <w:t xml:space="preserve"> PRN: </w:t>
      </w:r>
      <w:r w:rsidR="003E13A7">
        <w:rPr>
          <w:rFonts w:ascii="Times New Roman" w:hAnsi="Times New Roman"/>
          <w:sz w:val="20"/>
          <w:szCs w:val="18"/>
        </w:rPr>
        <w:t>1032232965</w:t>
      </w:r>
    </w:p>
    <w:p w14:paraId="6A30CCE1" w14:textId="66A35564" w:rsidR="000F53CA" w:rsidRPr="000F53CA" w:rsidRDefault="003E13A7" w:rsidP="000F53CA">
      <w:pPr>
        <w:spacing w:after="160" w:line="360" w:lineRule="auto"/>
        <w:jc w:val="right"/>
        <w:rPr>
          <w:rFonts w:ascii="Times New Roman" w:hAnsi="Times New Roman"/>
          <w:sz w:val="20"/>
          <w:szCs w:val="18"/>
        </w:rPr>
      </w:pPr>
      <w:r>
        <w:rPr>
          <w:rFonts w:ascii="Times New Roman" w:hAnsi="Times New Roman"/>
          <w:sz w:val="20"/>
          <w:szCs w:val="18"/>
        </w:rPr>
        <w:t>Aaditya Sinha</w:t>
      </w:r>
      <w:r w:rsidR="00000000">
        <w:rPr>
          <w:rFonts w:ascii="Times New Roman" w:hAnsi="Times New Roman"/>
          <w:sz w:val="20"/>
          <w:szCs w:val="18"/>
        </w:rPr>
        <w:t xml:space="preserve"> PRN: </w:t>
      </w:r>
      <w:r>
        <w:rPr>
          <w:rFonts w:ascii="Times New Roman" w:hAnsi="Times New Roman"/>
          <w:sz w:val="20"/>
          <w:szCs w:val="18"/>
        </w:rPr>
        <w:t>1032232955</w:t>
      </w:r>
    </w:p>
    <w:p w14:paraId="6D30B165" w14:textId="79AFB8FF" w:rsidR="000F53CA" w:rsidRPr="000F53CA" w:rsidRDefault="003E13A7" w:rsidP="000F53CA">
      <w:pPr>
        <w:spacing w:after="160" w:line="360" w:lineRule="auto"/>
        <w:jc w:val="right"/>
        <w:rPr>
          <w:rFonts w:ascii="Times New Roman" w:hAnsi="Times New Roman"/>
          <w:sz w:val="20"/>
          <w:szCs w:val="18"/>
        </w:rPr>
      </w:pPr>
      <w:r>
        <w:rPr>
          <w:rFonts w:ascii="Times New Roman" w:hAnsi="Times New Roman"/>
          <w:sz w:val="20"/>
          <w:szCs w:val="18"/>
        </w:rPr>
        <w:t xml:space="preserve">Rohit </w:t>
      </w:r>
      <w:proofErr w:type="spellStart"/>
      <w:r>
        <w:rPr>
          <w:rFonts w:ascii="Times New Roman" w:hAnsi="Times New Roman"/>
          <w:sz w:val="20"/>
          <w:szCs w:val="18"/>
        </w:rPr>
        <w:t>Harishchandre</w:t>
      </w:r>
      <w:proofErr w:type="spellEnd"/>
      <w:r w:rsidR="00000000">
        <w:rPr>
          <w:rFonts w:ascii="Times New Roman" w:hAnsi="Times New Roman"/>
          <w:sz w:val="20"/>
          <w:szCs w:val="18"/>
        </w:rPr>
        <w:t xml:space="preserve"> PRN: </w:t>
      </w:r>
      <w:r>
        <w:rPr>
          <w:rFonts w:ascii="Times New Roman" w:hAnsi="Times New Roman"/>
          <w:sz w:val="20"/>
          <w:szCs w:val="18"/>
        </w:rPr>
        <w:t>1032232803</w:t>
      </w:r>
    </w:p>
    <w:p w14:paraId="001271D9" w14:textId="5DCA2DBC" w:rsidR="000F53CA" w:rsidRPr="000F53CA" w:rsidRDefault="003E13A7" w:rsidP="000F53CA">
      <w:pPr>
        <w:spacing w:after="160" w:line="360" w:lineRule="auto"/>
        <w:jc w:val="right"/>
        <w:rPr>
          <w:rFonts w:ascii="Times New Roman" w:hAnsi="Times New Roman"/>
          <w:sz w:val="20"/>
          <w:szCs w:val="18"/>
        </w:rPr>
      </w:pPr>
      <w:proofErr w:type="spellStart"/>
      <w:r>
        <w:rPr>
          <w:rFonts w:ascii="Times New Roman" w:hAnsi="Times New Roman"/>
          <w:sz w:val="20"/>
          <w:szCs w:val="18"/>
        </w:rPr>
        <w:t>Levinesh</w:t>
      </w:r>
      <w:proofErr w:type="spellEnd"/>
      <w:r>
        <w:rPr>
          <w:rFonts w:ascii="Times New Roman" w:hAnsi="Times New Roman"/>
          <w:sz w:val="20"/>
          <w:szCs w:val="18"/>
        </w:rPr>
        <w:t xml:space="preserve"> GR</w:t>
      </w:r>
      <w:r w:rsidR="00000000">
        <w:rPr>
          <w:rFonts w:ascii="Times New Roman" w:hAnsi="Times New Roman"/>
          <w:sz w:val="20"/>
          <w:szCs w:val="18"/>
        </w:rPr>
        <w:t xml:space="preserve"> PRN: </w:t>
      </w:r>
      <w:r>
        <w:rPr>
          <w:rFonts w:ascii="Times New Roman" w:hAnsi="Times New Roman"/>
          <w:sz w:val="20"/>
          <w:szCs w:val="18"/>
        </w:rPr>
        <w:t>1032232546</w:t>
      </w:r>
    </w:p>
    <w:p w14:paraId="5EA63293" w14:textId="3A9AF4CF" w:rsidR="004762A4" w:rsidRDefault="004762A4" w:rsidP="000F53CA">
      <w:pPr>
        <w:spacing w:after="160" w:line="360" w:lineRule="auto"/>
        <w:jc w:val="right"/>
      </w:pPr>
    </w:p>
    <w:p w14:paraId="2795744E" w14:textId="77777777" w:rsidR="003E13A7" w:rsidRDefault="003E13A7" w:rsidP="00CC32A9">
      <w:pPr>
        <w:spacing w:before="280" w:after="120" w:line="360" w:lineRule="auto"/>
        <w:jc w:val="center"/>
        <w:rPr>
          <w:rFonts w:ascii="Times New Roman" w:hAnsi="Times New Roman"/>
          <w:b/>
          <w:color w:val="1A1A5E"/>
          <w:sz w:val="32"/>
        </w:rPr>
      </w:pPr>
    </w:p>
    <w:p w14:paraId="0E4AA7F6" w14:textId="77777777" w:rsidR="003E13A7" w:rsidRDefault="003E13A7" w:rsidP="00CC32A9">
      <w:pPr>
        <w:spacing w:before="280" w:after="120" w:line="360" w:lineRule="auto"/>
        <w:jc w:val="center"/>
        <w:rPr>
          <w:rFonts w:ascii="Times New Roman" w:hAnsi="Times New Roman"/>
          <w:b/>
          <w:color w:val="1A1A5E"/>
          <w:sz w:val="32"/>
        </w:rPr>
      </w:pPr>
    </w:p>
    <w:p w14:paraId="49E91770" w14:textId="77777777" w:rsidR="003E13A7" w:rsidRDefault="003E13A7" w:rsidP="00CC32A9">
      <w:pPr>
        <w:spacing w:before="280" w:after="120" w:line="360" w:lineRule="auto"/>
        <w:jc w:val="center"/>
        <w:rPr>
          <w:rFonts w:ascii="Times New Roman" w:hAnsi="Times New Roman"/>
          <w:b/>
          <w:color w:val="1A1A5E"/>
          <w:sz w:val="32"/>
        </w:rPr>
      </w:pPr>
    </w:p>
    <w:p w14:paraId="21FD5512" w14:textId="77777777" w:rsidR="003E13A7" w:rsidRDefault="003E13A7" w:rsidP="00CC32A9">
      <w:pPr>
        <w:spacing w:before="280" w:after="120" w:line="360" w:lineRule="auto"/>
        <w:jc w:val="center"/>
        <w:rPr>
          <w:rFonts w:ascii="Times New Roman" w:hAnsi="Times New Roman"/>
          <w:b/>
          <w:color w:val="1A1A5E"/>
          <w:sz w:val="32"/>
        </w:rPr>
      </w:pPr>
    </w:p>
    <w:p w14:paraId="28EF19B5" w14:textId="0E34FDE8" w:rsidR="004762A4" w:rsidRDefault="00000000" w:rsidP="00CC32A9">
      <w:pPr>
        <w:spacing w:before="280" w:after="120" w:line="360" w:lineRule="auto"/>
        <w:jc w:val="center"/>
      </w:pPr>
      <w:r>
        <w:rPr>
          <w:rFonts w:ascii="Times New Roman" w:hAnsi="Times New Roman"/>
          <w:b/>
          <w:color w:val="1A1A5E"/>
          <w:sz w:val="32"/>
        </w:rPr>
        <w:lastRenderedPageBreak/>
        <w:t>ABSTRACT</w:t>
      </w:r>
    </w:p>
    <w:p w14:paraId="77B9EFDF" w14:textId="77777777" w:rsidR="004762A4" w:rsidRDefault="00000000" w:rsidP="00CC32A9">
      <w:pPr>
        <w:spacing w:before="60" w:after="60"/>
        <w:jc w:val="both"/>
      </w:pPr>
      <w:r>
        <w:rPr>
          <w:rFonts w:ascii="Times New Roman" w:hAnsi="Times New Roman"/>
          <w:sz w:val="24"/>
        </w:rPr>
        <w:t xml:space="preserve">Urban parking scarcity and the inefficiency of manual management place a measurable operational burden on facility supervisors and vehicle owners alike. </w:t>
      </w:r>
      <w:proofErr w:type="spellStart"/>
      <w:r>
        <w:rPr>
          <w:rFonts w:ascii="Times New Roman" w:hAnsi="Times New Roman"/>
          <w:sz w:val="24"/>
        </w:rPr>
        <w:t>SnapPark</w:t>
      </w:r>
      <w:proofErr w:type="spellEnd"/>
      <w:r>
        <w:rPr>
          <w:rFonts w:ascii="Times New Roman" w:hAnsi="Times New Roman"/>
          <w:sz w:val="24"/>
        </w:rPr>
        <w:t xml:space="preserve"> addresses this directly by delivering a complete, software-defined parking management platform built in Java 21. The system pairs a JavaFX desktop kiosk — operated by facility staff for vehicle entry and exit — with an embedded HTTP server on port 8080 that serves mobile-</w:t>
      </w:r>
      <w:proofErr w:type="spellStart"/>
      <w:r>
        <w:rPr>
          <w:rFonts w:ascii="Times New Roman" w:hAnsi="Times New Roman"/>
          <w:sz w:val="24"/>
        </w:rPr>
        <w:t>optimised</w:t>
      </w:r>
      <w:proofErr w:type="spellEnd"/>
      <w:r>
        <w:rPr>
          <w:rFonts w:ascii="Times New Roman" w:hAnsi="Times New Roman"/>
          <w:sz w:val="24"/>
        </w:rPr>
        <w:t xml:space="preserve"> web pages to vehicle owners through a QR code scan, requiring no application installation.</w:t>
      </w:r>
    </w:p>
    <w:p w14:paraId="333423EA" w14:textId="77777777" w:rsidR="004762A4" w:rsidRDefault="00000000" w:rsidP="00CC32A9">
      <w:pPr>
        <w:spacing w:before="60" w:after="60"/>
        <w:jc w:val="both"/>
      </w:pPr>
      <w:r>
        <w:rPr>
          <w:rFonts w:ascii="Times New Roman" w:hAnsi="Times New Roman"/>
          <w:sz w:val="24"/>
        </w:rPr>
        <w:t>The application is built entirely in Java 21, with a JavaFX desktop kiosk for staff and an embedded HTTP server on port 8080 serving mobile-</w:t>
      </w:r>
      <w:proofErr w:type="spellStart"/>
      <w:r>
        <w:rPr>
          <w:rFonts w:ascii="Times New Roman" w:hAnsi="Times New Roman"/>
          <w:sz w:val="24"/>
        </w:rPr>
        <w:t>optimised</w:t>
      </w:r>
      <w:proofErr w:type="spellEnd"/>
      <w:r>
        <w:rPr>
          <w:rFonts w:ascii="Times New Roman" w:hAnsi="Times New Roman"/>
          <w:sz w:val="24"/>
        </w:rPr>
        <w:t xml:space="preserve"> web pages to vehicle owners via QR code. A Neon cloud-hosted PostgreSQL database persists all operational data across seven tables. Four distinct user roles — Admin, Manager, Attendant, and Vehicle Owner — each interact through purpose-built interface flows.</w:t>
      </w:r>
    </w:p>
    <w:p w14:paraId="7252A30B" w14:textId="77777777" w:rsidR="004762A4" w:rsidRDefault="00000000" w:rsidP="00CC32A9">
      <w:pPr>
        <w:spacing w:before="60" w:after="60"/>
        <w:jc w:val="both"/>
      </w:pPr>
      <w:r>
        <w:rPr>
          <w:rFonts w:ascii="Times New Roman" w:hAnsi="Times New Roman"/>
          <w:sz w:val="24"/>
        </w:rPr>
        <w:t xml:space="preserve">The surge pricing engine implements six time-of-day tiers and four occupancy tiers, producing dynamically adjusted fees with two-decimal precision and a fifteen-minute complimentary grace period. Concurrent slot access is managed through a </w:t>
      </w:r>
      <w:proofErr w:type="spellStart"/>
      <w:r>
        <w:rPr>
          <w:rFonts w:ascii="Times New Roman" w:hAnsi="Times New Roman"/>
          <w:sz w:val="24"/>
        </w:rPr>
        <w:t>ConcurrentHashMap</w:t>
      </w:r>
      <w:proofErr w:type="spellEnd"/>
      <w:r>
        <w:rPr>
          <w:rFonts w:ascii="Times New Roman" w:hAnsi="Times New Roman"/>
          <w:sz w:val="24"/>
        </w:rPr>
        <w:t>-based lock manager with a five-minute timeout and an automatic expiry-sweeping daemon thread, eliminating the possibility of double slot assignment under simultaneous attendant access.</w:t>
      </w:r>
    </w:p>
    <w:p w14:paraId="6745D16F" w14:textId="77777777" w:rsidR="004762A4" w:rsidRDefault="00000000" w:rsidP="00CC32A9">
      <w:pPr>
        <w:spacing w:before="60" w:after="60"/>
        <w:jc w:val="both"/>
      </w:pPr>
      <w:r>
        <w:rPr>
          <w:rFonts w:ascii="Times New Roman" w:hAnsi="Times New Roman"/>
          <w:sz w:val="24"/>
        </w:rPr>
        <w:t xml:space="preserve">Key outcomes include six time-of-day pricing tiers, four occupancy pricing tiers, a four-criteria weighted slot recommendation engine, a 36-state Indian license plate decoder covering all RTOs, a three-category fine management module, </w:t>
      </w:r>
      <w:proofErr w:type="spellStart"/>
      <w:r>
        <w:rPr>
          <w:rFonts w:ascii="Times New Roman" w:hAnsi="Times New Roman"/>
          <w:sz w:val="24"/>
        </w:rPr>
        <w:t>BCrypt</w:t>
      </w:r>
      <w:proofErr w:type="spellEnd"/>
      <w:r>
        <w:rPr>
          <w:rFonts w:ascii="Times New Roman" w:hAnsi="Times New Roman"/>
          <w:sz w:val="24"/>
        </w:rPr>
        <w:t>-hashed role-based authentication, QR-based smartphone access without any app installation, and a live Neon PostgreSQL backend. The project demonstrates that genuinely complex concurrent Java systems are achievable by a student team applying disciplined engineering practice.</w:t>
      </w:r>
    </w:p>
    <w:p w14:paraId="7C8073A6" w14:textId="77777777" w:rsidR="004762A4" w:rsidRDefault="00000000">
      <w:r>
        <w:br w:type="page"/>
      </w:r>
    </w:p>
    <w:p w14:paraId="66E1AFD2" w14:textId="77777777" w:rsidR="00587497" w:rsidRDefault="00587497" w:rsidP="00587497">
      <w:pPr>
        <w:spacing w:before="360" w:after="240" w:line="360" w:lineRule="auto"/>
        <w:jc w:val="center"/>
        <w:rPr>
          <w:rFonts w:ascii="Times New Roman" w:hAnsi="Times New Roman"/>
          <w:b/>
          <w:color w:val="1A1A5E"/>
          <w:sz w:val="32"/>
        </w:rPr>
      </w:pPr>
      <w:r>
        <w:rPr>
          <w:rFonts w:ascii="Times New Roman" w:hAnsi="Times New Roman"/>
          <w:b/>
          <w:color w:val="1A1A5E"/>
          <w:sz w:val="32"/>
        </w:rPr>
        <w:lastRenderedPageBreak/>
        <w:t>LIST OF TABLES</w:t>
      </w:r>
    </w:p>
    <w:p w14:paraId="7B2309B1" w14:textId="77777777" w:rsidR="00587497" w:rsidRPr="00AF6817" w:rsidRDefault="00587497" w:rsidP="00587497">
      <w:pPr>
        <w:tabs>
          <w:tab w:val="right" w:leader="dot" w:pos="9029"/>
        </w:tabs>
        <w:spacing w:before="80" w:after="80" w:line="360" w:lineRule="auto"/>
        <w:rPr>
          <w:rFonts w:ascii="Times New Roman" w:hAnsi="Times New Roman" w:cs="Times New Roman"/>
          <w:sz w:val="20"/>
          <w:szCs w:val="20"/>
        </w:rPr>
      </w:pPr>
      <w:r>
        <w:rPr>
          <w:rFonts w:ascii="Times New Roman" w:hAnsi="Times New Roman" w:cs="Times New Roman"/>
          <w:sz w:val="20"/>
          <w:szCs w:val="20"/>
        </w:rPr>
        <w:t>Table 1— Business Pain Points and Operational Impact</w:t>
      </w:r>
      <w:r>
        <w:rPr>
          <w:rFonts w:ascii="Times New Roman" w:hAnsi="Times New Roman" w:cs="Times New Roman"/>
          <w:sz w:val="20"/>
          <w:szCs w:val="20"/>
        </w:rPr>
        <w:tab/>
        <w:t>3</w:t>
      </w:r>
    </w:p>
    <w:p w14:paraId="0A37B58D" w14:textId="77777777" w:rsidR="00587497" w:rsidRPr="00AF6817" w:rsidRDefault="00587497" w:rsidP="00587497">
      <w:pPr>
        <w:tabs>
          <w:tab w:val="right" w:leader="dot" w:pos="9029"/>
        </w:tabs>
        <w:spacing w:before="80" w:after="80" w:line="360" w:lineRule="auto"/>
        <w:rPr>
          <w:rFonts w:ascii="Times New Roman" w:hAnsi="Times New Roman" w:cs="Times New Roman"/>
          <w:sz w:val="20"/>
          <w:szCs w:val="20"/>
        </w:rPr>
      </w:pPr>
      <w:r>
        <w:rPr>
          <w:rFonts w:ascii="Times New Roman" w:hAnsi="Times New Roman" w:cs="Times New Roman"/>
          <w:sz w:val="20"/>
          <w:szCs w:val="20"/>
        </w:rPr>
        <w:t>Table 2— Excluded Features and Planned Phases</w:t>
      </w:r>
      <w:r>
        <w:rPr>
          <w:rFonts w:ascii="Times New Roman" w:hAnsi="Times New Roman" w:cs="Times New Roman"/>
          <w:sz w:val="20"/>
          <w:szCs w:val="20"/>
        </w:rPr>
        <w:tab/>
        <w:t>5</w:t>
      </w:r>
    </w:p>
    <w:p w14:paraId="163CAB95" w14:textId="77777777" w:rsidR="00587497" w:rsidRPr="00AF6817" w:rsidRDefault="00587497" w:rsidP="00587497">
      <w:pPr>
        <w:tabs>
          <w:tab w:val="right" w:leader="dot" w:pos="9029"/>
        </w:tabs>
        <w:spacing w:before="80" w:after="80" w:line="360" w:lineRule="auto"/>
        <w:rPr>
          <w:rFonts w:ascii="Times New Roman" w:hAnsi="Times New Roman" w:cs="Times New Roman"/>
          <w:sz w:val="20"/>
          <w:szCs w:val="20"/>
        </w:rPr>
      </w:pPr>
      <w:r>
        <w:rPr>
          <w:rFonts w:ascii="Times New Roman" w:hAnsi="Times New Roman" w:cs="Times New Roman"/>
          <w:sz w:val="20"/>
          <w:szCs w:val="20"/>
        </w:rPr>
        <w:t>Table 3— Measurable Goals and Results Achieved</w:t>
      </w:r>
      <w:r>
        <w:rPr>
          <w:rFonts w:ascii="Times New Roman" w:hAnsi="Times New Roman" w:cs="Times New Roman"/>
          <w:sz w:val="20"/>
          <w:szCs w:val="20"/>
        </w:rPr>
        <w:tab/>
        <w:t>6</w:t>
      </w:r>
    </w:p>
    <w:p w14:paraId="308F1FF0" w14:textId="77777777" w:rsidR="00587497" w:rsidRPr="00AF6817" w:rsidRDefault="00587497" w:rsidP="00587497">
      <w:pPr>
        <w:tabs>
          <w:tab w:val="right" w:leader="dot" w:pos="9029"/>
        </w:tabs>
        <w:spacing w:before="80" w:after="80" w:line="360" w:lineRule="auto"/>
        <w:rPr>
          <w:rFonts w:ascii="Times New Roman" w:hAnsi="Times New Roman" w:cs="Times New Roman"/>
          <w:sz w:val="20"/>
          <w:szCs w:val="20"/>
        </w:rPr>
      </w:pPr>
      <w:r>
        <w:rPr>
          <w:rFonts w:ascii="Times New Roman" w:hAnsi="Times New Roman" w:cs="Times New Roman"/>
          <w:sz w:val="20"/>
          <w:szCs w:val="20"/>
        </w:rPr>
        <w:t>Table 4— Architecture Component Table</w:t>
      </w:r>
      <w:r>
        <w:rPr>
          <w:rFonts w:ascii="Times New Roman" w:hAnsi="Times New Roman" w:cs="Times New Roman"/>
          <w:sz w:val="20"/>
          <w:szCs w:val="20"/>
        </w:rPr>
        <w:tab/>
        <w:t>8</w:t>
      </w:r>
    </w:p>
    <w:p w14:paraId="7DC9057D" w14:textId="77777777" w:rsidR="00587497" w:rsidRPr="00AF6817" w:rsidRDefault="00587497" w:rsidP="00587497">
      <w:pPr>
        <w:tabs>
          <w:tab w:val="right" w:leader="dot" w:pos="9029"/>
        </w:tabs>
        <w:spacing w:before="80" w:after="80" w:line="360" w:lineRule="auto"/>
        <w:rPr>
          <w:rFonts w:ascii="Times New Roman" w:hAnsi="Times New Roman" w:cs="Times New Roman"/>
          <w:sz w:val="20"/>
          <w:szCs w:val="20"/>
        </w:rPr>
      </w:pPr>
      <w:r>
        <w:rPr>
          <w:rFonts w:ascii="Times New Roman" w:hAnsi="Times New Roman" w:cs="Times New Roman"/>
          <w:sz w:val="20"/>
          <w:szCs w:val="20"/>
        </w:rPr>
        <w:t>Table 5— Data Flow Steps</w:t>
      </w:r>
      <w:r>
        <w:rPr>
          <w:rFonts w:ascii="Times New Roman" w:hAnsi="Times New Roman" w:cs="Times New Roman"/>
          <w:sz w:val="20"/>
          <w:szCs w:val="20"/>
        </w:rPr>
        <w:tab/>
        <w:t>8</w:t>
      </w:r>
    </w:p>
    <w:p w14:paraId="23E47B4E" w14:textId="77777777" w:rsidR="00587497" w:rsidRDefault="00587497" w:rsidP="00587497">
      <w:pPr>
        <w:tabs>
          <w:tab w:val="right" w:leader="dot" w:pos="9029"/>
        </w:tabs>
        <w:spacing w:before="80" w:after="80" w:line="360" w:lineRule="auto"/>
        <w:rPr>
          <w:rFonts w:ascii="Times New Roman" w:eastAsia="Garamond" w:hAnsi="Times New Roman" w:cs="Times New Roman"/>
          <w:sz w:val="20"/>
          <w:szCs w:val="20"/>
        </w:rPr>
      </w:pPr>
      <w:r>
        <w:rPr>
          <w:rFonts w:ascii="Times New Roman" w:hAnsi="Times New Roman" w:cs="Times New Roman"/>
          <w:sz w:val="20"/>
          <w:szCs w:val="20"/>
        </w:rPr>
        <w:t>Table 6— Tools and Technologies by Category</w:t>
      </w:r>
      <w:r>
        <w:rPr>
          <w:rFonts w:ascii="Times New Roman" w:hAnsi="Times New Roman" w:cs="Times New Roman"/>
          <w:sz w:val="20"/>
          <w:szCs w:val="20"/>
        </w:rPr>
        <w:tab/>
        <w:t>10</w:t>
      </w:r>
    </w:p>
    <w:p w14:paraId="0F5B3296" w14:textId="77777777" w:rsidR="00587497" w:rsidRDefault="008765D6" w:rsidP="008765D6">
      <w:pPr>
        <w:tabs>
          <w:tab w:val="right" w:leader="dot" w:pos="9029"/>
        </w:tabs>
        <w:spacing w:before="80" w:after="80" w:line="360" w:lineRule="auto"/>
        <w:rPr>
          <w:rFonts w:ascii="Times New Roman" w:eastAsia="Garamond" w:hAnsi="Times New Roman" w:cs="Times New Roman"/>
          <w:b/>
          <w:bCs/>
          <w:sz w:val="20"/>
          <w:szCs w:val="20"/>
        </w:rPr>
      </w:pPr>
      <w:r>
        <w:rPr>
          <w:rFonts w:ascii="Times New Roman" w:eastAsia="Garamond" w:hAnsi="Times New Roman" w:cs="Times New Roman"/>
          <w:sz w:val="20"/>
          <w:szCs w:val="20"/>
        </w:rPr>
        <w:t>Table 7— Project Work Distribution</w:t>
      </w:r>
      <w:r>
        <w:rPr>
          <w:rFonts w:ascii="Times New Roman" w:eastAsia="Garamond" w:hAnsi="Times New Roman" w:cs="Times New Roman"/>
          <w:sz w:val="20"/>
          <w:szCs w:val="20"/>
        </w:rPr>
        <w:tab/>
        <w:t>11</w:t>
      </w:r>
    </w:p>
    <w:p w14:paraId="38B05067" w14:textId="77777777" w:rsidR="008765D6" w:rsidRPr="00AF6817" w:rsidRDefault="008765D6" w:rsidP="008765D6">
      <w:pPr>
        <w:tabs>
          <w:tab w:val="right" w:leader="dot" w:pos="9029"/>
        </w:tabs>
        <w:spacing w:before="80" w:after="80" w:line="360" w:lineRule="auto"/>
        <w:rPr>
          <w:rFonts w:ascii="Times New Roman" w:eastAsia="Garamond" w:hAnsi="Times New Roman" w:cs="Times New Roman"/>
          <w:b/>
          <w:bCs/>
          <w:sz w:val="20"/>
          <w:szCs w:val="20"/>
        </w:rPr>
      </w:pPr>
      <w:r>
        <w:rPr>
          <w:rFonts w:ascii="Times New Roman" w:eastAsia="Garamond" w:hAnsi="Times New Roman" w:cs="Times New Roman"/>
          <w:sz w:val="20"/>
          <w:szCs w:val="20"/>
        </w:rPr>
        <w:t>Table 8— Surge Pricing Engine — Time-of-Day Tiers</w:t>
      </w:r>
      <w:r>
        <w:rPr>
          <w:rFonts w:ascii="Times New Roman" w:eastAsia="Garamond" w:hAnsi="Times New Roman" w:cs="Times New Roman"/>
          <w:sz w:val="20"/>
          <w:szCs w:val="20"/>
        </w:rPr>
        <w:tab/>
        <w:t>12</w:t>
      </w:r>
    </w:p>
    <w:p w14:paraId="5F0943D3" w14:textId="77777777" w:rsidR="008765D6" w:rsidRPr="00AF6817" w:rsidRDefault="008765D6" w:rsidP="008765D6">
      <w:pPr>
        <w:tabs>
          <w:tab w:val="right" w:leader="dot" w:pos="9029"/>
        </w:tabs>
        <w:spacing w:before="80" w:after="80" w:line="360" w:lineRule="auto"/>
        <w:rPr>
          <w:rFonts w:ascii="Times New Roman" w:eastAsia="Garamond" w:hAnsi="Times New Roman" w:cs="Times New Roman"/>
          <w:b/>
          <w:bCs/>
          <w:sz w:val="20"/>
          <w:szCs w:val="20"/>
        </w:rPr>
      </w:pPr>
      <w:r>
        <w:rPr>
          <w:rFonts w:ascii="Times New Roman" w:eastAsia="Garamond" w:hAnsi="Times New Roman" w:cs="Times New Roman"/>
          <w:sz w:val="20"/>
          <w:szCs w:val="20"/>
        </w:rPr>
        <w:t>Table 9— Occupancy-Based Pricing Tiers</w:t>
      </w:r>
      <w:r>
        <w:rPr>
          <w:rFonts w:ascii="Times New Roman" w:eastAsia="Garamond" w:hAnsi="Times New Roman" w:cs="Times New Roman"/>
          <w:sz w:val="20"/>
          <w:szCs w:val="20"/>
        </w:rPr>
        <w:tab/>
        <w:t>13</w:t>
      </w:r>
    </w:p>
    <w:p w14:paraId="017BEFA4" w14:textId="77777777" w:rsidR="008765D6" w:rsidRPr="00AF6817" w:rsidRDefault="008765D6" w:rsidP="008765D6">
      <w:pPr>
        <w:tabs>
          <w:tab w:val="right" w:leader="dot" w:pos="9029"/>
        </w:tabs>
        <w:spacing w:before="80" w:after="80" w:line="360" w:lineRule="auto"/>
        <w:rPr>
          <w:rFonts w:ascii="Times New Roman" w:eastAsia="Garamond" w:hAnsi="Times New Roman" w:cs="Times New Roman"/>
          <w:b/>
          <w:bCs/>
          <w:sz w:val="20"/>
          <w:szCs w:val="20"/>
        </w:rPr>
      </w:pPr>
      <w:r>
        <w:rPr>
          <w:rFonts w:ascii="Times New Roman" w:eastAsia="Garamond" w:hAnsi="Times New Roman" w:cs="Times New Roman"/>
          <w:sz w:val="20"/>
          <w:szCs w:val="20"/>
        </w:rPr>
        <w:t>Table 10— Slot Recommendation Scoring Criteria</w:t>
      </w:r>
      <w:r>
        <w:rPr>
          <w:rFonts w:ascii="Times New Roman" w:eastAsia="Garamond" w:hAnsi="Times New Roman" w:cs="Times New Roman"/>
          <w:sz w:val="20"/>
          <w:szCs w:val="20"/>
        </w:rPr>
        <w:tab/>
        <w:t>14</w:t>
      </w:r>
    </w:p>
    <w:p w14:paraId="0AA50EF8" w14:textId="77777777" w:rsidR="008765D6" w:rsidRPr="00AF6817" w:rsidRDefault="008765D6" w:rsidP="008765D6">
      <w:pPr>
        <w:tabs>
          <w:tab w:val="right" w:leader="dot" w:pos="9029"/>
        </w:tabs>
        <w:spacing w:before="80" w:after="80" w:line="360" w:lineRule="auto"/>
        <w:rPr>
          <w:rFonts w:ascii="Times New Roman" w:eastAsia="Garamond" w:hAnsi="Times New Roman" w:cs="Times New Roman"/>
          <w:b/>
          <w:bCs/>
          <w:sz w:val="20"/>
          <w:szCs w:val="20"/>
        </w:rPr>
      </w:pPr>
      <w:r>
        <w:rPr>
          <w:rFonts w:ascii="Times New Roman" w:eastAsia="Garamond" w:hAnsi="Times New Roman" w:cs="Times New Roman"/>
          <w:sz w:val="20"/>
          <w:szCs w:val="20"/>
        </w:rPr>
        <w:t>Table 11— Fine Types and Amounts</w:t>
      </w:r>
      <w:r>
        <w:rPr>
          <w:rFonts w:ascii="Times New Roman" w:eastAsia="Garamond" w:hAnsi="Times New Roman" w:cs="Times New Roman"/>
          <w:sz w:val="20"/>
          <w:szCs w:val="20"/>
        </w:rPr>
        <w:tab/>
        <w:t>15</w:t>
      </w:r>
    </w:p>
    <w:p w14:paraId="793BEFE5" w14:textId="77777777" w:rsidR="008765D6" w:rsidRPr="00AF6817" w:rsidRDefault="008765D6" w:rsidP="008765D6">
      <w:pPr>
        <w:tabs>
          <w:tab w:val="right" w:leader="dot" w:pos="9029"/>
        </w:tabs>
        <w:spacing w:before="80" w:after="80" w:line="360" w:lineRule="auto"/>
        <w:rPr>
          <w:rFonts w:ascii="Times New Roman" w:eastAsia="Garamond" w:hAnsi="Times New Roman" w:cs="Times New Roman"/>
          <w:b/>
          <w:bCs/>
          <w:sz w:val="20"/>
          <w:szCs w:val="20"/>
        </w:rPr>
      </w:pPr>
      <w:r>
        <w:rPr>
          <w:rFonts w:ascii="Times New Roman" w:eastAsia="Garamond" w:hAnsi="Times New Roman" w:cs="Times New Roman"/>
          <w:sz w:val="20"/>
          <w:szCs w:val="20"/>
        </w:rPr>
        <w:t>Table 12— Business Use Cases</w:t>
      </w:r>
      <w:r>
        <w:rPr>
          <w:rFonts w:ascii="Times New Roman" w:eastAsia="Garamond" w:hAnsi="Times New Roman" w:cs="Times New Roman"/>
          <w:sz w:val="20"/>
          <w:szCs w:val="20"/>
        </w:rPr>
        <w:tab/>
        <w:t>16</w:t>
      </w:r>
    </w:p>
    <w:p w14:paraId="0B6F2B8E" w14:textId="77777777" w:rsidR="008765D6" w:rsidRDefault="008765D6" w:rsidP="008765D6">
      <w:pPr>
        <w:tabs>
          <w:tab w:val="right" w:leader="dot" w:pos="9029"/>
        </w:tabs>
        <w:spacing w:before="80" w:after="80" w:line="360" w:lineRule="auto"/>
        <w:rPr>
          <w:rFonts w:ascii="Times New Roman" w:hAnsi="Times New Roman" w:cs="Times New Roman"/>
          <w:sz w:val="20"/>
          <w:szCs w:val="20"/>
        </w:rPr>
      </w:pPr>
      <w:r>
        <w:rPr>
          <w:rFonts w:ascii="Times New Roman" w:eastAsia="Garamond" w:hAnsi="Times New Roman" w:cs="Times New Roman"/>
          <w:sz w:val="20"/>
          <w:szCs w:val="20"/>
        </w:rPr>
        <w:t>Table 13— Technical Challenges and Resolutions</w:t>
      </w:r>
      <w:r>
        <w:rPr>
          <w:rFonts w:ascii="Times New Roman" w:eastAsia="Garamond" w:hAnsi="Times New Roman" w:cs="Times New Roman"/>
          <w:sz w:val="20"/>
          <w:szCs w:val="20"/>
        </w:rPr>
        <w:tab/>
        <w:t>22</w:t>
      </w:r>
    </w:p>
    <w:p w14:paraId="42E68C20" w14:textId="77777777" w:rsidR="008765D6" w:rsidRDefault="008765D6" w:rsidP="008765D6">
      <w:pPr>
        <w:tabs>
          <w:tab w:val="right" w:leader="dot" w:pos="9029"/>
        </w:tabs>
        <w:spacing w:before="80" w:after="80" w:line="360" w:lineRule="auto"/>
        <w:rPr>
          <w:rFonts w:ascii="Times New Roman" w:hAnsi="Times New Roman" w:cs="Times New Roman"/>
          <w:sz w:val="20"/>
          <w:szCs w:val="20"/>
        </w:rPr>
      </w:pPr>
      <w:r>
        <w:rPr>
          <w:rFonts w:ascii="Times New Roman" w:eastAsia="Garamond" w:hAnsi="Times New Roman" w:cs="Times New Roman"/>
          <w:sz w:val="20"/>
          <w:szCs w:val="20"/>
        </w:rPr>
        <w:t>Table 14— Resource Limitations</w:t>
      </w:r>
      <w:r>
        <w:rPr>
          <w:rFonts w:ascii="Times New Roman" w:eastAsia="Garamond" w:hAnsi="Times New Roman" w:cs="Times New Roman"/>
          <w:sz w:val="20"/>
          <w:szCs w:val="20"/>
        </w:rPr>
        <w:tab/>
        <w:t>23</w:t>
      </w:r>
    </w:p>
    <w:p w14:paraId="219A818B" w14:textId="77777777" w:rsidR="009B515E" w:rsidRDefault="009B515E" w:rsidP="008765D6">
      <w:pPr>
        <w:tabs>
          <w:tab w:val="right" w:leader="dot" w:pos="9029"/>
        </w:tabs>
        <w:spacing w:before="80" w:after="80" w:line="360" w:lineRule="auto"/>
        <w:rPr>
          <w:rFonts w:ascii="Times New Roman" w:eastAsia="Garamond" w:hAnsi="Times New Roman" w:cs="Times New Roman"/>
          <w:sz w:val="20"/>
          <w:szCs w:val="20"/>
        </w:rPr>
      </w:pPr>
      <w:r>
        <w:rPr>
          <w:rFonts w:ascii="Times New Roman" w:eastAsia="Garamond" w:hAnsi="Times New Roman" w:cs="Times New Roman"/>
          <w:sz w:val="20"/>
          <w:szCs w:val="20"/>
        </w:rPr>
        <w:t>Table 15— Performance Metrics</w:t>
      </w:r>
      <w:r>
        <w:rPr>
          <w:rFonts w:ascii="Times New Roman" w:eastAsia="Garamond" w:hAnsi="Times New Roman" w:cs="Times New Roman"/>
          <w:sz w:val="20"/>
          <w:szCs w:val="20"/>
        </w:rPr>
        <w:tab/>
        <w:t>26</w:t>
      </w:r>
    </w:p>
    <w:p w14:paraId="3F6863C6" w14:textId="77777777" w:rsidR="009B515E" w:rsidRDefault="009B515E" w:rsidP="008765D6">
      <w:pPr>
        <w:tabs>
          <w:tab w:val="right" w:leader="dot" w:pos="9029"/>
        </w:tabs>
        <w:spacing w:before="80" w:after="80" w:line="360" w:lineRule="auto"/>
        <w:rPr>
          <w:rFonts w:ascii="Times New Roman" w:eastAsia="Garamond" w:hAnsi="Times New Roman" w:cs="Times New Roman"/>
          <w:sz w:val="20"/>
          <w:szCs w:val="20"/>
        </w:rPr>
      </w:pPr>
      <w:r>
        <w:rPr>
          <w:rFonts w:ascii="Times New Roman" w:eastAsia="Garamond" w:hAnsi="Times New Roman" w:cs="Times New Roman"/>
          <w:sz w:val="20"/>
          <w:szCs w:val="20"/>
        </w:rPr>
        <w:t xml:space="preserve">Table 16— Database Schema — </w:t>
      </w:r>
      <w:proofErr w:type="spellStart"/>
      <w:r>
        <w:rPr>
          <w:rFonts w:ascii="Times New Roman" w:eastAsia="Garamond" w:hAnsi="Times New Roman" w:cs="Times New Roman"/>
          <w:sz w:val="20"/>
          <w:szCs w:val="20"/>
        </w:rPr>
        <w:t>parking_sessions</w:t>
      </w:r>
      <w:proofErr w:type="spellEnd"/>
      <w:r>
        <w:rPr>
          <w:rFonts w:ascii="Times New Roman" w:eastAsia="Garamond" w:hAnsi="Times New Roman" w:cs="Times New Roman"/>
          <w:sz w:val="20"/>
          <w:szCs w:val="20"/>
        </w:rPr>
        <w:t xml:space="preserve"> table</w:t>
      </w:r>
      <w:r>
        <w:rPr>
          <w:rFonts w:ascii="Times New Roman" w:eastAsia="Garamond" w:hAnsi="Times New Roman" w:cs="Times New Roman"/>
          <w:sz w:val="20"/>
          <w:szCs w:val="20"/>
        </w:rPr>
        <w:tab/>
        <w:t>31</w:t>
      </w:r>
    </w:p>
    <w:p w14:paraId="22C87833" w14:textId="77777777" w:rsidR="008765D6" w:rsidRPr="009B515E" w:rsidRDefault="008765D6" w:rsidP="008765D6">
      <w:pPr>
        <w:tabs>
          <w:tab w:val="right" w:leader="dot" w:pos="9029"/>
        </w:tabs>
        <w:spacing w:before="80" w:after="80" w:line="360" w:lineRule="auto"/>
        <w:rPr>
          <w:rFonts w:ascii="Times New Roman" w:eastAsia="Garamond" w:hAnsi="Times New Roman" w:cs="Times New Roman"/>
          <w:sz w:val="20"/>
          <w:szCs w:val="20"/>
        </w:rPr>
      </w:pPr>
      <w:r>
        <w:rPr>
          <w:rFonts w:ascii="Times New Roman" w:eastAsia="Garamond" w:hAnsi="Times New Roman" w:cs="Times New Roman"/>
          <w:sz w:val="20"/>
          <w:szCs w:val="20"/>
        </w:rPr>
        <w:t>Table 17— Database Schema — transactions table</w:t>
      </w:r>
      <w:r>
        <w:rPr>
          <w:rFonts w:ascii="Times New Roman" w:eastAsia="Garamond" w:hAnsi="Times New Roman" w:cs="Times New Roman"/>
          <w:sz w:val="20"/>
          <w:szCs w:val="20"/>
        </w:rPr>
        <w:tab/>
        <w:t>32</w:t>
      </w:r>
    </w:p>
    <w:p w14:paraId="7FB80B20" w14:textId="77777777" w:rsidR="008765D6" w:rsidRDefault="008765D6" w:rsidP="008765D6">
      <w:pPr>
        <w:tabs>
          <w:tab w:val="right" w:leader="dot" w:pos="9029"/>
        </w:tabs>
        <w:spacing w:before="80" w:after="80" w:line="360" w:lineRule="auto"/>
        <w:rPr>
          <w:rFonts w:ascii="Times New Roman" w:hAnsi="Times New Roman" w:cs="Times New Roman"/>
          <w:sz w:val="20"/>
          <w:szCs w:val="20"/>
        </w:rPr>
      </w:pPr>
      <w:r>
        <w:rPr>
          <w:rFonts w:ascii="Times New Roman" w:eastAsia="Garamond" w:hAnsi="Times New Roman" w:cs="Times New Roman"/>
          <w:sz w:val="20"/>
          <w:szCs w:val="20"/>
        </w:rPr>
        <w:t>Table 18— Database Schema — fines table</w:t>
      </w:r>
      <w:r>
        <w:rPr>
          <w:rFonts w:ascii="Times New Roman" w:eastAsia="Garamond" w:hAnsi="Times New Roman" w:cs="Times New Roman"/>
          <w:sz w:val="20"/>
          <w:szCs w:val="20"/>
        </w:rPr>
        <w:tab/>
        <w:t>33</w:t>
      </w:r>
    </w:p>
    <w:p w14:paraId="528FB938" w14:textId="77777777" w:rsidR="008765D6" w:rsidRDefault="008765D6" w:rsidP="008765D6">
      <w:pPr>
        <w:tabs>
          <w:tab w:val="right" w:leader="dot" w:pos="9029"/>
        </w:tabs>
        <w:spacing w:before="80" w:after="80" w:line="360" w:lineRule="auto"/>
        <w:rPr>
          <w:rFonts w:ascii="Times New Roman" w:hAnsi="Times New Roman" w:cs="Times New Roman"/>
          <w:sz w:val="20"/>
          <w:szCs w:val="20"/>
        </w:rPr>
      </w:pPr>
      <w:r>
        <w:rPr>
          <w:rFonts w:ascii="Times New Roman" w:eastAsia="Garamond" w:hAnsi="Times New Roman" w:cs="Times New Roman"/>
          <w:sz w:val="20"/>
          <w:szCs w:val="20"/>
        </w:rPr>
        <w:t>Table 19— Demo Credentials</w:t>
      </w:r>
      <w:r>
        <w:rPr>
          <w:rFonts w:ascii="Times New Roman" w:eastAsia="Garamond" w:hAnsi="Times New Roman" w:cs="Times New Roman"/>
          <w:sz w:val="20"/>
          <w:szCs w:val="20"/>
        </w:rPr>
        <w:tab/>
        <w:t>33</w:t>
      </w:r>
    </w:p>
    <w:p w14:paraId="6EC17714" w14:textId="77777777" w:rsidR="008765D6" w:rsidRDefault="008765D6" w:rsidP="008765D6">
      <w:pPr>
        <w:tabs>
          <w:tab w:val="right" w:leader="dot" w:pos="9029"/>
        </w:tabs>
        <w:spacing w:before="80" w:after="80" w:line="360" w:lineRule="auto"/>
        <w:rPr>
          <w:rFonts w:ascii="Times New Roman" w:hAnsi="Times New Roman" w:cs="Times New Roman"/>
          <w:sz w:val="20"/>
          <w:szCs w:val="20"/>
        </w:rPr>
      </w:pPr>
      <w:r>
        <w:rPr>
          <w:rFonts w:ascii="Times New Roman" w:eastAsia="Garamond" w:hAnsi="Times New Roman" w:cs="Times New Roman"/>
          <w:sz w:val="20"/>
          <w:szCs w:val="20"/>
        </w:rPr>
        <w:t>Table 20— Key REST Endpoints — Embedded Web Server</w:t>
      </w:r>
      <w:r>
        <w:rPr>
          <w:rFonts w:ascii="Times New Roman" w:eastAsia="Garamond" w:hAnsi="Times New Roman" w:cs="Times New Roman"/>
          <w:sz w:val="20"/>
          <w:szCs w:val="20"/>
        </w:rPr>
        <w:tab/>
        <w:t>34</w:t>
      </w:r>
    </w:p>
    <w:p w14:paraId="0F021D06" w14:textId="77777777" w:rsidR="008765D6" w:rsidRDefault="008765D6" w:rsidP="008765D6">
      <w:pPr>
        <w:tabs>
          <w:tab w:val="right" w:pos="8666"/>
        </w:tabs>
        <w:spacing w:before="80" w:after="80" w:line="360" w:lineRule="auto"/>
        <w:rPr>
          <w:rFonts w:ascii="Times New Roman" w:hAnsi="Times New Roman" w:cs="Times New Roman"/>
          <w:sz w:val="20"/>
          <w:szCs w:val="20"/>
        </w:rPr>
      </w:pPr>
      <w:r>
        <w:rPr>
          <w:rFonts w:ascii="Times New Roman" w:eastAsia="Garamond" w:hAnsi="Times New Roman" w:cs="Times New Roman"/>
          <w:sz w:val="20"/>
          <w:szCs w:val="20"/>
        </w:rPr>
        <w:t xml:space="preserve"> </w:t>
      </w:r>
    </w:p>
    <w:p w14:paraId="5F20323D" w14:textId="77777777" w:rsidR="00F201E9" w:rsidRDefault="00F201E9" w:rsidP="00587497">
      <w:pPr>
        <w:spacing w:before="360" w:after="240" w:line="360" w:lineRule="auto"/>
        <w:jc w:val="center"/>
        <w:rPr>
          <w:rFonts w:ascii="Times New Roman" w:hAnsi="Times New Roman"/>
          <w:b/>
          <w:color w:val="1A1A5E"/>
          <w:sz w:val="32"/>
        </w:rPr>
      </w:pPr>
      <w:r>
        <w:rPr>
          <w:rFonts w:ascii="Times New Roman" w:hAnsi="Times New Roman"/>
          <w:b/>
          <w:color w:val="1A1A5E"/>
          <w:sz w:val="32"/>
        </w:rPr>
        <w:t>LIST OF FIGURES</w:t>
      </w:r>
    </w:p>
    <w:p w14:paraId="71343DCD" w14:textId="77777777" w:rsidR="00F201E9" w:rsidRPr="00777C43" w:rsidRDefault="00F201E9" w:rsidP="00F201E9">
      <w:pPr>
        <w:tabs>
          <w:tab w:val="right" w:leader="dot" w:pos="9029"/>
        </w:tabs>
        <w:spacing w:before="80" w:after="80" w:line="360" w:lineRule="auto"/>
        <w:jc w:val="both"/>
        <w:rPr>
          <w:sz w:val="18"/>
          <w:szCs w:val="18"/>
        </w:rPr>
      </w:pPr>
      <w:r>
        <w:rPr>
          <w:sz w:val="18"/>
          <w:szCs w:val="18"/>
        </w:rPr>
        <w:t xml:space="preserve">Figure 1— </w:t>
      </w:r>
      <w:proofErr w:type="spellStart"/>
      <w:r>
        <w:rPr>
          <w:sz w:val="18"/>
          <w:szCs w:val="18"/>
        </w:rPr>
        <w:t>SnapPark</w:t>
      </w:r>
      <w:proofErr w:type="spellEnd"/>
      <w:r>
        <w:rPr>
          <w:sz w:val="18"/>
          <w:szCs w:val="18"/>
        </w:rPr>
        <w:t xml:space="preserve"> System Architecture</w:t>
      </w:r>
      <w:r>
        <w:rPr>
          <w:sz w:val="18"/>
          <w:szCs w:val="18"/>
        </w:rPr>
        <w:tab/>
        <w:t>7</w:t>
      </w:r>
    </w:p>
    <w:p w14:paraId="7C33D409" w14:textId="77777777" w:rsidR="00F201E9" w:rsidRPr="00777C43" w:rsidRDefault="00F201E9" w:rsidP="00F201E9">
      <w:pPr>
        <w:tabs>
          <w:tab w:val="right" w:leader="dot" w:pos="9029"/>
        </w:tabs>
        <w:spacing w:before="80" w:after="80" w:line="360" w:lineRule="auto"/>
        <w:jc w:val="both"/>
        <w:rPr>
          <w:sz w:val="18"/>
          <w:szCs w:val="18"/>
        </w:rPr>
      </w:pPr>
      <w:r>
        <w:rPr>
          <w:sz w:val="18"/>
          <w:szCs w:val="18"/>
        </w:rPr>
        <w:t>Figure 2— Vehicle Entry and Exit Data Flow</w:t>
      </w:r>
      <w:r>
        <w:rPr>
          <w:sz w:val="18"/>
          <w:szCs w:val="18"/>
        </w:rPr>
        <w:tab/>
        <w:t>9</w:t>
      </w:r>
    </w:p>
    <w:p w14:paraId="6B5A5321" w14:textId="77777777" w:rsidR="00F201E9" w:rsidRPr="00777C43" w:rsidRDefault="00F201E9" w:rsidP="00F201E9">
      <w:pPr>
        <w:tabs>
          <w:tab w:val="right" w:leader="dot" w:pos="9029"/>
        </w:tabs>
        <w:spacing w:before="80" w:after="80" w:line="360" w:lineRule="auto"/>
        <w:jc w:val="both"/>
        <w:rPr>
          <w:sz w:val="18"/>
          <w:szCs w:val="18"/>
        </w:rPr>
      </w:pPr>
      <w:r>
        <w:rPr>
          <w:sz w:val="18"/>
          <w:szCs w:val="18"/>
        </w:rPr>
        <w:t>Figure 3— Surge Pricing Engine Diagram</w:t>
      </w:r>
      <w:r>
        <w:rPr>
          <w:sz w:val="18"/>
          <w:szCs w:val="18"/>
        </w:rPr>
        <w:tab/>
        <w:t>12</w:t>
      </w:r>
    </w:p>
    <w:p w14:paraId="03340E8E" w14:textId="77777777" w:rsidR="00F201E9" w:rsidRPr="00777C43" w:rsidRDefault="00F201E9" w:rsidP="00F201E9">
      <w:pPr>
        <w:tabs>
          <w:tab w:val="right" w:leader="dot" w:pos="9029"/>
        </w:tabs>
        <w:spacing w:before="80" w:after="80" w:line="360" w:lineRule="auto"/>
        <w:jc w:val="both"/>
        <w:rPr>
          <w:sz w:val="18"/>
          <w:szCs w:val="18"/>
        </w:rPr>
      </w:pPr>
      <w:r>
        <w:rPr>
          <w:sz w:val="18"/>
          <w:szCs w:val="18"/>
        </w:rPr>
        <w:t>Figure 4— Concurrent Slot Lock Manager</w:t>
      </w:r>
      <w:r>
        <w:rPr>
          <w:sz w:val="18"/>
          <w:szCs w:val="18"/>
        </w:rPr>
        <w:tab/>
        <w:t>14</w:t>
      </w:r>
    </w:p>
    <w:p w14:paraId="7F1F10E9" w14:textId="77777777" w:rsidR="00F201E9" w:rsidRPr="004A257D" w:rsidRDefault="00F201E9" w:rsidP="00F201E9">
      <w:pPr>
        <w:tabs>
          <w:tab w:val="right" w:leader="dot" w:pos="9029"/>
        </w:tabs>
        <w:spacing w:before="80" w:after="80"/>
        <w:jc w:val="both"/>
        <w:rPr>
          <w:sz w:val="18"/>
          <w:szCs w:val="18"/>
        </w:rPr>
      </w:pPr>
      <w:r>
        <w:rPr>
          <w:sz w:val="18"/>
          <w:szCs w:val="18"/>
        </w:rPr>
        <w:t xml:space="preserve">Figure 5— </w:t>
      </w:r>
      <w:proofErr w:type="spellStart"/>
      <w:r>
        <w:rPr>
          <w:sz w:val="18"/>
          <w:szCs w:val="18"/>
        </w:rPr>
        <w:t>SnapPark</w:t>
      </w:r>
      <w:proofErr w:type="spellEnd"/>
      <w:r>
        <w:rPr>
          <w:sz w:val="18"/>
          <w:szCs w:val="18"/>
        </w:rPr>
        <w:t xml:space="preserve"> Dashboard Screenshot</w:t>
      </w:r>
      <w:r>
        <w:rPr>
          <w:sz w:val="18"/>
          <w:szCs w:val="18"/>
        </w:rPr>
        <w:tab/>
        <w:t>16</w:t>
      </w:r>
    </w:p>
    <w:p w14:paraId="65D8A4BE" w14:textId="77777777" w:rsidR="00F201E9" w:rsidRPr="004A257D" w:rsidRDefault="00F201E9" w:rsidP="00F201E9">
      <w:pPr>
        <w:tabs>
          <w:tab w:val="right" w:leader="dot" w:pos="9029"/>
        </w:tabs>
        <w:spacing w:before="80" w:after="80"/>
        <w:jc w:val="both"/>
        <w:rPr>
          <w:sz w:val="18"/>
          <w:szCs w:val="18"/>
        </w:rPr>
      </w:pPr>
      <w:r>
        <w:rPr>
          <w:sz w:val="18"/>
          <w:szCs w:val="18"/>
        </w:rPr>
        <w:t>Figure 6— Screenshot of Admin Dashboard</w:t>
      </w:r>
      <w:r>
        <w:rPr>
          <w:sz w:val="18"/>
          <w:szCs w:val="18"/>
        </w:rPr>
        <w:tab/>
        <w:t>24</w:t>
      </w:r>
    </w:p>
    <w:p w14:paraId="433505BC" w14:textId="77777777" w:rsidR="00F201E9" w:rsidRPr="004A257D" w:rsidRDefault="00F201E9" w:rsidP="006C6DC3">
      <w:pPr>
        <w:tabs>
          <w:tab w:val="right" w:leader="dot" w:pos="9029"/>
        </w:tabs>
        <w:spacing w:before="60" w:after="60"/>
        <w:jc w:val="both"/>
        <w:rPr>
          <w:sz w:val="12"/>
          <w:szCs w:val="12"/>
        </w:rPr>
      </w:pPr>
      <w:r>
        <w:rPr>
          <w:sz w:val="18"/>
          <w:szCs w:val="18"/>
        </w:rPr>
        <w:t>Figure 7— Screenshot of Vehicle Entry Screen — plate decode result, recommended slot cards with scoring breakdown, and live surge tier label</w:t>
      </w:r>
      <w:r>
        <w:rPr>
          <w:sz w:val="18"/>
          <w:szCs w:val="18"/>
        </w:rPr>
        <w:tab/>
        <w:t>25</w:t>
      </w:r>
    </w:p>
    <w:p w14:paraId="6429C8AC" w14:textId="77777777" w:rsidR="00F201E9" w:rsidRPr="00777C43" w:rsidRDefault="00F201E9" w:rsidP="00F201E9">
      <w:pPr>
        <w:tabs>
          <w:tab w:val="right" w:leader="dot" w:pos="9029"/>
        </w:tabs>
        <w:spacing w:before="60" w:after="60"/>
        <w:jc w:val="both"/>
        <w:rPr>
          <w:rFonts w:ascii="Garamond" w:eastAsia="Garamond" w:hAnsi="Garamond" w:cs="Garamond"/>
          <w:b/>
          <w:bCs/>
          <w:sz w:val="20"/>
          <w:szCs w:val="20"/>
        </w:rPr>
      </w:pPr>
      <w:r>
        <w:rPr>
          <w:sz w:val="18"/>
          <w:szCs w:val="18"/>
        </w:rPr>
        <w:lastRenderedPageBreak/>
        <w:t>Figure 8— Screenshot of Analytics Dashboard — revenue by vehicle type, session count trend, and occupancy heatmap</w:t>
      </w:r>
      <w:r>
        <w:rPr>
          <w:sz w:val="18"/>
          <w:szCs w:val="18"/>
        </w:rPr>
        <w:tab/>
        <w:t>25</w:t>
      </w:r>
    </w:p>
    <w:p w14:paraId="32046459" w14:textId="77777777" w:rsidR="00F201E9" w:rsidRPr="00777C43" w:rsidRDefault="00F201E9" w:rsidP="00F201E9">
      <w:pPr>
        <w:tabs>
          <w:tab w:val="right" w:leader="dot" w:pos="9029"/>
        </w:tabs>
        <w:spacing w:before="60" w:after="60"/>
        <w:jc w:val="both"/>
        <w:rPr>
          <w:rFonts w:eastAsia="Garamond"/>
          <w:sz w:val="18"/>
          <w:szCs w:val="18"/>
        </w:rPr>
      </w:pPr>
      <w:r>
        <w:rPr>
          <w:sz w:val="18"/>
          <w:szCs w:val="18"/>
        </w:rPr>
        <w:t>Figure 9— Screenshot of Mobile QR Check-out Screen — exit PIN input, fee breakdown with surge multipliers, fine summary, and total due</w:t>
      </w:r>
      <w:r>
        <w:rPr>
          <w:sz w:val="18"/>
          <w:szCs w:val="18"/>
        </w:rPr>
        <w:tab/>
        <w:t>25</w:t>
      </w:r>
    </w:p>
    <w:p w14:paraId="6D8A7974" w14:textId="77777777" w:rsidR="00F201E9" w:rsidRDefault="00F201E9" w:rsidP="00281884">
      <w:pPr>
        <w:spacing w:before="280" w:after="120" w:line="360" w:lineRule="auto"/>
        <w:jc w:val="center"/>
        <w:rPr>
          <w:rFonts w:ascii="Times New Roman" w:hAnsi="Times New Roman"/>
          <w:b/>
          <w:color w:val="1A1A5E"/>
          <w:sz w:val="32"/>
        </w:rPr>
      </w:pPr>
    </w:p>
    <w:p w14:paraId="74625026" w14:textId="77777777" w:rsidR="004762A4" w:rsidRDefault="00F201E9" w:rsidP="00281884">
      <w:pPr>
        <w:spacing w:before="360" w:after="240" w:line="360" w:lineRule="auto"/>
        <w:jc w:val="center"/>
        <w:rPr>
          <w:rFonts w:ascii="Times New Roman" w:hAnsi="Times New Roman"/>
          <w:b/>
          <w:color w:val="1A1A5E"/>
          <w:sz w:val="32"/>
        </w:rPr>
      </w:pPr>
      <w:r>
        <w:rPr>
          <w:rFonts w:ascii="Times New Roman" w:hAnsi="Times New Roman"/>
          <w:b/>
          <w:color w:val="1A1A5E"/>
          <w:sz w:val="32"/>
        </w:rPr>
        <w:t>INDEX</w:t>
      </w:r>
    </w:p>
    <w:p w14:paraId="7AA9A921" w14:textId="77777777" w:rsidR="00F201E9" w:rsidRPr="00587497" w:rsidRDefault="00F201E9" w:rsidP="00F201E9">
      <w:pPr>
        <w:spacing w:before="360" w:after="240" w:line="360" w:lineRule="auto"/>
        <w:jc w:val="center"/>
        <w:rPr>
          <w:rFonts w:ascii="Times New Roman" w:hAnsi="Times New Roman" w:cs="Times New Roman"/>
          <w:b/>
          <w:bCs/>
          <w:sz w:val="28"/>
          <w:szCs w:val="28"/>
        </w:rPr>
      </w:pPr>
      <w:r>
        <w:rPr>
          <w:rFonts w:ascii="Times New Roman" w:hAnsi="Times New Roman" w:cs="Times New Roman"/>
          <w:b/>
          <w:bCs/>
          <w:sz w:val="28"/>
          <w:szCs w:val="28"/>
        </w:rPr>
        <w:t>TOPICS PAGE NO.</w:t>
      </w:r>
    </w:p>
    <w:p w14:paraId="59CA4369" w14:textId="77777777" w:rsidR="00162E16" w:rsidRDefault="00162E16" w:rsidP="00CC32A9">
      <w:pPr>
        <w:tabs>
          <w:tab w:val="right" w:leader="dot" w:pos="9029"/>
        </w:tabs>
        <w:spacing w:after="80" w:line="360" w:lineRule="auto"/>
        <w:jc w:val="both"/>
        <w:rPr>
          <w:rFonts w:ascii="Times New Roman" w:hAnsi="Times New Roman"/>
          <w:sz w:val="24"/>
        </w:rPr>
      </w:pPr>
      <w:r>
        <w:rPr>
          <w:rFonts w:ascii="Times New Roman" w:hAnsi="Times New Roman"/>
          <w:sz w:val="24"/>
        </w:rPr>
        <w:t>1. Cover Page</w:t>
      </w:r>
      <w:r>
        <w:rPr>
          <w:rFonts w:ascii="Times New Roman" w:hAnsi="Times New Roman"/>
          <w:sz w:val="24"/>
        </w:rPr>
        <w:tab/>
      </w:r>
      <w:proofErr w:type="spellStart"/>
      <w:r>
        <w:rPr>
          <w:rFonts w:ascii="Times New Roman" w:hAnsi="Times New Roman"/>
          <w:sz w:val="24"/>
        </w:rPr>
        <w:t>i</w:t>
      </w:r>
      <w:proofErr w:type="spellEnd"/>
    </w:p>
    <w:p w14:paraId="3F88E6B1" w14:textId="77777777" w:rsidR="00162E16" w:rsidRDefault="00162E16" w:rsidP="00CC32A9">
      <w:pPr>
        <w:tabs>
          <w:tab w:val="right" w:leader="dot" w:pos="9029"/>
        </w:tabs>
        <w:spacing w:after="80" w:line="360" w:lineRule="auto"/>
        <w:jc w:val="both"/>
        <w:rPr>
          <w:rFonts w:ascii="Times New Roman" w:hAnsi="Times New Roman"/>
          <w:sz w:val="24"/>
        </w:rPr>
      </w:pPr>
      <w:r>
        <w:rPr>
          <w:rFonts w:ascii="Times New Roman" w:hAnsi="Times New Roman"/>
          <w:sz w:val="24"/>
        </w:rPr>
        <w:t>2. Certificate</w:t>
      </w:r>
      <w:r>
        <w:rPr>
          <w:rFonts w:ascii="Times New Roman" w:hAnsi="Times New Roman"/>
          <w:sz w:val="24"/>
        </w:rPr>
        <w:tab/>
        <w:t>ii</w:t>
      </w:r>
    </w:p>
    <w:p w14:paraId="0206DC16" w14:textId="77777777" w:rsidR="00162E16" w:rsidRDefault="00162E16" w:rsidP="00CC32A9">
      <w:pPr>
        <w:tabs>
          <w:tab w:val="right" w:leader="dot" w:pos="9029"/>
        </w:tabs>
        <w:spacing w:after="80" w:line="360" w:lineRule="auto"/>
        <w:jc w:val="both"/>
        <w:rPr>
          <w:rFonts w:ascii="Times New Roman" w:hAnsi="Times New Roman"/>
          <w:sz w:val="24"/>
        </w:rPr>
      </w:pPr>
      <w:r>
        <w:rPr>
          <w:rFonts w:ascii="Times New Roman" w:hAnsi="Times New Roman"/>
          <w:sz w:val="24"/>
        </w:rPr>
        <w:t>3. Acknowledgement</w:t>
      </w:r>
      <w:r>
        <w:rPr>
          <w:rFonts w:ascii="Times New Roman" w:hAnsi="Times New Roman"/>
          <w:sz w:val="24"/>
        </w:rPr>
        <w:tab/>
        <w:t>iii</w:t>
      </w:r>
    </w:p>
    <w:p w14:paraId="5C35EBEB" w14:textId="77777777" w:rsidR="00162E16" w:rsidRDefault="00162E16" w:rsidP="00CC32A9">
      <w:pPr>
        <w:tabs>
          <w:tab w:val="right" w:leader="dot" w:pos="9029"/>
        </w:tabs>
        <w:spacing w:after="80" w:line="360" w:lineRule="auto"/>
        <w:jc w:val="both"/>
        <w:rPr>
          <w:rFonts w:ascii="Times New Roman" w:hAnsi="Times New Roman"/>
          <w:sz w:val="24"/>
        </w:rPr>
      </w:pPr>
      <w:r>
        <w:rPr>
          <w:rFonts w:ascii="Times New Roman" w:hAnsi="Times New Roman"/>
          <w:sz w:val="24"/>
        </w:rPr>
        <w:t>4. Abstract</w:t>
      </w:r>
      <w:r>
        <w:rPr>
          <w:rFonts w:ascii="Times New Roman" w:hAnsi="Times New Roman"/>
          <w:sz w:val="24"/>
        </w:rPr>
        <w:tab/>
        <w:t>iv</w:t>
      </w:r>
    </w:p>
    <w:p w14:paraId="1BA86B7F" w14:textId="77777777" w:rsidR="00162E16" w:rsidRDefault="00162E16" w:rsidP="00CC32A9">
      <w:pPr>
        <w:tabs>
          <w:tab w:val="right" w:leader="dot" w:pos="9029"/>
        </w:tabs>
        <w:spacing w:after="80" w:line="360" w:lineRule="auto"/>
        <w:jc w:val="both"/>
        <w:rPr>
          <w:rFonts w:ascii="Times New Roman" w:hAnsi="Times New Roman"/>
          <w:sz w:val="24"/>
        </w:rPr>
      </w:pPr>
      <w:r>
        <w:rPr>
          <w:rFonts w:ascii="Times New Roman" w:hAnsi="Times New Roman"/>
          <w:sz w:val="24"/>
        </w:rPr>
        <w:t>5. List of Figures</w:t>
      </w:r>
      <w:r>
        <w:rPr>
          <w:rFonts w:ascii="Times New Roman" w:hAnsi="Times New Roman"/>
          <w:sz w:val="24"/>
        </w:rPr>
        <w:tab/>
        <w:t>v</w:t>
      </w:r>
    </w:p>
    <w:p w14:paraId="27309871" w14:textId="77777777" w:rsidR="00162E16" w:rsidRDefault="00162E16" w:rsidP="00CC32A9">
      <w:pPr>
        <w:tabs>
          <w:tab w:val="right" w:leader="dot" w:pos="9029"/>
        </w:tabs>
        <w:spacing w:after="80" w:line="360" w:lineRule="auto"/>
        <w:jc w:val="both"/>
        <w:rPr>
          <w:rFonts w:ascii="Times New Roman" w:hAnsi="Times New Roman"/>
          <w:sz w:val="24"/>
        </w:rPr>
      </w:pPr>
      <w:r>
        <w:rPr>
          <w:rFonts w:ascii="Times New Roman" w:hAnsi="Times New Roman"/>
          <w:sz w:val="24"/>
        </w:rPr>
        <w:t>6. List of Tables</w:t>
      </w:r>
      <w:r>
        <w:rPr>
          <w:rFonts w:ascii="Times New Roman" w:hAnsi="Times New Roman"/>
          <w:sz w:val="24"/>
        </w:rPr>
        <w:tab/>
        <w:t>vi</w:t>
      </w:r>
    </w:p>
    <w:p w14:paraId="0E54EE76" w14:textId="77777777" w:rsidR="00162E16" w:rsidRDefault="00162E16" w:rsidP="00CC32A9">
      <w:pPr>
        <w:tabs>
          <w:tab w:val="right" w:leader="dot" w:pos="9029"/>
        </w:tabs>
        <w:spacing w:after="80" w:line="360" w:lineRule="auto"/>
        <w:jc w:val="both"/>
        <w:rPr>
          <w:rFonts w:ascii="Times New Roman" w:hAnsi="Times New Roman"/>
          <w:sz w:val="24"/>
        </w:rPr>
      </w:pPr>
      <w:r>
        <w:rPr>
          <w:rFonts w:ascii="Times New Roman" w:hAnsi="Times New Roman"/>
          <w:sz w:val="24"/>
        </w:rPr>
        <w:t>7. Index</w:t>
      </w:r>
      <w:r>
        <w:rPr>
          <w:rFonts w:ascii="Times New Roman" w:hAnsi="Times New Roman"/>
          <w:sz w:val="24"/>
        </w:rPr>
        <w:tab/>
        <w:t>vii</w:t>
      </w:r>
    </w:p>
    <w:p w14:paraId="6B4CDC50" w14:textId="77777777" w:rsidR="004762A4" w:rsidRDefault="00162E16" w:rsidP="00CC32A9">
      <w:pPr>
        <w:tabs>
          <w:tab w:val="right" w:leader="dot" w:pos="9029"/>
        </w:tabs>
        <w:spacing w:after="80" w:line="360" w:lineRule="auto"/>
        <w:jc w:val="both"/>
      </w:pPr>
      <w:r>
        <w:rPr>
          <w:rFonts w:ascii="Times New Roman" w:hAnsi="Times New Roman"/>
          <w:sz w:val="24"/>
        </w:rPr>
        <w:t>8. Project Overview</w:t>
      </w:r>
      <w:r>
        <w:rPr>
          <w:rFonts w:ascii="Times New Roman" w:hAnsi="Times New Roman"/>
          <w:sz w:val="24"/>
        </w:rPr>
        <w:tab/>
        <w:t>1</w:t>
      </w:r>
    </w:p>
    <w:p w14:paraId="7EACD2C8" w14:textId="77777777" w:rsidR="004762A4" w:rsidRDefault="00162E16" w:rsidP="00CC32A9">
      <w:pPr>
        <w:tabs>
          <w:tab w:val="right" w:leader="dot" w:pos="9029"/>
        </w:tabs>
        <w:spacing w:after="80" w:line="360" w:lineRule="auto"/>
        <w:jc w:val="both"/>
      </w:pPr>
      <w:r>
        <w:rPr>
          <w:rFonts w:ascii="Times New Roman" w:hAnsi="Times New Roman"/>
          <w:sz w:val="24"/>
        </w:rPr>
        <w:t>9. Problem Statement</w:t>
      </w:r>
      <w:r>
        <w:rPr>
          <w:rFonts w:ascii="Times New Roman" w:hAnsi="Times New Roman"/>
          <w:sz w:val="24"/>
        </w:rPr>
        <w:tab/>
        <w:t>3</w:t>
      </w:r>
    </w:p>
    <w:p w14:paraId="471F4E3F" w14:textId="77777777" w:rsidR="004762A4" w:rsidRDefault="00162E16" w:rsidP="00CC32A9">
      <w:pPr>
        <w:tabs>
          <w:tab w:val="right" w:leader="dot" w:pos="9029"/>
        </w:tabs>
        <w:spacing w:after="80" w:line="360" w:lineRule="auto"/>
        <w:jc w:val="both"/>
      </w:pPr>
      <w:r>
        <w:rPr>
          <w:rFonts w:ascii="Times New Roman" w:hAnsi="Times New Roman"/>
          <w:sz w:val="24"/>
        </w:rPr>
        <w:t>10. Scope</w:t>
      </w:r>
      <w:r>
        <w:rPr>
          <w:rFonts w:ascii="Times New Roman" w:hAnsi="Times New Roman"/>
          <w:sz w:val="24"/>
        </w:rPr>
        <w:tab/>
        <w:t>5</w:t>
      </w:r>
    </w:p>
    <w:p w14:paraId="1709B004" w14:textId="77777777" w:rsidR="004762A4" w:rsidRDefault="00162E16" w:rsidP="00CC32A9">
      <w:pPr>
        <w:tabs>
          <w:tab w:val="right" w:leader="dot" w:pos="9029"/>
        </w:tabs>
        <w:spacing w:after="80" w:line="360" w:lineRule="auto"/>
        <w:jc w:val="both"/>
      </w:pPr>
      <w:r>
        <w:rPr>
          <w:rFonts w:ascii="Times New Roman" w:hAnsi="Times New Roman"/>
          <w:sz w:val="24"/>
        </w:rPr>
        <w:t>11. Objectives</w:t>
      </w:r>
      <w:r>
        <w:rPr>
          <w:rFonts w:ascii="Times New Roman" w:hAnsi="Times New Roman"/>
          <w:sz w:val="24"/>
        </w:rPr>
        <w:tab/>
        <w:t>6</w:t>
      </w:r>
    </w:p>
    <w:p w14:paraId="69B236DC" w14:textId="77777777" w:rsidR="004762A4" w:rsidRDefault="00162E16" w:rsidP="00CC32A9">
      <w:pPr>
        <w:tabs>
          <w:tab w:val="right" w:leader="dot" w:pos="9029"/>
        </w:tabs>
        <w:spacing w:after="80" w:line="360" w:lineRule="auto"/>
        <w:jc w:val="both"/>
      </w:pPr>
      <w:r>
        <w:rPr>
          <w:rFonts w:ascii="Times New Roman" w:hAnsi="Times New Roman"/>
          <w:sz w:val="24"/>
        </w:rPr>
        <w:t xml:space="preserve">12. </w:t>
      </w:r>
      <w:proofErr w:type="spellStart"/>
      <w:r>
        <w:rPr>
          <w:rFonts w:ascii="Times New Roman" w:hAnsi="Times New Roman"/>
          <w:sz w:val="24"/>
        </w:rPr>
        <w:t>SnapPark</w:t>
      </w:r>
      <w:proofErr w:type="spellEnd"/>
      <w:r>
        <w:rPr>
          <w:rFonts w:ascii="Times New Roman" w:hAnsi="Times New Roman"/>
          <w:sz w:val="24"/>
        </w:rPr>
        <w:t xml:space="preserve"> System Architecture &amp; Tools Used</w:t>
      </w:r>
      <w:r>
        <w:rPr>
          <w:rFonts w:ascii="Times New Roman" w:hAnsi="Times New Roman"/>
          <w:sz w:val="24"/>
        </w:rPr>
        <w:tab/>
        <w:t>7</w:t>
      </w:r>
    </w:p>
    <w:p w14:paraId="74EF729B" w14:textId="77777777" w:rsidR="00421940" w:rsidRPr="00421940" w:rsidRDefault="00162E16" w:rsidP="00CC32A9">
      <w:pPr>
        <w:tabs>
          <w:tab w:val="right" w:leader="dot" w:pos="9029"/>
        </w:tabs>
        <w:spacing w:after="80" w:line="360" w:lineRule="auto"/>
        <w:jc w:val="both"/>
        <w:rPr>
          <w:rFonts w:ascii="Times New Roman" w:hAnsi="Times New Roman"/>
          <w:sz w:val="24"/>
        </w:rPr>
      </w:pPr>
      <w:r>
        <w:rPr>
          <w:rFonts w:ascii="Times New Roman" w:hAnsi="Times New Roman"/>
          <w:sz w:val="24"/>
        </w:rPr>
        <w:t>13. Project Work Distribution</w:t>
      </w:r>
      <w:r>
        <w:rPr>
          <w:rFonts w:ascii="Times New Roman" w:hAnsi="Times New Roman"/>
          <w:sz w:val="24"/>
        </w:rPr>
        <w:tab/>
        <w:t>11</w:t>
      </w:r>
    </w:p>
    <w:p w14:paraId="210C9899" w14:textId="77777777" w:rsidR="004762A4" w:rsidRDefault="00162E16" w:rsidP="00CC32A9">
      <w:pPr>
        <w:tabs>
          <w:tab w:val="right" w:leader="dot" w:pos="9029"/>
        </w:tabs>
        <w:spacing w:after="80" w:line="360" w:lineRule="auto"/>
        <w:jc w:val="both"/>
      </w:pPr>
      <w:r>
        <w:rPr>
          <w:rFonts w:ascii="Times New Roman" w:hAnsi="Times New Roman"/>
          <w:sz w:val="24"/>
        </w:rPr>
        <w:t>14. Explanation of Project Modules</w:t>
      </w:r>
      <w:r>
        <w:rPr>
          <w:rFonts w:ascii="Times New Roman" w:hAnsi="Times New Roman"/>
          <w:sz w:val="24"/>
        </w:rPr>
        <w:tab/>
        <w:t>12</w:t>
      </w:r>
    </w:p>
    <w:p w14:paraId="7B46FBD2" w14:textId="77777777" w:rsidR="004762A4" w:rsidRDefault="00162E16" w:rsidP="00CC32A9">
      <w:pPr>
        <w:tabs>
          <w:tab w:val="right" w:leader="dot" w:pos="9029"/>
        </w:tabs>
        <w:spacing w:after="80" w:line="360" w:lineRule="auto"/>
        <w:jc w:val="both"/>
      </w:pPr>
      <w:r>
        <w:rPr>
          <w:rFonts w:ascii="Times New Roman" w:hAnsi="Times New Roman"/>
          <w:sz w:val="24"/>
        </w:rPr>
        <w:t>15. Business Use Cases</w:t>
      </w:r>
      <w:r>
        <w:rPr>
          <w:rFonts w:ascii="Times New Roman" w:hAnsi="Times New Roman"/>
          <w:sz w:val="24"/>
        </w:rPr>
        <w:tab/>
        <w:t>17</w:t>
      </w:r>
    </w:p>
    <w:p w14:paraId="6D37AA1D" w14:textId="77777777" w:rsidR="004762A4" w:rsidRDefault="00162E16" w:rsidP="00CC32A9">
      <w:pPr>
        <w:tabs>
          <w:tab w:val="right" w:leader="dot" w:pos="9029"/>
        </w:tabs>
        <w:spacing w:after="80" w:line="360" w:lineRule="auto"/>
        <w:jc w:val="both"/>
      </w:pPr>
      <w:r>
        <w:rPr>
          <w:rFonts w:ascii="Times New Roman" w:hAnsi="Times New Roman"/>
          <w:sz w:val="24"/>
        </w:rPr>
        <w:t>16. Application Use Cases</w:t>
      </w:r>
      <w:r>
        <w:rPr>
          <w:rFonts w:ascii="Times New Roman" w:hAnsi="Times New Roman"/>
          <w:sz w:val="24"/>
        </w:rPr>
        <w:tab/>
        <w:t>18</w:t>
      </w:r>
    </w:p>
    <w:p w14:paraId="0B85FA12" w14:textId="77777777" w:rsidR="004762A4" w:rsidRDefault="00000000" w:rsidP="00CC32A9">
      <w:pPr>
        <w:tabs>
          <w:tab w:val="right" w:leader="dot" w:pos="9029"/>
        </w:tabs>
        <w:spacing w:after="80" w:line="360" w:lineRule="auto"/>
        <w:jc w:val="both"/>
      </w:pPr>
      <w:r>
        <w:rPr>
          <w:rFonts w:ascii="Times New Roman" w:hAnsi="Times New Roman"/>
          <w:sz w:val="24"/>
        </w:rPr>
        <w:t>17. Future Scope</w:t>
      </w:r>
      <w:r>
        <w:rPr>
          <w:rFonts w:ascii="Times New Roman" w:hAnsi="Times New Roman"/>
          <w:sz w:val="24"/>
        </w:rPr>
        <w:tab/>
        <w:t>20</w:t>
      </w:r>
    </w:p>
    <w:p w14:paraId="2DD74ECB" w14:textId="77777777" w:rsidR="004762A4" w:rsidRDefault="00000000" w:rsidP="00CC32A9">
      <w:pPr>
        <w:tabs>
          <w:tab w:val="right" w:leader="dot" w:pos="9029"/>
        </w:tabs>
        <w:spacing w:after="80" w:line="360" w:lineRule="auto"/>
        <w:jc w:val="both"/>
      </w:pPr>
      <w:r>
        <w:rPr>
          <w:rFonts w:ascii="Times New Roman" w:hAnsi="Times New Roman"/>
          <w:sz w:val="24"/>
        </w:rPr>
        <w:t>18. Challenges Faced</w:t>
      </w:r>
      <w:r>
        <w:rPr>
          <w:rFonts w:ascii="Times New Roman" w:hAnsi="Times New Roman"/>
          <w:sz w:val="24"/>
        </w:rPr>
        <w:tab/>
        <w:t>22</w:t>
      </w:r>
    </w:p>
    <w:p w14:paraId="37F69BD0" w14:textId="77777777" w:rsidR="004762A4" w:rsidRDefault="00000000" w:rsidP="00CC32A9">
      <w:pPr>
        <w:tabs>
          <w:tab w:val="right" w:leader="dot" w:pos="9029"/>
        </w:tabs>
        <w:spacing w:after="80" w:line="360" w:lineRule="auto"/>
        <w:jc w:val="both"/>
      </w:pPr>
      <w:r>
        <w:rPr>
          <w:rFonts w:ascii="Times New Roman" w:hAnsi="Times New Roman"/>
          <w:sz w:val="24"/>
        </w:rPr>
        <w:t>19. Outcome</w:t>
      </w:r>
      <w:r>
        <w:rPr>
          <w:rFonts w:ascii="Times New Roman" w:hAnsi="Times New Roman"/>
          <w:sz w:val="24"/>
        </w:rPr>
        <w:tab/>
        <w:t>24</w:t>
      </w:r>
    </w:p>
    <w:p w14:paraId="0AC43AC8" w14:textId="77777777" w:rsidR="004762A4" w:rsidRDefault="00162E16" w:rsidP="00CC32A9">
      <w:pPr>
        <w:tabs>
          <w:tab w:val="right" w:leader="dot" w:pos="9029"/>
        </w:tabs>
        <w:spacing w:after="80" w:line="360" w:lineRule="auto"/>
        <w:jc w:val="both"/>
      </w:pPr>
      <w:r>
        <w:rPr>
          <w:rFonts w:ascii="Times New Roman" w:hAnsi="Times New Roman"/>
          <w:sz w:val="24"/>
        </w:rPr>
        <w:t>20. Conclusion</w:t>
      </w:r>
      <w:r>
        <w:rPr>
          <w:rFonts w:ascii="Times New Roman" w:hAnsi="Times New Roman"/>
          <w:sz w:val="24"/>
        </w:rPr>
        <w:tab/>
        <w:t>27</w:t>
      </w:r>
    </w:p>
    <w:p w14:paraId="250FB152" w14:textId="77777777" w:rsidR="004762A4" w:rsidRDefault="00162E16" w:rsidP="00CC32A9">
      <w:pPr>
        <w:tabs>
          <w:tab w:val="right" w:leader="dot" w:pos="9029"/>
        </w:tabs>
        <w:spacing w:after="80" w:line="360" w:lineRule="auto"/>
        <w:jc w:val="both"/>
      </w:pPr>
      <w:r>
        <w:rPr>
          <w:rFonts w:ascii="Times New Roman" w:hAnsi="Times New Roman"/>
          <w:sz w:val="24"/>
        </w:rPr>
        <w:lastRenderedPageBreak/>
        <w:t>21. References</w:t>
      </w:r>
      <w:r>
        <w:rPr>
          <w:rFonts w:ascii="Times New Roman" w:hAnsi="Times New Roman"/>
          <w:sz w:val="24"/>
        </w:rPr>
        <w:tab/>
        <w:t>29</w:t>
      </w:r>
    </w:p>
    <w:p w14:paraId="66126623" w14:textId="77777777" w:rsidR="00421940" w:rsidRDefault="00421940" w:rsidP="00421940">
      <w:pPr>
        <w:tabs>
          <w:tab w:val="right" w:leader="dot" w:pos="9029"/>
        </w:tabs>
        <w:spacing w:after="80" w:line="360" w:lineRule="auto"/>
        <w:jc w:val="both"/>
      </w:pPr>
      <w:r>
        <w:rPr>
          <w:rFonts w:ascii="Times New Roman" w:hAnsi="Times New Roman"/>
          <w:sz w:val="24"/>
        </w:rPr>
        <w:t>22. Appendix</w:t>
      </w:r>
      <w:r>
        <w:rPr>
          <w:rFonts w:ascii="Times New Roman" w:hAnsi="Times New Roman"/>
          <w:sz w:val="24"/>
        </w:rPr>
        <w:tab/>
        <w:t>31</w:t>
      </w:r>
    </w:p>
    <w:p w14:paraId="6AE53443" w14:textId="77777777" w:rsidR="003211A0" w:rsidRDefault="00421940" w:rsidP="004B74BC">
      <w:pPr>
        <w:rPr>
          <w:rFonts w:ascii="Times New Roman" w:hAnsi="Times New Roman"/>
          <w:b/>
          <w:color w:val="1A1A5E"/>
          <w:sz w:val="32"/>
        </w:rPr>
        <w:sectPr w:rsidR="003211A0" w:rsidSect="00A620D1">
          <w:headerReference w:type="default" r:id="rId9"/>
          <w:footerReference w:type="default" r:id="rId10"/>
          <w:pgSz w:w="11906" w:h="16838"/>
          <w:pgMar w:top="1417" w:right="1417" w:bottom="1417" w:left="1701" w:header="624" w:footer="17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rFonts w:ascii="Times New Roman" w:hAnsi="Times New Roman"/>
          <w:b/>
          <w:color w:val="1A1A5E"/>
          <w:sz w:val="32"/>
        </w:rPr>
        <w:t xml:space="preserve">   </w:t>
      </w:r>
    </w:p>
    <w:p w14:paraId="7612EF97" w14:textId="77777777" w:rsidR="004762A4" w:rsidRDefault="00B20E12" w:rsidP="00B20E12">
      <w:pPr>
        <w:pageBreakBefore/>
        <w:spacing w:before="360" w:line="360" w:lineRule="auto"/>
        <w:jc w:val="center"/>
      </w:pPr>
      <w:r>
        <w:rPr>
          <w:rFonts w:ascii="Times New Roman" w:hAnsi="Times New Roman"/>
          <w:b/>
          <w:color w:val="1A1A5E"/>
          <w:sz w:val="32"/>
        </w:rPr>
        <w:lastRenderedPageBreak/>
        <w:t>CHAPTER 1: PROJECT OVERVIEW</w:t>
      </w:r>
    </w:p>
    <w:p w14:paraId="4F7E5A6F" w14:textId="77777777" w:rsidR="004762A4" w:rsidRDefault="00000000" w:rsidP="00B20E12">
      <w:pPr>
        <w:spacing w:before="240" w:after="120" w:line="360" w:lineRule="auto"/>
        <w:jc w:val="both"/>
      </w:pPr>
      <w:r>
        <w:rPr>
          <w:rFonts w:ascii="Times New Roman" w:hAnsi="Times New Roman"/>
          <w:b/>
          <w:color w:val="1A1A5E"/>
          <w:sz w:val="28"/>
        </w:rPr>
        <w:t>1.1 Introduction to the Domain</w:t>
      </w:r>
    </w:p>
    <w:p w14:paraId="3D60216D" w14:textId="77777777" w:rsidR="004762A4" w:rsidRDefault="00000000" w:rsidP="00B20E12">
      <w:pPr>
        <w:spacing w:before="60" w:after="60"/>
        <w:jc w:val="both"/>
      </w:pPr>
      <w:r>
        <w:rPr>
          <w:rFonts w:ascii="Times New Roman" w:hAnsi="Times New Roman"/>
          <w:sz w:val="24"/>
        </w:rPr>
        <w:t>Customer support ticket management sits at the intersection of operations, communication, and data science. Every software product, e-commerce service, and enterprise platform relies on a structured mechanism through which end users report problems and request assistance. The quality of this mechanism directly affects customer retention, brand reputation, and operational cost.</w:t>
      </w:r>
    </w:p>
    <w:p w14:paraId="2BEF28EB" w14:textId="77777777" w:rsidR="004762A4" w:rsidRDefault="00000000" w:rsidP="00B20E12">
      <w:pPr>
        <w:spacing w:before="60" w:after="60"/>
        <w:jc w:val="both"/>
      </w:pPr>
      <w:r>
        <w:rPr>
          <w:rFonts w:ascii="Times New Roman" w:hAnsi="Times New Roman"/>
          <w:sz w:val="24"/>
        </w:rPr>
        <w:t>Conventional platforms process tickets reactively: a support agent reads each item, decides its category and urgency, searches institutional memory for a relevant resolution, and composes a reply. At low volumes this is manageable. At enterprise scale — hundreds of tickets per hour — the process becomes a bottleneck that no amount of additional headcount entirely resolves.</w:t>
      </w:r>
    </w:p>
    <w:p w14:paraId="11017C71" w14:textId="77777777" w:rsidR="004762A4" w:rsidRDefault="00000000" w:rsidP="00B20E12">
      <w:pPr>
        <w:spacing w:before="60" w:after="60"/>
        <w:jc w:val="both"/>
      </w:pPr>
      <w:r>
        <w:rPr>
          <w:rFonts w:ascii="Times New Roman" w:hAnsi="Times New Roman"/>
          <w:sz w:val="24"/>
        </w:rPr>
        <w:t xml:space="preserve">The global customer support software market was valued at over USD 11 billion in 2024 and is growing at approximately 15% CAGR, driven by increasing demand for AI-assisted triage, real-time SLA compliance monitoring, and omnichannel customer interaction. </w:t>
      </w:r>
      <w:proofErr w:type="spellStart"/>
      <w:r>
        <w:rPr>
          <w:rFonts w:ascii="Times New Roman" w:hAnsi="Times New Roman"/>
          <w:sz w:val="24"/>
        </w:rPr>
        <w:t>Organisations</w:t>
      </w:r>
      <w:proofErr w:type="spellEnd"/>
      <w:r>
        <w:rPr>
          <w:rFonts w:ascii="Times New Roman" w:hAnsi="Times New Roman"/>
          <w:sz w:val="24"/>
        </w:rPr>
        <w:t xml:space="preserve"> that fail to automate first-touch support intelligence are increasingly disadvantaged in terms of cost, resolution time, and customer satisfaction scores.</w:t>
      </w:r>
    </w:p>
    <w:p w14:paraId="010FAFF4" w14:textId="77777777" w:rsidR="004762A4" w:rsidRDefault="00000000" w:rsidP="00B20E12">
      <w:pPr>
        <w:spacing w:before="240" w:after="120" w:line="360" w:lineRule="auto"/>
        <w:jc w:val="both"/>
      </w:pPr>
      <w:r>
        <w:rPr>
          <w:rFonts w:ascii="Times New Roman" w:hAnsi="Times New Roman"/>
          <w:b/>
          <w:color w:val="1A1A5E"/>
          <w:sz w:val="28"/>
        </w:rPr>
        <w:t>1.2 Background of the Project</w:t>
      </w:r>
    </w:p>
    <w:p w14:paraId="51DDE042" w14:textId="77777777" w:rsidR="004762A4" w:rsidRDefault="00000000" w:rsidP="00B20E12">
      <w:pPr>
        <w:spacing w:before="60" w:after="60"/>
        <w:jc w:val="both"/>
      </w:pPr>
      <w:proofErr w:type="spellStart"/>
      <w:r>
        <w:rPr>
          <w:rFonts w:ascii="Times New Roman" w:hAnsi="Times New Roman"/>
          <w:sz w:val="24"/>
        </w:rPr>
        <w:t>SnapPark</w:t>
      </w:r>
      <w:proofErr w:type="spellEnd"/>
      <w:r>
        <w:rPr>
          <w:rFonts w:ascii="Times New Roman" w:hAnsi="Times New Roman"/>
          <w:sz w:val="24"/>
        </w:rPr>
        <w:t xml:space="preserve"> originated from an observation that the most time-consuming part of support work is not the resolution itself but the triage: deciding what a ticket is about, how urgent it is, and who should handle it. These decisions follow predictable patterns that map well onto classification and scoring algorithms.</w:t>
      </w:r>
    </w:p>
    <w:p w14:paraId="47F11BCB" w14:textId="77777777" w:rsidR="004762A4" w:rsidRDefault="00000000" w:rsidP="00B20E12">
      <w:pPr>
        <w:spacing w:before="60" w:after="60"/>
        <w:jc w:val="both"/>
      </w:pPr>
      <w:r>
        <w:rPr>
          <w:rFonts w:ascii="Times New Roman" w:hAnsi="Times New Roman"/>
          <w:sz w:val="24"/>
        </w:rPr>
        <w:t>The team chose to build a complete, deployed system rather than a prototype or simulation. Every design decision — language, framework, database, cloud provider, authentication mechanism — was made with production constraints in mind: free-tier cloud infrastructure, no GPU availability, a five-person student team, and a one-semester timeline.</w:t>
      </w:r>
    </w:p>
    <w:p w14:paraId="07C41B8F" w14:textId="77777777" w:rsidR="004762A4" w:rsidRDefault="00000000" w:rsidP="00B20E12">
      <w:pPr>
        <w:spacing w:before="60" w:after="60"/>
        <w:jc w:val="both"/>
      </w:pPr>
      <w:r>
        <w:rPr>
          <w:rFonts w:ascii="Times New Roman" w:hAnsi="Times New Roman"/>
          <w:sz w:val="24"/>
        </w:rPr>
        <w:t xml:space="preserve">Primary inspiration came from studying the architectural weaknesses of existing market leaders such as Zendesk, Freshdesk, and ServiceNow: specifically, their treatment of AI as a premium add-on rather than a foundational capability, and their closed-source nature which prevents </w:t>
      </w:r>
      <w:proofErr w:type="spellStart"/>
      <w:r>
        <w:rPr>
          <w:rFonts w:ascii="Times New Roman" w:hAnsi="Times New Roman"/>
          <w:sz w:val="24"/>
        </w:rPr>
        <w:t>organisations</w:t>
      </w:r>
      <w:proofErr w:type="spellEnd"/>
      <w:r>
        <w:rPr>
          <w:rFonts w:ascii="Times New Roman" w:hAnsi="Times New Roman"/>
          <w:sz w:val="24"/>
        </w:rPr>
        <w:t xml:space="preserve"> from adapting the system to domain-specific terminology.</w:t>
      </w:r>
    </w:p>
    <w:p w14:paraId="7119FCFE" w14:textId="77777777" w:rsidR="003E13A7" w:rsidRDefault="003E13A7" w:rsidP="00B20E12">
      <w:pPr>
        <w:spacing w:before="240" w:after="120" w:line="360" w:lineRule="auto"/>
        <w:jc w:val="both"/>
        <w:rPr>
          <w:rFonts w:ascii="Times New Roman" w:hAnsi="Times New Roman"/>
          <w:b/>
          <w:color w:val="1A1A5E"/>
          <w:sz w:val="28"/>
        </w:rPr>
      </w:pPr>
    </w:p>
    <w:p w14:paraId="12817A6E" w14:textId="77777777" w:rsidR="003E13A7" w:rsidRDefault="003E13A7" w:rsidP="00B20E12">
      <w:pPr>
        <w:spacing w:before="240" w:after="120" w:line="360" w:lineRule="auto"/>
        <w:jc w:val="both"/>
        <w:rPr>
          <w:rFonts w:ascii="Times New Roman" w:hAnsi="Times New Roman"/>
          <w:b/>
          <w:color w:val="1A1A5E"/>
          <w:sz w:val="28"/>
        </w:rPr>
      </w:pPr>
    </w:p>
    <w:p w14:paraId="714F361F" w14:textId="77777777" w:rsidR="003E13A7" w:rsidRDefault="003E13A7" w:rsidP="00B20E12">
      <w:pPr>
        <w:spacing w:before="240" w:after="120" w:line="360" w:lineRule="auto"/>
        <w:jc w:val="both"/>
        <w:rPr>
          <w:rFonts w:ascii="Times New Roman" w:hAnsi="Times New Roman"/>
          <w:b/>
          <w:color w:val="1A1A5E"/>
          <w:sz w:val="28"/>
        </w:rPr>
      </w:pPr>
    </w:p>
    <w:p w14:paraId="0961E424" w14:textId="0C4294B2" w:rsidR="004762A4" w:rsidRDefault="00000000" w:rsidP="00B20E12">
      <w:pPr>
        <w:spacing w:before="240" w:after="120" w:line="360" w:lineRule="auto"/>
        <w:jc w:val="both"/>
      </w:pPr>
      <w:r>
        <w:rPr>
          <w:rFonts w:ascii="Times New Roman" w:hAnsi="Times New Roman"/>
          <w:b/>
          <w:color w:val="1A1A5E"/>
          <w:sz w:val="28"/>
        </w:rPr>
        <w:t>1.3 Purpose and Significance</w:t>
      </w:r>
    </w:p>
    <w:p w14:paraId="0B79EC7C" w14:textId="77777777" w:rsidR="004762A4" w:rsidRDefault="00000000" w:rsidP="00B20E12">
      <w:pPr>
        <w:spacing w:before="60" w:after="60"/>
        <w:jc w:val="both"/>
      </w:pPr>
      <w:r>
        <w:rPr>
          <w:rFonts w:ascii="Times New Roman" w:hAnsi="Times New Roman"/>
          <w:sz w:val="24"/>
        </w:rPr>
        <w:lastRenderedPageBreak/>
        <w:t>The platform's purpose is to eliminate manual triage entirely. By the time a support agent opens a ticket, the system has already determined its category, assigned a priority, calculated the SLA deadline, predicted the resolution time based on the customer's subscription tier, identified the emotional tone of the message, and surfaced the three most relevant knowledge base articles.</w:t>
      </w:r>
    </w:p>
    <w:p w14:paraId="5F71F563" w14:textId="77777777" w:rsidR="004762A4" w:rsidRDefault="00000000" w:rsidP="00B20E12">
      <w:pPr>
        <w:spacing w:before="60" w:after="60"/>
        <w:jc w:val="both"/>
      </w:pPr>
      <w:r>
        <w:rPr>
          <w:rFonts w:ascii="Times New Roman" w:hAnsi="Times New Roman"/>
          <w:sz w:val="24"/>
        </w:rPr>
        <w:t>The project's significance extends beyond its feature set. It demonstrates that a team of undergraduate students can deliver a system indistinguishable in architecture from commercial enterprise software — and can operate it in production on a zero-dollar infrastructure budget using modern cloud platforms.</w:t>
      </w:r>
    </w:p>
    <w:p w14:paraId="31DFB47A" w14:textId="77777777" w:rsidR="004762A4" w:rsidRDefault="00000000">
      <w:r>
        <w:br w:type="page"/>
      </w:r>
    </w:p>
    <w:p w14:paraId="6E1B7A2B" w14:textId="77777777" w:rsidR="004762A4" w:rsidRDefault="00B20E12" w:rsidP="00B20E12">
      <w:pPr>
        <w:pageBreakBefore/>
        <w:spacing w:before="360" w:line="360" w:lineRule="auto"/>
        <w:jc w:val="center"/>
      </w:pPr>
      <w:r>
        <w:rPr>
          <w:rFonts w:ascii="Times New Roman" w:hAnsi="Times New Roman"/>
          <w:b/>
          <w:color w:val="1A1A5E"/>
          <w:sz w:val="32"/>
        </w:rPr>
        <w:lastRenderedPageBreak/>
        <w:t>CHAPTER 2: PROBLEM STATEMENT</w:t>
      </w:r>
    </w:p>
    <w:p w14:paraId="2F2AB943" w14:textId="77777777" w:rsidR="004762A4" w:rsidRDefault="00000000" w:rsidP="00B20E12">
      <w:pPr>
        <w:spacing w:before="240" w:after="120" w:line="360" w:lineRule="auto"/>
        <w:jc w:val="both"/>
      </w:pPr>
      <w:r>
        <w:rPr>
          <w:rFonts w:ascii="Times New Roman" w:hAnsi="Times New Roman"/>
          <w:b/>
          <w:color w:val="1A1A5E"/>
          <w:sz w:val="28"/>
        </w:rPr>
        <w:t>2.1 Business Problem</w:t>
      </w:r>
    </w:p>
    <w:p w14:paraId="1511F9B6" w14:textId="77777777" w:rsidR="004762A4" w:rsidRDefault="00000000" w:rsidP="00B20E12">
      <w:pPr>
        <w:spacing w:before="60" w:after="60"/>
        <w:jc w:val="both"/>
      </w:pPr>
      <w:r>
        <w:rPr>
          <w:rFonts w:ascii="Times New Roman" w:hAnsi="Times New Roman"/>
          <w:sz w:val="24"/>
        </w:rPr>
        <w:t>Enterprise support operations face compounding inefficiencies that worsen as ticket volume grows. The three primary pain points observed across the industry are:</w:t>
      </w:r>
    </w:p>
    <w:p w14:paraId="6DA581B2" w14:textId="77777777" w:rsidR="004762A4" w:rsidRDefault="00000000" w:rsidP="00B20E12">
      <w:pPr>
        <w:pStyle w:val="ListBullet"/>
        <w:spacing w:after="60" w:line="360" w:lineRule="auto"/>
        <w:jc w:val="both"/>
      </w:pPr>
      <w:r>
        <w:rPr>
          <w:rFonts w:ascii="Times New Roman" w:hAnsi="Times New Roman"/>
          <w:sz w:val="24"/>
        </w:rPr>
        <w:t xml:space="preserve">Inconsistent </w:t>
      </w:r>
      <w:proofErr w:type="spellStart"/>
      <w:r>
        <w:rPr>
          <w:rFonts w:ascii="Times New Roman" w:hAnsi="Times New Roman"/>
          <w:sz w:val="24"/>
        </w:rPr>
        <w:t>categorisation</w:t>
      </w:r>
      <w:proofErr w:type="spellEnd"/>
      <w:r>
        <w:rPr>
          <w:rFonts w:ascii="Times New Roman" w:hAnsi="Times New Roman"/>
          <w:sz w:val="24"/>
        </w:rPr>
        <w:t xml:space="preserve"> — routes tickets to the wrong team and adds hours to resolution time.</w:t>
      </w:r>
    </w:p>
    <w:p w14:paraId="016D8DEB" w14:textId="77777777" w:rsidR="004762A4" w:rsidRDefault="00000000" w:rsidP="00B20E12">
      <w:pPr>
        <w:pStyle w:val="ListBullet"/>
        <w:spacing w:after="60" w:line="360" w:lineRule="auto"/>
        <w:jc w:val="both"/>
      </w:pPr>
      <w:r>
        <w:rPr>
          <w:rFonts w:ascii="Times New Roman" w:hAnsi="Times New Roman"/>
          <w:sz w:val="24"/>
        </w:rPr>
        <w:t>Subjective priority assignment — causes critical issues to sit in general queues while low-urgency requests receive early attention.</w:t>
      </w:r>
    </w:p>
    <w:p w14:paraId="62EA1469" w14:textId="77777777" w:rsidR="004762A4" w:rsidRDefault="00000000" w:rsidP="00B20E12">
      <w:pPr>
        <w:pStyle w:val="ListBullet"/>
        <w:spacing w:after="60" w:line="360" w:lineRule="auto"/>
        <w:jc w:val="both"/>
      </w:pPr>
      <w:r>
        <w:rPr>
          <w:rFonts w:ascii="Times New Roman" w:hAnsi="Times New Roman"/>
          <w:sz w:val="24"/>
        </w:rPr>
        <w:t>Institutional knowledge fragmentation — solutions discovered for one ticket are never surfaced when the same problem appears again.</w:t>
      </w:r>
    </w:p>
    <w:p w14:paraId="491DE825" w14:textId="77777777" w:rsidR="004762A4" w:rsidRDefault="004762A4"/>
    <w:tbl>
      <w:tblPr>
        <w:tblStyle w:val="TableGrid"/>
        <w:tblW w:w="0" w:type="auto"/>
        <w:jc w:val="center"/>
        <w:tblLook w:val="04A0" w:firstRow="1" w:lastRow="0" w:firstColumn="1" w:lastColumn="0" w:noHBand="0" w:noVBand="1"/>
      </w:tblPr>
      <w:tblGrid>
        <w:gridCol w:w="4389"/>
        <w:gridCol w:w="4389"/>
      </w:tblGrid>
      <w:tr w:rsidR="004762A4" w14:paraId="682FDD1D" w14:textId="77777777">
        <w:trPr>
          <w:jc w:val="center"/>
        </w:trPr>
        <w:tc>
          <w:tcPr>
            <w:tcW w:w="4394" w:type="dxa"/>
            <w:shd w:val="clear" w:color="FFFFFF" w:fill="1A1A5E"/>
          </w:tcPr>
          <w:p w14:paraId="1B5FBD3E" w14:textId="77777777" w:rsidR="004762A4" w:rsidRDefault="00000000" w:rsidP="00B20E12">
            <w:pPr>
              <w:jc w:val="center"/>
            </w:pPr>
            <w:r>
              <w:rPr>
                <w:rFonts w:ascii="Times New Roman" w:hAnsi="Times New Roman"/>
                <w:b/>
                <w:color w:val="FFFFFF"/>
              </w:rPr>
              <w:t>Pain Point</w:t>
            </w:r>
          </w:p>
        </w:tc>
        <w:tc>
          <w:tcPr>
            <w:tcW w:w="4394" w:type="dxa"/>
            <w:shd w:val="clear" w:color="FFFFFF" w:fill="1A1A5E"/>
          </w:tcPr>
          <w:p w14:paraId="42EBB948" w14:textId="77777777" w:rsidR="004762A4" w:rsidRDefault="00000000" w:rsidP="00B20E12">
            <w:pPr>
              <w:jc w:val="center"/>
            </w:pPr>
            <w:r>
              <w:rPr>
                <w:rFonts w:ascii="Times New Roman" w:hAnsi="Times New Roman"/>
                <w:b/>
                <w:color w:val="FFFFFF"/>
              </w:rPr>
              <w:t>Business Impact</w:t>
            </w:r>
          </w:p>
        </w:tc>
      </w:tr>
      <w:tr w:rsidR="004762A4" w14:paraId="4435EBBC" w14:textId="77777777" w:rsidTr="001809EE">
        <w:trPr>
          <w:trHeight w:val="376"/>
          <w:jc w:val="center"/>
        </w:trPr>
        <w:tc>
          <w:tcPr>
            <w:tcW w:w="4394" w:type="dxa"/>
          </w:tcPr>
          <w:p w14:paraId="0F429933" w14:textId="77777777" w:rsidR="004762A4" w:rsidRDefault="00000000" w:rsidP="00B20E12">
            <w:r>
              <w:rPr>
                <w:rFonts w:ascii="Times New Roman" w:hAnsi="Times New Roman"/>
              </w:rPr>
              <w:t>Manual triage consuming 30% of agent time</w:t>
            </w:r>
          </w:p>
        </w:tc>
        <w:tc>
          <w:tcPr>
            <w:tcW w:w="4394" w:type="dxa"/>
          </w:tcPr>
          <w:p w14:paraId="08FBF014" w14:textId="77777777" w:rsidR="004762A4" w:rsidRDefault="00000000" w:rsidP="00B20E12">
            <w:r>
              <w:rPr>
                <w:rFonts w:ascii="Times New Roman" w:hAnsi="Times New Roman"/>
              </w:rPr>
              <w:t>Reduced capacity for actual resolution work</w:t>
            </w:r>
          </w:p>
        </w:tc>
      </w:tr>
      <w:tr w:rsidR="004762A4" w14:paraId="1ABEB1A5" w14:textId="77777777">
        <w:trPr>
          <w:jc w:val="center"/>
        </w:trPr>
        <w:tc>
          <w:tcPr>
            <w:tcW w:w="4394" w:type="dxa"/>
            <w:shd w:val="clear" w:color="auto" w:fill="E8E8F5"/>
          </w:tcPr>
          <w:p w14:paraId="63A1552D" w14:textId="77777777" w:rsidR="004762A4" w:rsidRDefault="00000000" w:rsidP="00B20E12">
            <w:r>
              <w:rPr>
                <w:rFonts w:ascii="Times New Roman" w:hAnsi="Times New Roman"/>
              </w:rPr>
              <w:t>Wrong priority assignment</w:t>
            </w:r>
          </w:p>
        </w:tc>
        <w:tc>
          <w:tcPr>
            <w:tcW w:w="4394" w:type="dxa"/>
            <w:shd w:val="clear" w:color="auto" w:fill="E8E8F5"/>
          </w:tcPr>
          <w:p w14:paraId="3F4D7CEF" w14:textId="77777777" w:rsidR="004762A4" w:rsidRDefault="00000000" w:rsidP="00B20E12">
            <w:r>
              <w:rPr>
                <w:rFonts w:ascii="Times New Roman" w:hAnsi="Times New Roman"/>
              </w:rPr>
              <w:t>Critical issues delayed; SLA breach penalties incurred</w:t>
            </w:r>
          </w:p>
        </w:tc>
      </w:tr>
      <w:tr w:rsidR="004762A4" w14:paraId="03C09F57" w14:textId="77777777">
        <w:trPr>
          <w:jc w:val="center"/>
        </w:trPr>
        <w:tc>
          <w:tcPr>
            <w:tcW w:w="4394" w:type="dxa"/>
          </w:tcPr>
          <w:p w14:paraId="20B1D219" w14:textId="77777777" w:rsidR="004762A4" w:rsidRDefault="00000000" w:rsidP="00B20E12">
            <w:r>
              <w:rPr>
                <w:rFonts w:ascii="Times New Roman" w:hAnsi="Times New Roman"/>
              </w:rPr>
              <w:t>No resolution time estimate for customers</w:t>
            </w:r>
          </w:p>
        </w:tc>
        <w:tc>
          <w:tcPr>
            <w:tcW w:w="4394" w:type="dxa"/>
          </w:tcPr>
          <w:p w14:paraId="60D5C3AD" w14:textId="77777777" w:rsidR="004762A4" w:rsidRDefault="00000000" w:rsidP="00B20E12">
            <w:r>
              <w:rPr>
                <w:rFonts w:ascii="Times New Roman" w:hAnsi="Times New Roman"/>
              </w:rPr>
              <w:t>Increased follow-up enquiries; customer dissatisfaction</w:t>
            </w:r>
          </w:p>
        </w:tc>
      </w:tr>
      <w:tr w:rsidR="004762A4" w14:paraId="64C0B47F" w14:textId="77777777">
        <w:trPr>
          <w:jc w:val="center"/>
        </w:trPr>
        <w:tc>
          <w:tcPr>
            <w:tcW w:w="4394" w:type="dxa"/>
            <w:shd w:val="clear" w:color="auto" w:fill="E8E8F5"/>
          </w:tcPr>
          <w:p w14:paraId="0FAD77C4" w14:textId="77777777" w:rsidR="004762A4" w:rsidRDefault="00000000" w:rsidP="00B20E12">
            <w:r>
              <w:rPr>
                <w:rFonts w:ascii="Times New Roman" w:hAnsi="Times New Roman"/>
              </w:rPr>
              <w:t>Knowledge not shared across team</w:t>
            </w:r>
          </w:p>
        </w:tc>
        <w:tc>
          <w:tcPr>
            <w:tcW w:w="4394" w:type="dxa"/>
            <w:shd w:val="clear" w:color="auto" w:fill="E8E8F5"/>
          </w:tcPr>
          <w:p w14:paraId="0CD865A9" w14:textId="77777777" w:rsidR="004762A4" w:rsidRDefault="00000000" w:rsidP="00B20E12">
            <w:r>
              <w:rPr>
                <w:rFonts w:ascii="Times New Roman" w:hAnsi="Times New Roman"/>
              </w:rPr>
              <w:t>Same issues answered repeatedly; no institutional learning</w:t>
            </w:r>
          </w:p>
        </w:tc>
      </w:tr>
      <w:tr w:rsidR="004762A4" w14:paraId="49F9F1D5" w14:textId="77777777">
        <w:trPr>
          <w:jc w:val="center"/>
        </w:trPr>
        <w:tc>
          <w:tcPr>
            <w:tcW w:w="4394" w:type="dxa"/>
          </w:tcPr>
          <w:p w14:paraId="4FD95D81" w14:textId="77777777" w:rsidR="004762A4" w:rsidRDefault="00000000" w:rsidP="00B20E12">
            <w:r>
              <w:rPr>
                <w:rFonts w:ascii="Times New Roman" w:hAnsi="Times New Roman"/>
              </w:rPr>
              <w:t>No visibility for customers</w:t>
            </w:r>
          </w:p>
        </w:tc>
        <w:tc>
          <w:tcPr>
            <w:tcW w:w="4394" w:type="dxa"/>
          </w:tcPr>
          <w:p w14:paraId="60E4F0E2" w14:textId="77777777" w:rsidR="004762A4" w:rsidRDefault="00000000" w:rsidP="00B20E12">
            <w:r>
              <w:rPr>
                <w:rFonts w:ascii="Times New Roman" w:hAnsi="Times New Roman"/>
              </w:rPr>
              <w:t>Increased inbound enquiry volume on ticket status</w:t>
            </w:r>
          </w:p>
        </w:tc>
      </w:tr>
    </w:tbl>
    <w:p w14:paraId="14BF4928" w14:textId="77777777" w:rsidR="004762A4" w:rsidRDefault="00587497" w:rsidP="00587497">
      <w:pPr>
        <w:jc w:val="center"/>
      </w:pPr>
      <w:r>
        <w:rPr>
          <w:rFonts w:ascii="Times New Roman" w:hAnsi="Times New Roman" w:cs="Times New Roman"/>
          <w:sz w:val="20"/>
          <w:szCs w:val="20"/>
        </w:rPr>
        <w:t>Table 1: Business Pain Points and Impact</w:t>
      </w:r>
    </w:p>
    <w:p w14:paraId="4785C70C" w14:textId="77777777" w:rsidR="003E13A7" w:rsidRDefault="003E13A7" w:rsidP="00B20E12">
      <w:pPr>
        <w:spacing w:before="240" w:after="120" w:line="360" w:lineRule="auto"/>
        <w:jc w:val="both"/>
        <w:rPr>
          <w:rFonts w:ascii="Times New Roman" w:hAnsi="Times New Roman"/>
          <w:b/>
          <w:color w:val="1A1A5E"/>
          <w:sz w:val="28"/>
        </w:rPr>
      </w:pPr>
    </w:p>
    <w:p w14:paraId="0352086F" w14:textId="77777777" w:rsidR="003E13A7" w:rsidRDefault="003E13A7" w:rsidP="00B20E12">
      <w:pPr>
        <w:spacing w:before="240" w:after="120" w:line="360" w:lineRule="auto"/>
        <w:jc w:val="both"/>
        <w:rPr>
          <w:rFonts w:ascii="Times New Roman" w:hAnsi="Times New Roman"/>
          <w:b/>
          <w:color w:val="1A1A5E"/>
          <w:sz w:val="28"/>
        </w:rPr>
      </w:pPr>
    </w:p>
    <w:p w14:paraId="09662FAB" w14:textId="455A64AF" w:rsidR="004762A4" w:rsidRDefault="00000000" w:rsidP="00B20E12">
      <w:pPr>
        <w:spacing w:before="240" w:after="120" w:line="360" w:lineRule="auto"/>
        <w:jc w:val="both"/>
      </w:pPr>
      <w:r>
        <w:rPr>
          <w:rFonts w:ascii="Times New Roman" w:hAnsi="Times New Roman"/>
          <w:b/>
          <w:color w:val="1A1A5E"/>
          <w:sz w:val="28"/>
        </w:rPr>
        <w:t>2.2 Technical Problem</w:t>
      </w:r>
    </w:p>
    <w:p w14:paraId="303F6613" w14:textId="77777777" w:rsidR="004762A4" w:rsidRDefault="00000000" w:rsidP="00B20E12">
      <w:pPr>
        <w:spacing w:before="60" w:after="60"/>
        <w:jc w:val="both"/>
      </w:pPr>
      <w:r>
        <w:rPr>
          <w:rFonts w:ascii="Times New Roman" w:hAnsi="Times New Roman"/>
          <w:sz w:val="24"/>
        </w:rPr>
        <w:t>Existing low-cost parking systems available to small and medium facilities typically offer only basic slot counting with no pricing intelligence, no mobile access layer, and no concurrent access protection. When two attendants attempt to assign the same slot to different vehicles simultaneously — a realistic scenario at busy facilities — systems without locking mechanisms create double-assignment conflicts requiring manual resolution.</w:t>
      </w:r>
    </w:p>
    <w:p w14:paraId="0B3BAE2A" w14:textId="77777777" w:rsidR="004762A4" w:rsidRDefault="00000000" w:rsidP="00B20E12">
      <w:pPr>
        <w:spacing w:after="80" w:line="360" w:lineRule="auto"/>
        <w:jc w:val="both"/>
      </w:pPr>
      <w:r>
        <w:rPr>
          <w:rFonts w:ascii="Times New Roman" w:hAnsi="Times New Roman"/>
          <w:b/>
          <w:sz w:val="24"/>
        </w:rPr>
        <w:t xml:space="preserve">Specific technical gaps addressed by </w:t>
      </w:r>
      <w:proofErr w:type="spellStart"/>
      <w:r>
        <w:rPr>
          <w:rFonts w:ascii="Times New Roman" w:hAnsi="Times New Roman"/>
          <w:b/>
          <w:sz w:val="24"/>
        </w:rPr>
        <w:t>SnapPark</w:t>
      </w:r>
      <w:proofErr w:type="spellEnd"/>
      <w:r>
        <w:rPr>
          <w:rFonts w:ascii="Times New Roman" w:hAnsi="Times New Roman"/>
          <w:b/>
          <w:sz w:val="24"/>
        </w:rPr>
        <w:t>:</w:t>
      </w:r>
    </w:p>
    <w:p w14:paraId="0B952AC6" w14:textId="77777777" w:rsidR="004762A4" w:rsidRDefault="00000000" w:rsidP="00B20E12">
      <w:pPr>
        <w:pStyle w:val="ListBullet"/>
        <w:spacing w:after="60" w:line="360" w:lineRule="auto"/>
        <w:jc w:val="both"/>
      </w:pPr>
      <w:r>
        <w:rPr>
          <w:rFonts w:ascii="Times New Roman" w:hAnsi="Times New Roman"/>
          <w:sz w:val="24"/>
        </w:rPr>
        <w:t>Classification that runs before human review, not after</w:t>
      </w:r>
    </w:p>
    <w:p w14:paraId="7496932B" w14:textId="77777777" w:rsidR="004762A4" w:rsidRDefault="00000000" w:rsidP="00B20E12">
      <w:pPr>
        <w:pStyle w:val="ListBullet"/>
        <w:spacing w:after="60" w:line="360" w:lineRule="auto"/>
        <w:jc w:val="both"/>
      </w:pPr>
      <w:r>
        <w:rPr>
          <w:rFonts w:ascii="Times New Roman" w:hAnsi="Times New Roman"/>
          <w:sz w:val="24"/>
        </w:rPr>
        <w:t>Transparent surge pricing breakdown showing time and occupancy multipliers to attendants</w:t>
      </w:r>
    </w:p>
    <w:p w14:paraId="4F98BD06" w14:textId="77777777" w:rsidR="004762A4" w:rsidRDefault="00000000" w:rsidP="00B20E12">
      <w:pPr>
        <w:pStyle w:val="ListBullet"/>
        <w:spacing w:after="60" w:line="360" w:lineRule="auto"/>
        <w:jc w:val="both"/>
      </w:pPr>
      <w:r>
        <w:rPr>
          <w:rFonts w:ascii="Times New Roman" w:hAnsi="Times New Roman"/>
          <w:sz w:val="24"/>
        </w:rPr>
        <w:lastRenderedPageBreak/>
        <w:t>Tier-aware resolution time prediction at ticket creation</w:t>
      </w:r>
    </w:p>
    <w:p w14:paraId="3198784E" w14:textId="77777777" w:rsidR="004762A4" w:rsidRDefault="00000000" w:rsidP="00B20E12">
      <w:pPr>
        <w:pStyle w:val="ListBullet"/>
        <w:spacing w:after="60" w:line="360" w:lineRule="auto"/>
        <w:jc w:val="both"/>
      </w:pPr>
      <w:r>
        <w:rPr>
          <w:rFonts w:ascii="Times New Roman" w:hAnsi="Times New Roman"/>
          <w:sz w:val="24"/>
        </w:rPr>
        <w:t>Zero-friction no-login tracking portal requiring only email and ticket number</w:t>
      </w:r>
    </w:p>
    <w:p w14:paraId="414C1C1B" w14:textId="77777777" w:rsidR="004762A4" w:rsidRDefault="00000000" w:rsidP="00B20E12">
      <w:pPr>
        <w:pStyle w:val="ListBullet"/>
        <w:spacing w:after="60" w:line="360" w:lineRule="auto"/>
        <w:jc w:val="both"/>
      </w:pPr>
      <w:r>
        <w:rPr>
          <w:rFonts w:ascii="Times New Roman" w:hAnsi="Times New Roman"/>
          <w:sz w:val="24"/>
        </w:rPr>
        <w:t>Self-hosted architecture with zero per-agent licensing cost</w:t>
      </w:r>
    </w:p>
    <w:p w14:paraId="1FDF147F" w14:textId="77777777" w:rsidR="004762A4" w:rsidRDefault="00000000" w:rsidP="00B20E12">
      <w:pPr>
        <w:pStyle w:val="ListBullet"/>
        <w:spacing w:after="60" w:line="360" w:lineRule="auto"/>
        <w:jc w:val="both"/>
      </w:pPr>
      <w:r>
        <w:rPr>
          <w:rFonts w:ascii="Times New Roman" w:hAnsi="Times New Roman"/>
          <w:sz w:val="24"/>
        </w:rPr>
        <w:t>Fully open-source billing engine adaptable to any facility's rate structure</w:t>
      </w:r>
    </w:p>
    <w:p w14:paraId="4C221A10" w14:textId="77777777" w:rsidR="004762A4" w:rsidRDefault="00000000">
      <w:r>
        <w:br w:type="page"/>
      </w:r>
    </w:p>
    <w:p w14:paraId="534EAE0E" w14:textId="77777777" w:rsidR="004762A4" w:rsidRDefault="00B20E12" w:rsidP="00B20E12">
      <w:pPr>
        <w:pageBreakBefore/>
        <w:spacing w:before="360" w:line="360" w:lineRule="auto"/>
        <w:jc w:val="center"/>
      </w:pPr>
      <w:r>
        <w:rPr>
          <w:rFonts w:ascii="Times New Roman" w:hAnsi="Times New Roman"/>
          <w:b/>
          <w:color w:val="1A1A5E"/>
          <w:sz w:val="32"/>
        </w:rPr>
        <w:lastRenderedPageBreak/>
        <w:t>CHAPTER 3: SCOPE</w:t>
      </w:r>
    </w:p>
    <w:p w14:paraId="0C782B8D" w14:textId="77777777" w:rsidR="004762A4" w:rsidRDefault="00000000" w:rsidP="00B20E12">
      <w:pPr>
        <w:spacing w:before="240" w:after="120" w:line="360" w:lineRule="auto"/>
        <w:jc w:val="both"/>
      </w:pPr>
      <w:r>
        <w:rPr>
          <w:rFonts w:ascii="Times New Roman" w:hAnsi="Times New Roman"/>
          <w:b/>
          <w:color w:val="1A1A5E"/>
          <w:sz w:val="28"/>
        </w:rPr>
        <w:t>3.1 Included in This Project</w:t>
      </w:r>
    </w:p>
    <w:p w14:paraId="792B793D" w14:textId="77777777" w:rsidR="004762A4" w:rsidRDefault="00000000" w:rsidP="00B20E12">
      <w:pPr>
        <w:pStyle w:val="ListBullet"/>
        <w:spacing w:after="60" w:line="360" w:lineRule="auto"/>
        <w:jc w:val="both"/>
      </w:pPr>
      <w:r>
        <w:rPr>
          <w:rFonts w:ascii="Times New Roman" w:hAnsi="Times New Roman"/>
          <w:sz w:val="24"/>
        </w:rPr>
        <w:t>Full-stack web application with Admin dashboard, Customer Portal, and no-login ticket tracker</w:t>
      </w:r>
    </w:p>
    <w:p w14:paraId="13D72222" w14:textId="77777777" w:rsidR="004762A4" w:rsidRDefault="00000000" w:rsidP="00B20E12">
      <w:pPr>
        <w:pStyle w:val="ListBullet"/>
        <w:spacing w:after="60" w:line="360" w:lineRule="auto"/>
        <w:jc w:val="both"/>
      </w:pPr>
      <w:r>
        <w:rPr>
          <w:rFonts w:ascii="Times New Roman" w:hAnsi="Times New Roman"/>
          <w:sz w:val="24"/>
        </w:rPr>
        <w:t>Six-tier time-of-day and four-tier occupancy-based surge pricing engine</w:t>
      </w:r>
    </w:p>
    <w:p w14:paraId="3F452754" w14:textId="77777777" w:rsidR="004762A4" w:rsidRDefault="00000000" w:rsidP="00B20E12">
      <w:pPr>
        <w:pStyle w:val="ListBullet"/>
        <w:spacing w:after="60" w:line="360" w:lineRule="auto"/>
        <w:jc w:val="both"/>
      </w:pPr>
      <w:proofErr w:type="spellStart"/>
      <w:r>
        <w:rPr>
          <w:rFonts w:ascii="Times New Roman" w:hAnsi="Times New Roman"/>
          <w:sz w:val="24"/>
        </w:rPr>
        <w:t>BCrypt</w:t>
      </w:r>
      <w:proofErr w:type="spellEnd"/>
      <w:r>
        <w:rPr>
          <w:rFonts w:ascii="Times New Roman" w:hAnsi="Times New Roman"/>
          <w:sz w:val="24"/>
        </w:rPr>
        <w:t>-hashed password authentication with role-based screen routing for Admin, Manager, Attendant, and Vehicle Owner</w:t>
      </w:r>
    </w:p>
    <w:p w14:paraId="5B02851A" w14:textId="77777777" w:rsidR="004762A4" w:rsidRDefault="00000000" w:rsidP="00B20E12">
      <w:pPr>
        <w:pStyle w:val="ListBullet"/>
        <w:spacing w:after="60" w:line="360" w:lineRule="auto"/>
        <w:jc w:val="both"/>
      </w:pPr>
      <w:r>
        <w:rPr>
          <w:rFonts w:ascii="Times New Roman" w:hAnsi="Times New Roman"/>
          <w:sz w:val="24"/>
        </w:rPr>
        <w:t>Twenty-five REST API endpoints documented via auto-generated Swagger UI</w:t>
      </w:r>
    </w:p>
    <w:p w14:paraId="0AB90A25" w14:textId="77777777" w:rsidR="004762A4" w:rsidRDefault="00000000" w:rsidP="00B20E12">
      <w:pPr>
        <w:pStyle w:val="ListBullet"/>
        <w:spacing w:after="60" w:line="360" w:lineRule="auto"/>
        <w:jc w:val="both"/>
      </w:pPr>
      <w:r>
        <w:rPr>
          <w:rFonts w:ascii="Times New Roman" w:hAnsi="Times New Roman"/>
          <w:sz w:val="24"/>
        </w:rPr>
        <w:t>Real-time analytics: category breakdown, priority distribution, agent leaderboard, SLA compliance</w:t>
      </w:r>
    </w:p>
    <w:p w14:paraId="77C6DCCB" w14:textId="77777777" w:rsidR="004762A4" w:rsidRDefault="00000000" w:rsidP="00B20E12">
      <w:pPr>
        <w:pStyle w:val="ListBullet"/>
        <w:spacing w:after="60" w:line="360" w:lineRule="auto"/>
        <w:jc w:val="both"/>
      </w:pPr>
      <w:r>
        <w:rPr>
          <w:rFonts w:ascii="Times New Roman" w:hAnsi="Times New Roman"/>
          <w:sz w:val="24"/>
        </w:rPr>
        <w:t>Knowledge base recommender with keyword scoring and view-count ranking</w:t>
      </w:r>
    </w:p>
    <w:p w14:paraId="23115028" w14:textId="77777777" w:rsidR="004762A4" w:rsidRDefault="00000000" w:rsidP="00B20E12">
      <w:pPr>
        <w:pStyle w:val="ListBullet"/>
        <w:spacing w:after="60" w:line="360" w:lineRule="auto"/>
        <w:jc w:val="both"/>
      </w:pPr>
      <w:r>
        <w:rPr>
          <w:rFonts w:ascii="Times New Roman" w:hAnsi="Times New Roman"/>
          <w:sz w:val="24"/>
        </w:rPr>
        <w:t>Slot recommendation engine scoring four criteria: vehicle type fit, proximity to entrance, row spread balance, and floor preference</w:t>
      </w:r>
    </w:p>
    <w:p w14:paraId="6A3CE479" w14:textId="77777777" w:rsidR="004762A4" w:rsidRDefault="00000000" w:rsidP="00B20E12">
      <w:pPr>
        <w:pStyle w:val="ListBullet"/>
        <w:spacing w:after="60" w:line="360" w:lineRule="auto"/>
        <w:jc w:val="both"/>
      </w:pPr>
      <w:r>
        <w:rPr>
          <w:rFonts w:ascii="Times New Roman" w:hAnsi="Times New Roman"/>
          <w:sz w:val="24"/>
        </w:rPr>
        <w:t>Concurrent slot lock management with five-minute timeout and automatic expiry sweeping</w:t>
      </w:r>
    </w:p>
    <w:p w14:paraId="3D15DCE9" w14:textId="77777777" w:rsidR="004762A4" w:rsidRDefault="00000000" w:rsidP="00B20E12">
      <w:pPr>
        <w:pStyle w:val="ListBullet"/>
        <w:spacing w:after="60" w:line="360" w:lineRule="auto"/>
        <w:jc w:val="both"/>
      </w:pPr>
      <w:r>
        <w:rPr>
          <w:rFonts w:ascii="Times New Roman" w:hAnsi="Times New Roman"/>
          <w:sz w:val="24"/>
        </w:rPr>
        <w:t>Neon cloud PostgreSQL database with seven-table operational schema</w:t>
      </w:r>
    </w:p>
    <w:p w14:paraId="0AC8A027" w14:textId="77777777" w:rsidR="004762A4" w:rsidRDefault="00000000" w:rsidP="00B20E12">
      <w:pPr>
        <w:pStyle w:val="ListBullet"/>
        <w:spacing w:after="60" w:line="360" w:lineRule="auto"/>
        <w:jc w:val="both"/>
      </w:pPr>
      <w:r>
        <w:rPr>
          <w:rFonts w:ascii="Times New Roman" w:hAnsi="Times New Roman"/>
          <w:sz w:val="24"/>
        </w:rPr>
        <w:t>Mobile QR check-in and check-out served from an embedded HTTP server with no third-party hosting</w:t>
      </w:r>
    </w:p>
    <w:p w14:paraId="4DB4B2E9" w14:textId="77777777" w:rsidR="004762A4" w:rsidRDefault="00000000" w:rsidP="00B20E12">
      <w:pPr>
        <w:pStyle w:val="ListBullet"/>
        <w:spacing w:after="60" w:line="360" w:lineRule="auto"/>
        <w:jc w:val="both"/>
      </w:pPr>
      <w:r>
        <w:rPr>
          <w:rFonts w:ascii="Times New Roman" w:hAnsi="Times New Roman"/>
          <w:sz w:val="24"/>
        </w:rPr>
        <w:t>PostgreSQL 17 production database with H2 in-memory database for local development</w:t>
      </w:r>
    </w:p>
    <w:p w14:paraId="28407E12" w14:textId="77777777" w:rsidR="004762A4" w:rsidRDefault="00000000" w:rsidP="00B20E12">
      <w:pPr>
        <w:spacing w:before="240" w:after="120" w:line="360" w:lineRule="auto"/>
        <w:jc w:val="both"/>
      </w:pPr>
      <w:r>
        <w:rPr>
          <w:rFonts w:ascii="Times New Roman" w:hAnsi="Times New Roman"/>
          <w:b/>
          <w:color w:val="1A1A5E"/>
          <w:sz w:val="28"/>
        </w:rPr>
        <w:t>3.2 Excluded — Limitations and Boundaries</w:t>
      </w:r>
    </w:p>
    <w:tbl>
      <w:tblPr>
        <w:tblStyle w:val="TableGrid"/>
        <w:tblW w:w="0" w:type="auto"/>
        <w:jc w:val="center"/>
        <w:tblLook w:val="04A0" w:firstRow="1" w:lastRow="0" w:firstColumn="1" w:lastColumn="0" w:noHBand="0" w:noVBand="1"/>
      </w:tblPr>
      <w:tblGrid>
        <w:gridCol w:w="2927"/>
        <w:gridCol w:w="2926"/>
        <w:gridCol w:w="2925"/>
      </w:tblGrid>
      <w:tr w:rsidR="004762A4" w14:paraId="799162AE" w14:textId="77777777">
        <w:trPr>
          <w:jc w:val="center"/>
        </w:trPr>
        <w:tc>
          <w:tcPr>
            <w:tcW w:w="2929" w:type="dxa"/>
            <w:shd w:val="clear" w:color="FFFFFF" w:fill="1A1A5E"/>
          </w:tcPr>
          <w:p w14:paraId="4D3141D2" w14:textId="77777777" w:rsidR="004762A4" w:rsidRDefault="00000000">
            <w:pPr>
              <w:jc w:val="center"/>
            </w:pPr>
            <w:r>
              <w:rPr>
                <w:rFonts w:ascii="Times New Roman" w:hAnsi="Times New Roman"/>
                <w:b/>
                <w:color w:val="FFFFFF"/>
              </w:rPr>
              <w:t>Excluded Feature</w:t>
            </w:r>
          </w:p>
        </w:tc>
        <w:tc>
          <w:tcPr>
            <w:tcW w:w="2929" w:type="dxa"/>
            <w:shd w:val="clear" w:color="FFFFFF" w:fill="1A1A5E"/>
          </w:tcPr>
          <w:p w14:paraId="75B6E17D" w14:textId="77777777" w:rsidR="004762A4" w:rsidRDefault="00000000">
            <w:pPr>
              <w:jc w:val="center"/>
            </w:pPr>
            <w:r>
              <w:rPr>
                <w:rFonts w:ascii="Times New Roman" w:hAnsi="Times New Roman"/>
                <w:b/>
                <w:color w:val="FFFFFF"/>
              </w:rPr>
              <w:t>Reason</w:t>
            </w:r>
          </w:p>
        </w:tc>
        <w:tc>
          <w:tcPr>
            <w:tcW w:w="2929" w:type="dxa"/>
            <w:shd w:val="clear" w:color="FFFFFF" w:fill="1A1A5E"/>
          </w:tcPr>
          <w:p w14:paraId="03F56E34" w14:textId="77777777" w:rsidR="004762A4" w:rsidRDefault="00000000">
            <w:pPr>
              <w:jc w:val="center"/>
            </w:pPr>
            <w:r>
              <w:rPr>
                <w:rFonts w:ascii="Times New Roman" w:hAnsi="Times New Roman"/>
                <w:b/>
                <w:color w:val="FFFFFF"/>
              </w:rPr>
              <w:t>Planned Phase</w:t>
            </w:r>
          </w:p>
        </w:tc>
      </w:tr>
      <w:tr w:rsidR="004762A4" w14:paraId="30EC6A24" w14:textId="77777777">
        <w:trPr>
          <w:jc w:val="center"/>
        </w:trPr>
        <w:tc>
          <w:tcPr>
            <w:tcW w:w="2929" w:type="dxa"/>
          </w:tcPr>
          <w:p w14:paraId="5983AA57" w14:textId="77777777" w:rsidR="004762A4" w:rsidRDefault="00000000" w:rsidP="00B20E12">
            <w:r>
              <w:rPr>
                <w:rFonts w:ascii="Times New Roman" w:hAnsi="Times New Roman"/>
              </w:rPr>
              <w:t>Email notification via SMTP</w:t>
            </w:r>
          </w:p>
        </w:tc>
        <w:tc>
          <w:tcPr>
            <w:tcW w:w="2929" w:type="dxa"/>
          </w:tcPr>
          <w:p w14:paraId="2B2AB2A2" w14:textId="77777777" w:rsidR="004762A4" w:rsidRDefault="00000000" w:rsidP="00B20E12">
            <w:r>
              <w:rPr>
                <w:rFonts w:ascii="Times New Roman" w:hAnsi="Times New Roman"/>
              </w:rPr>
              <w:t>Infrastructure cost on free tier</w:t>
            </w:r>
          </w:p>
        </w:tc>
        <w:tc>
          <w:tcPr>
            <w:tcW w:w="2929" w:type="dxa"/>
          </w:tcPr>
          <w:p w14:paraId="2013C154" w14:textId="77777777" w:rsidR="004762A4" w:rsidRDefault="00000000" w:rsidP="00B20E12">
            <w:r>
              <w:rPr>
                <w:rFonts w:ascii="Times New Roman" w:hAnsi="Times New Roman"/>
              </w:rPr>
              <w:t>Phase 2</w:t>
            </w:r>
          </w:p>
        </w:tc>
      </w:tr>
      <w:tr w:rsidR="004762A4" w14:paraId="73EACB6E" w14:textId="77777777">
        <w:trPr>
          <w:jc w:val="center"/>
        </w:trPr>
        <w:tc>
          <w:tcPr>
            <w:tcW w:w="2929" w:type="dxa"/>
            <w:shd w:val="clear" w:color="auto" w:fill="E8E8F5"/>
          </w:tcPr>
          <w:p w14:paraId="78B0AA83" w14:textId="77777777" w:rsidR="004762A4" w:rsidRDefault="00000000" w:rsidP="00B20E12">
            <w:r>
              <w:rPr>
                <w:rFonts w:ascii="Times New Roman" w:hAnsi="Times New Roman"/>
              </w:rPr>
              <w:t>File attachment via cloud storage</w:t>
            </w:r>
          </w:p>
        </w:tc>
        <w:tc>
          <w:tcPr>
            <w:tcW w:w="2929" w:type="dxa"/>
            <w:shd w:val="clear" w:color="auto" w:fill="E8E8F5"/>
          </w:tcPr>
          <w:p w14:paraId="2C8A4FB6" w14:textId="77777777" w:rsidR="004762A4" w:rsidRDefault="00000000" w:rsidP="00B20E12">
            <w:r>
              <w:rPr>
                <w:rFonts w:ascii="Times New Roman" w:hAnsi="Times New Roman"/>
              </w:rPr>
              <w:t>S3/R2 requires paid account</w:t>
            </w:r>
          </w:p>
        </w:tc>
        <w:tc>
          <w:tcPr>
            <w:tcW w:w="2929" w:type="dxa"/>
            <w:shd w:val="clear" w:color="auto" w:fill="E8E8F5"/>
          </w:tcPr>
          <w:p w14:paraId="5120D727" w14:textId="77777777" w:rsidR="004762A4" w:rsidRDefault="00000000" w:rsidP="00B20E12">
            <w:r>
              <w:rPr>
                <w:rFonts w:ascii="Times New Roman" w:hAnsi="Times New Roman"/>
              </w:rPr>
              <w:t>Phase 2</w:t>
            </w:r>
          </w:p>
        </w:tc>
      </w:tr>
      <w:tr w:rsidR="004762A4" w14:paraId="6FD63A78" w14:textId="77777777">
        <w:trPr>
          <w:jc w:val="center"/>
        </w:trPr>
        <w:tc>
          <w:tcPr>
            <w:tcW w:w="2929" w:type="dxa"/>
          </w:tcPr>
          <w:p w14:paraId="118B3A1E" w14:textId="77777777" w:rsidR="004762A4" w:rsidRDefault="00000000" w:rsidP="00B20E12">
            <w:r>
              <w:rPr>
                <w:rFonts w:ascii="Times New Roman" w:hAnsi="Times New Roman"/>
              </w:rPr>
              <w:t>WebSocket real-time slot status push to mobile clients</w:t>
            </w:r>
          </w:p>
        </w:tc>
        <w:tc>
          <w:tcPr>
            <w:tcW w:w="2929" w:type="dxa"/>
          </w:tcPr>
          <w:p w14:paraId="25414DD1" w14:textId="77777777" w:rsidR="004762A4" w:rsidRDefault="00000000" w:rsidP="00B20E12">
            <w:r>
              <w:rPr>
                <w:rFonts w:ascii="Times New Roman" w:hAnsi="Times New Roman"/>
              </w:rPr>
              <w:t>Complexity beyond one-semester scope</w:t>
            </w:r>
          </w:p>
        </w:tc>
        <w:tc>
          <w:tcPr>
            <w:tcW w:w="2929" w:type="dxa"/>
          </w:tcPr>
          <w:p w14:paraId="55531840" w14:textId="77777777" w:rsidR="004762A4" w:rsidRDefault="00000000" w:rsidP="00B20E12">
            <w:r>
              <w:rPr>
                <w:rFonts w:ascii="Times New Roman" w:hAnsi="Times New Roman"/>
              </w:rPr>
              <w:t>Phase 3</w:t>
            </w:r>
          </w:p>
        </w:tc>
      </w:tr>
      <w:tr w:rsidR="004762A4" w14:paraId="4D641CDD" w14:textId="77777777">
        <w:trPr>
          <w:jc w:val="center"/>
        </w:trPr>
        <w:tc>
          <w:tcPr>
            <w:tcW w:w="2929" w:type="dxa"/>
            <w:shd w:val="clear" w:color="auto" w:fill="E8E8F5"/>
          </w:tcPr>
          <w:p w14:paraId="088E0B07" w14:textId="77777777" w:rsidR="004762A4" w:rsidRDefault="00000000" w:rsidP="00B20E12">
            <w:r>
              <w:rPr>
                <w:rFonts w:ascii="Times New Roman" w:hAnsi="Times New Roman"/>
              </w:rPr>
              <w:t>BERT/transformer-based ML</w:t>
            </w:r>
          </w:p>
        </w:tc>
        <w:tc>
          <w:tcPr>
            <w:tcW w:w="2929" w:type="dxa"/>
            <w:shd w:val="clear" w:color="auto" w:fill="E8E8F5"/>
          </w:tcPr>
          <w:p w14:paraId="4C49C1B7" w14:textId="77777777" w:rsidR="004762A4" w:rsidRDefault="00000000" w:rsidP="00B20E12">
            <w:r>
              <w:rPr>
                <w:rFonts w:ascii="Times New Roman" w:hAnsi="Times New Roman"/>
              </w:rPr>
              <w:t>Requires GPU infrastructure</w:t>
            </w:r>
          </w:p>
        </w:tc>
        <w:tc>
          <w:tcPr>
            <w:tcW w:w="2929" w:type="dxa"/>
            <w:shd w:val="clear" w:color="auto" w:fill="E8E8F5"/>
          </w:tcPr>
          <w:p w14:paraId="44996FD5" w14:textId="77777777" w:rsidR="004762A4" w:rsidRDefault="00000000" w:rsidP="00B20E12">
            <w:r>
              <w:rPr>
                <w:rFonts w:ascii="Times New Roman" w:hAnsi="Times New Roman"/>
              </w:rPr>
              <w:t>Phase 2</w:t>
            </w:r>
          </w:p>
        </w:tc>
      </w:tr>
      <w:tr w:rsidR="004762A4" w14:paraId="12BEC54C" w14:textId="77777777">
        <w:trPr>
          <w:jc w:val="center"/>
        </w:trPr>
        <w:tc>
          <w:tcPr>
            <w:tcW w:w="2929" w:type="dxa"/>
          </w:tcPr>
          <w:p w14:paraId="14B42600" w14:textId="77777777" w:rsidR="004762A4" w:rsidRDefault="00000000" w:rsidP="00B20E12">
            <w:r>
              <w:rPr>
                <w:rFonts w:ascii="Times New Roman" w:hAnsi="Times New Roman"/>
              </w:rPr>
              <w:t xml:space="preserve">Multi-facility management under shared </w:t>
            </w:r>
            <w:proofErr w:type="spellStart"/>
            <w:r>
              <w:rPr>
                <w:rFonts w:ascii="Times New Roman" w:hAnsi="Times New Roman"/>
              </w:rPr>
              <w:t>SnapPark</w:t>
            </w:r>
            <w:proofErr w:type="spellEnd"/>
            <w:r>
              <w:rPr>
                <w:rFonts w:ascii="Times New Roman" w:hAnsi="Times New Roman"/>
              </w:rPr>
              <w:t xml:space="preserve"> instance</w:t>
            </w:r>
          </w:p>
        </w:tc>
        <w:tc>
          <w:tcPr>
            <w:tcW w:w="2929" w:type="dxa"/>
          </w:tcPr>
          <w:p w14:paraId="5E228E10" w14:textId="77777777" w:rsidR="004762A4" w:rsidRDefault="00000000" w:rsidP="00B20E12">
            <w:r>
              <w:rPr>
                <w:rFonts w:ascii="Times New Roman" w:hAnsi="Times New Roman"/>
              </w:rPr>
              <w:t>Scope exceeds mini-project requirements</w:t>
            </w:r>
          </w:p>
        </w:tc>
        <w:tc>
          <w:tcPr>
            <w:tcW w:w="2929" w:type="dxa"/>
          </w:tcPr>
          <w:p w14:paraId="6EB0E143" w14:textId="77777777" w:rsidR="004762A4" w:rsidRDefault="00000000" w:rsidP="00B20E12">
            <w:r>
              <w:rPr>
                <w:rFonts w:ascii="Times New Roman" w:hAnsi="Times New Roman"/>
              </w:rPr>
              <w:t>Phase 3</w:t>
            </w:r>
          </w:p>
        </w:tc>
      </w:tr>
      <w:tr w:rsidR="004762A4" w14:paraId="2BB13750" w14:textId="77777777">
        <w:trPr>
          <w:jc w:val="center"/>
        </w:trPr>
        <w:tc>
          <w:tcPr>
            <w:tcW w:w="2929" w:type="dxa"/>
            <w:shd w:val="clear" w:color="auto" w:fill="E8E8F5"/>
          </w:tcPr>
          <w:p w14:paraId="3BA3B520" w14:textId="77777777" w:rsidR="004762A4" w:rsidRDefault="00000000" w:rsidP="00B20E12">
            <w:r>
              <w:rPr>
                <w:rFonts w:ascii="Times New Roman" w:hAnsi="Times New Roman"/>
              </w:rPr>
              <w:t>Native Android/iOS mobile app</w:t>
            </w:r>
          </w:p>
        </w:tc>
        <w:tc>
          <w:tcPr>
            <w:tcW w:w="2929" w:type="dxa"/>
            <w:shd w:val="clear" w:color="auto" w:fill="E8E8F5"/>
          </w:tcPr>
          <w:p w14:paraId="12684F2A" w14:textId="77777777" w:rsidR="004762A4" w:rsidRDefault="00000000" w:rsidP="00B20E12">
            <w:r>
              <w:rPr>
                <w:rFonts w:ascii="Times New Roman" w:hAnsi="Times New Roman"/>
              </w:rPr>
              <w:t>Separate HTML5 Native project required</w:t>
            </w:r>
          </w:p>
        </w:tc>
        <w:tc>
          <w:tcPr>
            <w:tcW w:w="2929" w:type="dxa"/>
            <w:shd w:val="clear" w:color="auto" w:fill="E8E8F5"/>
          </w:tcPr>
          <w:p w14:paraId="46B1BD1F" w14:textId="77777777" w:rsidR="004762A4" w:rsidRDefault="00000000" w:rsidP="00B20E12">
            <w:r>
              <w:rPr>
                <w:rFonts w:ascii="Times New Roman" w:hAnsi="Times New Roman"/>
              </w:rPr>
              <w:t>Phase 3</w:t>
            </w:r>
          </w:p>
        </w:tc>
      </w:tr>
      <w:tr w:rsidR="004762A4" w14:paraId="54E349D4" w14:textId="77777777">
        <w:trPr>
          <w:jc w:val="center"/>
        </w:trPr>
        <w:tc>
          <w:tcPr>
            <w:tcW w:w="2929" w:type="dxa"/>
          </w:tcPr>
          <w:p w14:paraId="48A3C4DD" w14:textId="77777777" w:rsidR="004762A4" w:rsidRDefault="00000000" w:rsidP="00B20E12">
            <w:r>
              <w:rPr>
                <w:rFonts w:ascii="Times New Roman" w:hAnsi="Times New Roman"/>
              </w:rPr>
              <w:t>Backend cold-start delay</w:t>
            </w:r>
          </w:p>
        </w:tc>
        <w:tc>
          <w:tcPr>
            <w:tcW w:w="2929" w:type="dxa"/>
          </w:tcPr>
          <w:p w14:paraId="4DC43318" w14:textId="77777777" w:rsidR="004762A4" w:rsidRDefault="00000000" w:rsidP="00B20E12">
            <w:r>
              <w:rPr>
                <w:rFonts w:ascii="Times New Roman" w:hAnsi="Times New Roman"/>
              </w:rPr>
              <w:t>Inherent to Neon free tier</w:t>
            </w:r>
          </w:p>
        </w:tc>
        <w:tc>
          <w:tcPr>
            <w:tcW w:w="2929" w:type="dxa"/>
          </w:tcPr>
          <w:p w14:paraId="7AE8ED44" w14:textId="77777777" w:rsidR="004762A4" w:rsidRDefault="00000000" w:rsidP="00B20E12">
            <w:r>
              <w:rPr>
                <w:rFonts w:ascii="Times New Roman" w:hAnsi="Times New Roman"/>
              </w:rPr>
              <w:t>Resolved on paid tier</w:t>
            </w:r>
          </w:p>
        </w:tc>
      </w:tr>
    </w:tbl>
    <w:p w14:paraId="2E943B3C" w14:textId="77777777" w:rsidR="004762A4" w:rsidRDefault="00DB00D2" w:rsidP="00DB00D2">
      <w:pPr>
        <w:jc w:val="center"/>
      </w:pPr>
      <w:r>
        <w:rPr>
          <w:rFonts w:ascii="Times New Roman" w:hAnsi="Times New Roman" w:cs="Times New Roman"/>
          <w:sz w:val="20"/>
          <w:szCs w:val="20"/>
        </w:rPr>
        <w:t>Table 2: Excluded Features and Planned Phases</w:t>
      </w:r>
    </w:p>
    <w:p w14:paraId="07B131E2" w14:textId="77777777" w:rsidR="004762A4" w:rsidRDefault="00000000">
      <w:r>
        <w:br w:type="page"/>
      </w:r>
    </w:p>
    <w:p w14:paraId="33D370B6" w14:textId="77777777" w:rsidR="004762A4" w:rsidRDefault="00B20E12" w:rsidP="00B20E12">
      <w:pPr>
        <w:pageBreakBefore/>
        <w:spacing w:before="360" w:line="360" w:lineRule="auto"/>
        <w:jc w:val="center"/>
      </w:pPr>
      <w:r>
        <w:rPr>
          <w:rFonts w:ascii="Times New Roman" w:hAnsi="Times New Roman"/>
          <w:b/>
          <w:color w:val="1A1A5E"/>
          <w:sz w:val="32"/>
        </w:rPr>
        <w:lastRenderedPageBreak/>
        <w:t>CHAPTER 4: OBJECTIVES</w:t>
      </w:r>
    </w:p>
    <w:p w14:paraId="5197C624" w14:textId="77777777" w:rsidR="004762A4" w:rsidRDefault="00000000" w:rsidP="00B20E12">
      <w:pPr>
        <w:spacing w:before="240" w:after="120" w:line="360" w:lineRule="auto"/>
        <w:jc w:val="both"/>
      </w:pPr>
      <w:r>
        <w:rPr>
          <w:rFonts w:ascii="Times New Roman" w:hAnsi="Times New Roman"/>
          <w:b/>
          <w:color w:val="1A1A5E"/>
          <w:sz w:val="28"/>
        </w:rPr>
        <w:t>4.1 Primary Objective</w:t>
      </w:r>
    </w:p>
    <w:p w14:paraId="46992C9E" w14:textId="77777777" w:rsidR="004762A4" w:rsidRDefault="00000000" w:rsidP="00B20E12">
      <w:pPr>
        <w:spacing w:before="60" w:after="60"/>
        <w:jc w:val="both"/>
      </w:pPr>
      <w:r>
        <w:rPr>
          <w:rFonts w:ascii="Times New Roman" w:hAnsi="Times New Roman"/>
          <w:sz w:val="24"/>
        </w:rPr>
        <w:t>To design, build, and deploy a production-capable smart parking management platform that replaces manual slot tracking, flat-rate billing, and paper-based records with a software system supporting real-time slot management, dynamic surge pricing, mobile QR-based access, fine enforcement, and cloud-backed analytics — using Java 21, JavaFX, and a Neon PostgreSQL backend.</w:t>
      </w:r>
    </w:p>
    <w:p w14:paraId="7D51858F" w14:textId="77777777" w:rsidR="004762A4" w:rsidRDefault="00000000" w:rsidP="00B20E12">
      <w:pPr>
        <w:spacing w:before="240" w:after="120" w:line="360" w:lineRule="auto"/>
        <w:jc w:val="both"/>
      </w:pPr>
      <w:r>
        <w:rPr>
          <w:rFonts w:ascii="Times New Roman" w:hAnsi="Times New Roman"/>
          <w:b/>
          <w:color w:val="1A1A5E"/>
          <w:sz w:val="28"/>
        </w:rPr>
        <w:t>4.2 Secondary Objectives</w:t>
      </w:r>
    </w:p>
    <w:p w14:paraId="3B7DA8D3" w14:textId="77777777" w:rsidR="004762A4" w:rsidRDefault="00000000" w:rsidP="00B20E12">
      <w:pPr>
        <w:pStyle w:val="ListBullet"/>
        <w:spacing w:after="60" w:line="360" w:lineRule="auto"/>
        <w:jc w:val="both"/>
      </w:pPr>
      <w:r>
        <w:rPr>
          <w:rFonts w:ascii="Times New Roman" w:hAnsi="Times New Roman"/>
          <w:sz w:val="24"/>
        </w:rPr>
        <w:t>Implement a six-tier time-of-day and four-tier occupancy-based surge pricing engine operating without any manual rate intervention</w:t>
      </w:r>
    </w:p>
    <w:p w14:paraId="5EC27374" w14:textId="77777777" w:rsidR="004762A4" w:rsidRDefault="00000000" w:rsidP="00B20E12">
      <w:pPr>
        <w:pStyle w:val="ListBullet"/>
        <w:spacing w:after="60" w:line="360" w:lineRule="auto"/>
        <w:jc w:val="both"/>
      </w:pPr>
      <w:r>
        <w:rPr>
          <w:rFonts w:ascii="Times New Roman" w:hAnsi="Times New Roman"/>
          <w:sz w:val="24"/>
        </w:rPr>
        <w:t>Build role-separated interfaces for Administrator, Support Agent, and Customer with distinct access controls</w:t>
      </w:r>
    </w:p>
    <w:p w14:paraId="64D409F2" w14:textId="77777777" w:rsidR="004762A4" w:rsidRDefault="00000000" w:rsidP="00B20E12">
      <w:pPr>
        <w:pStyle w:val="ListBullet"/>
        <w:spacing w:after="60" w:line="360" w:lineRule="auto"/>
        <w:jc w:val="both"/>
      </w:pPr>
      <w:r>
        <w:rPr>
          <w:rFonts w:ascii="Times New Roman" w:hAnsi="Times New Roman"/>
          <w:sz w:val="24"/>
        </w:rPr>
        <w:t>Expose 25 or more RESTful API endpoints following HTTP conventions and document them via Swagger</w:t>
      </w:r>
    </w:p>
    <w:p w14:paraId="358E7CD4" w14:textId="77777777" w:rsidR="004762A4" w:rsidRDefault="00000000" w:rsidP="00B20E12">
      <w:pPr>
        <w:pStyle w:val="ListBullet"/>
        <w:spacing w:after="60" w:line="360" w:lineRule="auto"/>
        <w:jc w:val="both"/>
      </w:pPr>
      <w:r>
        <w:rPr>
          <w:rFonts w:ascii="Times New Roman" w:hAnsi="Times New Roman"/>
          <w:sz w:val="24"/>
        </w:rPr>
        <w:t>Connect to a Neon cloud PostgreSQL database with a seven-table schema covering the complete operational data model</w:t>
      </w:r>
    </w:p>
    <w:p w14:paraId="3657AAC8" w14:textId="77777777" w:rsidR="004762A4" w:rsidRDefault="00000000" w:rsidP="00B20E12">
      <w:pPr>
        <w:pStyle w:val="ListBullet"/>
        <w:spacing w:after="60" w:line="360" w:lineRule="auto"/>
        <w:jc w:val="both"/>
      </w:pPr>
      <w:r>
        <w:rPr>
          <w:rFonts w:ascii="Times New Roman" w:hAnsi="Times New Roman"/>
          <w:sz w:val="24"/>
        </w:rPr>
        <w:t>Deliver real-time SLA tracking with automatic deadline assignment and breach detection</w:t>
      </w:r>
    </w:p>
    <w:p w14:paraId="5C3F855C" w14:textId="77777777" w:rsidR="004762A4" w:rsidRDefault="00000000" w:rsidP="00B20E12">
      <w:pPr>
        <w:pStyle w:val="ListBullet"/>
        <w:spacing w:after="60" w:line="360" w:lineRule="auto"/>
        <w:jc w:val="both"/>
      </w:pPr>
      <w:r>
        <w:rPr>
          <w:rFonts w:ascii="Times New Roman" w:hAnsi="Times New Roman"/>
          <w:sz w:val="24"/>
        </w:rPr>
        <w:t>Provide a customer-facing portal supporting both authenticated and no-login ticket workflows</w:t>
      </w:r>
    </w:p>
    <w:p w14:paraId="0BEBF7F0" w14:textId="77777777" w:rsidR="004762A4" w:rsidRDefault="00000000" w:rsidP="00B20E12">
      <w:pPr>
        <w:pStyle w:val="ListBullet"/>
        <w:spacing w:after="60" w:line="360" w:lineRule="auto"/>
        <w:jc w:val="both"/>
      </w:pPr>
      <w:r>
        <w:rPr>
          <w:rFonts w:ascii="Times New Roman" w:hAnsi="Times New Roman"/>
          <w:sz w:val="24"/>
        </w:rPr>
        <w:t>Build an analytics dashboard surfacing agent performance and operational health metrics</w:t>
      </w:r>
    </w:p>
    <w:p w14:paraId="4621B1EC" w14:textId="77777777" w:rsidR="003E13A7" w:rsidRDefault="003E13A7" w:rsidP="00B20E12">
      <w:pPr>
        <w:spacing w:before="240" w:after="120" w:line="360" w:lineRule="auto"/>
        <w:jc w:val="both"/>
        <w:rPr>
          <w:rFonts w:ascii="Times New Roman" w:hAnsi="Times New Roman"/>
          <w:b/>
          <w:color w:val="1A1A5E"/>
          <w:sz w:val="28"/>
        </w:rPr>
      </w:pPr>
    </w:p>
    <w:p w14:paraId="219BBC77" w14:textId="77777777" w:rsidR="003E13A7" w:rsidRDefault="003E13A7" w:rsidP="00B20E12">
      <w:pPr>
        <w:spacing w:before="240" w:after="120" w:line="360" w:lineRule="auto"/>
        <w:jc w:val="both"/>
        <w:rPr>
          <w:rFonts w:ascii="Times New Roman" w:hAnsi="Times New Roman"/>
          <w:b/>
          <w:color w:val="1A1A5E"/>
          <w:sz w:val="28"/>
        </w:rPr>
      </w:pPr>
    </w:p>
    <w:p w14:paraId="22F16258" w14:textId="77777777" w:rsidR="003E13A7" w:rsidRDefault="003E13A7" w:rsidP="00B20E12">
      <w:pPr>
        <w:spacing w:before="240" w:after="120" w:line="360" w:lineRule="auto"/>
        <w:jc w:val="both"/>
        <w:rPr>
          <w:rFonts w:ascii="Times New Roman" w:hAnsi="Times New Roman"/>
          <w:b/>
          <w:color w:val="1A1A5E"/>
          <w:sz w:val="28"/>
        </w:rPr>
      </w:pPr>
    </w:p>
    <w:p w14:paraId="114D6B1A" w14:textId="77777777" w:rsidR="003E13A7" w:rsidRDefault="003E13A7" w:rsidP="00B20E12">
      <w:pPr>
        <w:spacing w:before="240" w:after="120" w:line="360" w:lineRule="auto"/>
        <w:jc w:val="both"/>
        <w:rPr>
          <w:rFonts w:ascii="Times New Roman" w:hAnsi="Times New Roman"/>
          <w:b/>
          <w:color w:val="1A1A5E"/>
          <w:sz w:val="28"/>
        </w:rPr>
      </w:pPr>
    </w:p>
    <w:p w14:paraId="7B1658D1" w14:textId="77777777" w:rsidR="003E13A7" w:rsidRDefault="003E13A7" w:rsidP="00B20E12">
      <w:pPr>
        <w:spacing w:before="240" w:after="120" w:line="360" w:lineRule="auto"/>
        <w:jc w:val="both"/>
        <w:rPr>
          <w:rFonts w:ascii="Times New Roman" w:hAnsi="Times New Roman"/>
          <w:b/>
          <w:color w:val="1A1A5E"/>
          <w:sz w:val="28"/>
        </w:rPr>
      </w:pPr>
    </w:p>
    <w:p w14:paraId="56488EDC" w14:textId="77777777" w:rsidR="003E13A7" w:rsidRDefault="003E13A7" w:rsidP="00B20E12">
      <w:pPr>
        <w:spacing w:before="240" w:after="120" w:line="360" w:lineRule="auto"/>
        <w:jc w:val="both"/>
        <w:rPr>
          <w:rFonts w:ascii="Times New Roman" w:hAnsi="Times New Roman"/>
          <w:b/>
          <w:color w:val="1A1A5E"/>
          <w:sz w:val="28"/>
        </w:rPr>
      </w:pPr>
    </w:p>
    <w:p w14:paraId="769359AC" w14:textId="235A324E" w:rsidR="004762A4" w:rsidRDefault="00000000" w:rsidP="00B20E12">
      <w:pPr>
        <w:spacing w:before="240" w:after="120" w:line="360" w:lineRule="auto"/>
        <w:jc w:val="both"/>
      </w:pPr>
      <w:r>
        <w:rPr>
          <w:rFonts w:ascii="Times New Roman" w:hAnsi="Times New Roman"/>
          <w:b/>
          <w:color w:val="1A1A5E"/>
          <w:sz w:val="28"/>
        </w:rPr>
        <w:t>4.3 Measurable Goals and Results</w:t>
      </w:r>
    </w:p>
    <w:tbl>
      <w:tblPr>
        <w:tblStyle w:val="TableGrid"/>
        <w:tblW w:w="0" w:type="auto"/>
        <w:jc w:val="center"/>
        <w:tblLook w:val="04A0" w:firstRow="1" w:lastRow="0" w:firstColumn="1" w:lastColumn="0" w:noHBand="0" w:noVBand="1"/>
      </w:tblPr>
      <w:tblGrid>
        <w:gridCol w:w="2927"/>
        <w:gridCol w:w="2925"/>
        <w:gridCol w:w="2926"/>
      </w:tblGrid>
      <w:tr w:rsidR="004762A4" w14:paraId="6ED7ED3A" w14:textId="77777777">
        <w:trPr>
          <w:jc w:val="center"/>
        </w:trPr>
        <w:tc>
          <w:tcPr>
            <w:tcW w:w="2929" w:type="dxa"/>
            <w:shd w:val="clear" w:color="FFFFFF" w:fill="1A1A5E"/>
          </w:tcPr>
          <w:p w14:paraId="0DE41120" w14:textId="77777777" w:rsidR="004762A4" w:rsidRDefault="00000000">
            <w:pPr>
              <w:jc w:val="center"/>
            </w:pPr>
            <w:r>
              <w:rPr>
                <w:rFonts w:ascii="Times New Roman" w:hAnsi="Times New Roman"/>
                <w:b/>
                <w:color w:val="FFFFFF"/>
              </w:rPr>
              <w:lastRenderedPageBreak/>
              <w:t>Goal</w:t>
            </w:r>
          </w:p>
        </w:tc>
        <w:tc>
          <w:tcPr>
            <w:tcW w:w="2929" w:type="dxa"/>
            <w:shd w:val="clear" w:color="FFFFFF" w:fill="1A1A5E"/>
          </w:tcPr>
          <w:p w14:paraId="0171B300" w14:textId="77777777" w:rsidR="004762A4" w:rsidRDefault="00000000">
            <w:pPr>
              <w:jc w:val="center"/>
            </w:pPr>
            <w:r>
              <w:rPr>
                <w:rFonts w:ascii="Times New Roman" w:hAnsi="Times New Roman"/>
                <w:b/>
                <w:color w:val="FFFFFF"/>
              </w:rPr>
              <w:t>Target</w:t>
            </w:r>
          </w:p>
        </w:tc>
        <w:tc>
          <w:tcPr>
            <w:tcW w:w="2929" w:type="dxa"/>
            <w:shd w:val="clear" w:color="FFFFFF" w:fill="1A1A5E"/>
          </w:tcPr>
          <w:p w14:paraId="01ECA739" w14:textId="77777777" w:rsidR="004762A4" w:rsidRDefault="00000000">
            <w:pPr>
              <w:jc w:val="center"/>
            </w:pPr>
            <w:r>
              <w:rPr>
                <w:rFonts w:ascii="Times New Roman" w:hAnsi="Times New Roman"/>
                <w:b/>
                <w:color w:val="FFFFFF"/>
              </w:rPr>
              <w:t>Result Achieved</w:t>
            </w:r>
          </w:p>
        </w:tc>
      </w:tr>
      <w:tr w:rsidR="004762A4" w14:paraId="29F69E78" w14:textId="77777777">
        <w:trPr>
          <w:jc w:val="center"/>
        </w:trPr>
        <w:tc>
          <w:tcPr>
            <w:tcW w:w="2929" w:type="dxa"/>
          </w:tcPr>
          <w:p w14:paraId="6CB4C642" w14:textId="77777777" w:rsidR="004762A4" w:rsidRDefault="00000000" w:rsidP="00B20E12">
            <w:r>
              <w:rPr>
                <w:rFonts w:ascii="Times New Roman" w:hAnsi="Times New Roman"/>
              </w:rPr>
              <w:t>Surge pricing tiers (time-of-day)</w:t>
            </w:r>
          </w:p>
        </w:tc>
        <w:tc>
          <w:tcPr>
            <w:tcW w:w="2929" w:type="dxa"/>
          </w:tcPr>
          <w:p w14:paraId="6E26D121" w14:textId="77777777" w:rsidR="004762A4" w:rsidRDefault="00000000" w:rsidP="00B20E12">
            <w:r>
              <w:rPr>
                <w:rFonts w:ascii="Times New Roman" w:hAnsi="Times New Roman"/>
              </w:rPr>
              <w:t>&gt;= 90%</w:t>
            </w:r>
          </w:p>
        </w:tc>
        <w:tc>
          <w:tcPr>
            <w:tcW w:w="2929" w:type="dxa"/>
          </w:tcPr>
          <w:p w14:paraId="6231C244" w14:textId="77777777" w:rsidR="004762A4" w:rsidRDefault="00000000" w:rsidP="00B20E12">
            <w:r>
              <w:rPr>
                <w:rFonts w:ascii="Times New Roman" w:hAnsi="Times New Roman"/>
              </w:rPr>
              <w:t>4-criteria overall</w:t>
            </w:r>
          </w:p>
        </w:tc>
      </w:tr>
      <w:tr w:rsidR="004762A4" w14:paraId="663066CB" w14:textId="77777777">
        <w:trPr>
          <w:jc w:val="center"/>
        </w:trPr>
        <w:tc>
          <w:tcPr>
            <w:tcW w:w="2929" w:type="dxa"/>
            <w:shd w:val="clear" w:color="auto" w:fill="E8E8F5"/>
          </w:tcPr>
          <w:p w14:paraId="752A2D6B" w14:textId="77777777" w:rsidR="004762A4" w:rsidRDefault="00000000" w:rsidP="00B20E12">
            <w:r>
              <w:rPr>
                <w:rFonts w:ascii="Times New Roman" w:hAnsi="Times New Roman"/>
              </w:rPr>
              <w:t>Critical priority identification</w:t>
            </w:r>
          </w:p>
        </w:tc>
        <w:tc>
          <w:tcPr>
            <w:tcW w:w="2929" w:type="dxa"/>
            <w:shd w:val="clear" w:color="auto" w:fill="E8E8F5"/>
          </w:tcPr>
          <w:p w14:paraId="6E1D5B2D" w14:textId="77777777" w:rsidR="004762A4" w:rsidRDefault="00000000" w:rsidP="00B20E12">
            <w:r>
              <w:rPr>
                <w:rFonts w:ascii="Times New Roman" w:hAnsi="Times New Roman"/>
              </w:rPr>
              <w:t>&gt;= 95%</w:t>
            </w:r>
          </w:p>
        </w:tc>
        <w:tc>
          <w:tcPr>
            <w:tcW w:w="2929" w:type="dxa"/>
            <w:shd w:val="clear" w:color="auto" w:fill="E8E8F5"/>
          </w:tcPr>
          <w:p w14:paraId="773FD08B" w14:textId="77777777" w:rsidR="004762A4" w:rsidRDefault="00000000" w:rsidP="00B20E12">
            <w:r>
              <w:rPr>
                <w:rFonts w:ascii="Times New Roman" w:hAnsi="Times New Roman"/>
              </w:rPr>
              <w:t>4 tiers (Normal, Moderate, High Demand, Almost Full)</w:t>
            </w:r>
          </w:p>
        </w:tc>
      </w:tr>
      <w:tr w:rsidR="004762A4" w14:paraId="7B1E6871" w14:textId="77777777">
        <w:trPr>
          <w:jc w:val="center"/>
        </w:trPr>
        <w:tc>
          <w:tcPr>
            <w:tcW w:w="2929" w:type="dxa"/>
          </w:tcPr>
          <w:p w14:paraId="69E47527" w14:textId="77777777" w:rsidR="004762A4" w:rsidRDefault="00000000" w:rsidP="00B20E12">
            <w:r>
              <w:rPr>
                <w:rFonts w:ascii="Times New Roman" w:hAnsi="Times New Roman"/>
              </w:rPr>
              <w:t>Negative sentiment precision</w:t>
            </w:r>
          </w:p>
        </w:tc>
        <w:tc>
          <w:tcPr>
            <w:tcW w:w="2929" w:type="dxa"/>
          </w:tcPr>
          <w:p w14:paraId="7C6F3939" w14:textId="77777777" w:rsidR="004762A4" w:rsidRDefault="00000000" w:rsidP="00B20E12">
            <w:r>
              <w:rPr>
                <w:rFonts w:ascii="Times New Roman" w:hAnsi="Times New Roman"/>
              </w:rPr>
              <w:t>&gt;= 90%</w:t>
            </w:r>
          </w:p>
        </w:tc>
        <w:tc>
          <w:tcPr>
            <w:tcW w:w="2929" w:type="dxa"/>
          </w:tcPr>
          <w:p w14:paraId="51F33AAA" w14:textId="77777777" w:rsidR="004762A4" w:rsidRDefault="00000000" w:rsidP="00B20E12">
            <w:r>
              <w:rPr>
                <w:rFonts w:ascii="Times New Roman" w:hAnsi="Times New Roman"/>
              </w:rPr>
              <w:t>36 (all states and union territories)</w:t>
            </w:r>
          </w:p>
        </w:tc>
      </w:tr>
      <w:tr w:rsidR="004762A4" w14:paraId="3285C7A2" w14:textId="77777777">
        <w:trPr>
          <w:jc w:val="center"/>
        </w:trPr>
        <w:tc>
          <w:tcPr>
            <w:tcW w:w="2929" w:type="dxa"/>
            <w:shd w:val="clear" w:color="auto" w:fill="E8E8F5"/>
          </w:tcPr>
          <w:p w14:paraId="5899AB57" w14:textId="77777777" w:rsidR="004762A4" w:rsidRDefault="00000000" w:rsidP="00B20E12">
            <w:r>
              <w:rPr>
                <w:rFonts w:ascii="Times New Roman" w:hAnsi="Times New Roman"/>
              </w:rPr>
              <w:t>REST API endpoints</w:t>
            </w:r>
          </w:p>
        </w:tc>
        <w:tc>
          <w:tcPr>
            <w:tcW w:w="2929" w:type="dxa"/>
            <w:shd w:val="clear" w:color="auto" w:fill="E8E8F5"/>
          </w:tcPr>
          <w:p w14:paraId="1A4EFEDA" w14:textId="77777777" w:rsidR="004762A4" w:rsidRDefault="00000000" w:rsidP="00B20E12">
            <w:r>
              <w:rPr>
                <w:rFonts w:ascii="Times New Roman" w:hAnsi="Times New Roman"/>
              </w:rPr>
              <w:t>&gt;= 20</w:t>
            </w:r>
          </w:p>
        </w:tc>
        <w:tc>
          <w:tcPr>
            <w:tcW w:w="2929" w:type="dxa"/>
            <w:shd w:val="clear" w:color="auto" w:fill="E8E8F5"/>
          </w:tcPr>
          <w:p w14:paraId="6393A74B" w14:textId="77777777" w:rsidR="004762A4" w:rsidRDefault="00000000" w:rsidP="00B20E12">
            <w:r>
              <w:rPr>
                <w:rFonts w:ascii="Times New Roman" w:hAnsi="Times New Roman"/>
              </w:rPr>
              <w:t>25+ documented</w:t>
            </w:r>
          </w:p>
        </w:tc>
      </w:tr>
      <w:tr w:rsidR="004762A4" w14:paraId="78DCDDF6" w14:textId="77777777">
        <w:trPr>
          <w:jc w:val="center"/>
        </w:trPr>
        <w:tc>
          <w:tcPr>
            <w:tcW w:w="2929" w:type="dxa"/>
          </w:tcPr>
          <w:p w14:paraId="51484E18" w14:textId="77777777" w:rsidR="004762A4" w:rsidRDefault="00000000" w:rsidP="00B20E12">
            <w:r>
              <w:rPr>
                <w:rFonts w:ascii="Times New Roman" w:hAnsi="Times New Roman"/>
              </w:rPr>
              <w:t>User roles implemented</w:t>
            </w:r>
          </w:p>
        </w:tc>
        <w:tc>
          <w:tcPr>
            <w:tcW w:w="2929" w:type="dxa"/>
          </w:tcPr>
          <w:p w14:paraId="5DE8CA0E" w14:textId="77777777" w:rsidR="004762A4" w:rsidRDefault="00000000" w:rsidP="00B20E12">
            <w:r>
              <w:rPr>
                <w:rFonts w:ascii="Times New Roman" w:hAnsi="Times New Roman"/>
              </w:rPr>
              <w:t>3</w:t>
            </w:r>
          </w:p>
        </w:tc>
        <w:tc>
          <w:tcPr>
            <w:tcW w:w="2929" w:type="dxa"/>
          </w:tcPr>
          <w:p w14:paraId="469C6509" w14:textId="77777777" w:rsidR="004762A4" w:rsidRDefault="00000000" w:rsidP="00B20E12">
            <w:r>
              <w:rPr>
                <w:rFonts w:ascii="Times New Roman" w:hAnsi="Times New Roman"/>
              </w:rPr>
              <w:t>3 (Admin, Agent, Customer)</w:t>
            </w:r>
          </w:p>
        </w:tc>
      </w:tr>
      <w:tr w:rsidR="004762A4" w14:paraId="3E6CD14D" w14:textId="77777777">
        <w:trPr>
          <w:jc w:val="center"/>
        </w:trPr>
        <w:tc>
          <w:tcPr>
            <w:tcW w:w="2929" w:type="dxa"/>
            <w:shd w:val="clear" w:color="auto" w:fill="E8E8F5"/>
          </w:tcPr>
          <w:p w14:paraId="4C3C2273" w14:textId="77777777" w:rsidR="004762A4" w:rsidRDefault="00000000" w:rsidP="00B20E12">
            <w:r>
              <w:rPr>
                <w:rFonts w:ascii="Times New Roman" w:hAnsi="Times New Roman"/>
              </w:rPr>
              <w:t>Container size reduction (Maven build)</w:t>
            </w:r>
          </w:p>
        </w:tc>
        <w:tc>
          <w:tcPr>
            <w:tcW w:w="2929" w:type="dxa"/>
            <w:shd w:val="clear" w:color="auto" w:fill="E8E8F5"/>
          </w:tcPr>
          <w:p w14:paraId="3A0267D3" w14:textId="77777777" w:rsidR="004762A4" w:rsidRDefault="00000000" w:rsidP="00B20E12">
            <w:r>
              <w:rPr>
                <w:rFonts w:ascii="Times New Roman" w:hAnsi="Times New Roman"/>
              </w:rPr>
              <w:t>&gt;= 50%</w:t>
            </w:r>
          </w:p>
        </w:tc>
        <w:tc>
          <w:tcPr>
            <w:tcW w:w="2929" w:type="dxa"/>
            <w:shd w:val="clear" w:color="auto" w:fill="E8E8F5"/>
          </w:tcPr>
          <w:p w14:paraId="0955DF86" w14:textId="77777777" w:rsidR="004762A4" w:rsidRDefault="00000000" w:rsidP="00B20E12">
            <w:r>
              <w:rPr>
                <w:rFonts w:ascii="Times New Roman" w:hAnsi="Times New Roman"/>
              </w:rPr>
              <w:t>70% (600 MB to 180 MB)</w:t>
            </w:r>
          </w:p>
        </w:tc>
      </w:tr>
      <w:tr w:rsidR="004762A4" w14:paraId="356B1E7C" w14:textId="77777777">
        <w:trPr>
          <w:jc w:val="center"/>
        </w:trPr>
        <w:tc>
          <w:tcPr>
            <w:tcW w:w="2929" w:type="dxa"/>
          </w:tcPr>
          <w:p w14:paraId="6FA64499" w14:textId="77777777" w:rsidR="004762A4" w:rsidRDefault="00000000" w:rsidP="00B20E12">
            <w:r>
              <w:rPr>
                <w:rFonts w:ascii="Times New Roman" w:hAnsi="Times New Roman"/>
              </w:rPr>
              <w:t>Production deployment</w:t>
            </w:r>
          </w:p>
        </w:tc>
        <w:tc>
          <w:tcPr>
            <w:tcW w:w="2929" w:type="dxa"/>
          </w:tcPr>
          <w:p w14:paraId="58A28250" w14:textId="77777777" w:rsidR="004762A4" w:rsidRDefault="00000000" w:rsidP="00B20E12">
            <w:r>
              <w:rPr>
                <w:rFonts w:ascii="Times New Roman" w:hAnsi="Times New Roman"/>
              </w:rPr>
              <w:t>Live on internet</w:t>
            </w:r>
          </w:p>
        </w:tc>
        <w:tc>
          <w:tcPr>
            <w:tcW w:w="2929" w:type="dxa"/>
          </w:tcPr>
          <w:p w14:paraId="6D6E2415" w14:textId="77777777" w:rsidR="004762A4" w:rsidRDefault="00000000" w:rsidP="00B20E12">
            <w:r>
              <w:rPr>
                <w:rFonts w:ascii="Times New Roman" w:hAnsi="Times New Roman"/>
              </w:rPr>
              <w:t xml:space="preserve">Live — </w:t>
            </w:r>
            <w:proofErr w:type="spellStart"/>
            <w:r>
              <w:rPr>
                <w:rFonts w:ascii="Times New Roman" w:hAnsi="Times New Roman"/>
              </w:rPr>
              <w:t>vercel.app</w:t>
            </w:r>
            <w:proofErr w:type="spellEnd"/>
            <w:r>
              <w:rPr>
                <w:rFonts w:ascii="Times New Roman" w:hAnsi="Times New Roman"/>
              </w:rPr>
              <w:t xml:space="preserve"> + onrender.com</w:t>
            </w:r>
          </w:p>
        </w:tc>
      </w:tr>
      <w:tr w:rsidR="004762A4" w14:paraId="1188C751" w14:textId="77777777">
        <w:trPr>
          <w:jc w:val="center"/>
        </w:trPr>
        <w:tc>
          <w:tcPr>
            <w:tcW w:w="2929" w:type="dxa"/>
            <w:shd w:val="clear" w:color="auto" w:fill="E8E8F5"/>
          </w:tcPr>
          <w:p w14:paraId="697D4167" w14:textId="77777777" w:rsidR="004762A4" w:rsidRDefault="00000000" w:rsidP="00B20E12">
            <w:r>
              <w:rPr>
                <w:rFonts w:ascii="Times New Roman" w:hAnsi="Times New Roman"/>
              </w:rPr>
              <w:t>SLA priority tiers</w:t>
            </w:r>
          </w:p>
        </w:tc>
        <w:tc>
          <w:tcPr>
            <w:tcW w:w="2929" w:type="dxa"/>
            <w:shd w:val="clear" w:color="auto" w:fill="E8E8F5"/>
          </w:tcPr>
          <w:p w14:paraId="0542FBC4" w14:textId="77777777" w:rsidR="004762A4" w:rsidRDefault="00000000" w:rsidP="00B20E12">
            <w:r>
              <w:rPr>
                <w:rFonts w:ascii="Times New Roman" w:hAnsi="Times New Roman"/>
              </w:rPr>
              <w:t>4</w:t>
            </w:r>
          </w:p>
        </w:tc>
        <w:tc>
          <w:tcPr>
            <w:tcW w:w="2929" w:type="dxa"/>
            <w:shd w:val="clear" w:color="auto" w:fill="E8E8F5"/>
          </w:tcPr>
          <w:p w14:paraId="75C13E87" w14:textId="77777777" w:rsidR="004762A4" w:rsidRDefault="00000000" w:rsidP="00B20E12">
            <w:r>
              <w:rPr>
                <w:rFonts w:ascii="Times New Roman" w:hAnsi="Times New Roman"/>
              </w:rPr>
              <w:t>Critical 2h / High 8h / Medium 24h / Low 72h</w:t>
            </w:r>
          </w:p>
        </w:tc>
      </w:tr>
    </w:tbl>
    <w:p w14:paraId="47533515" w14:textId="77777777" w:rsidR="004762A4" w:rsidRDefault="0098409D" w:rsidP="0098409D">
      <w:pPr>
        <w:jc w:val="center"/>
      </w:pPr>
      <w:r>
        <w:rPr>
          <w:rFonts w:ascii="Times New Roman" w:hAnsi="Times New Roman" w:cs="Times New Roman"/>
          <w:sz w:val="20"/>
          <w:szCs w:val="20"/>
        </w:rPr>
        <w:t>Table 3: Measurable Goals and Results Achieved</w:t>
      </w:r>
    </w:p>
    <w:p w14:paraId="5E284B7B" w14:textId="77777777" w:rsidR="004762A4" w:rsidRDefault="00B20E12" w:rsidP="00B20E12">
      <w:pPr>
        <w:pageBreakBefore/>
        <w:spacing w:before="360" w:line="360" w:lineRule="auto"/>
        <w:jc w:val="center"/>
      </w:pPr>
      <w:r>
        <w:rPr>
          <w:rFonts w:ascii="Times New Roman" w:hAnsi="Times New Roman"/>
          <w:b/>
          <w:color w:val="1A1A5E"/>
          <w:sz w:val="32"/>
        </w:rPr>
        <w:lastRenderedPageBreak/>
        <w:t>CHAPTER 5: SYSTEM ARCHITECTURE &amp; TOOLS USED</w:t>
      </w:r>
    </w:p>
    <w:p w14:paraId="4AE49A41" w14:textId="77777777" w:rsidR="004762A4" w:rsidRDefault="00000000" w:rsidP="00B20E12">
      <w:pPr>
        <w:spacing w:before="240" w:after="120" w:line="360" w:lineRule="auto"/>
        <w:jc w:val="both"/>
      </w:pPr>
      <w:r>
        <w:rPr>
          <w:rFonts w:ascii="Times New Roman" w:hAnsi="Times New Roman"/>
          <w:b/>
          <w:color w:val="1A1A5E"/>
          <w:sz w:val="28"/>
        </w:rPr>
        <w:t xml:space="preserve">5.1 </w:t>
      </w:r>
      <w:proofErr w:type="spellStart"/>
      <w:r>
        <w:rPr>
          <w:rFonts w:ascii="Times New Roman" w:hAnsi="Times New Roman"/>
          <w:b/>
          <w:color w:val="1A1A5E"/>
          <w:sz w:val="28"/>
        </w:rPr>
        <w:t>SnapPark</w:t>
      </w:r>
      <w:proofErr w:type="spellEnd"/>
      <w:r>
        <w:rPr>
          <w:rFonts w:ascii="Times New Roman" w:hAnsi="Times New Roman"/>
          <w:b/>
          <w:color w:val="1A1A5E"/>
          <w:sz w:val="28"/>
        </w:rPr>
        <w:t xml:space="preserve"> System Architecture</w:t>
      </w:r>
    </w:p>
    <w:p w14:paraId="3EFE9105" w14:textId="77777777" w:rsidR="004762A4" w:rsidRDefault="00000000" w:rsidP="00B20E12">
      <w:pPr>
        <w:spacing w:before="60" w:after="60"/>
        <w:jc w:val="both"/>
        <w:rPr>
          <w:rFonts w:ascii="Times New Roman" w:hAnsi="Times New Roman"/>
          <w:sz w:val="24"/>
        </w:rPr>
      </w:pPr>
      <w:proofErr w:type="spellStart"/>
      <w:r>
        <w:rPr>
          <w:rFonts w:ascii="Times New Roman" w:hAnsi="Times New Roman"/>
          <w:sz w:val="24"/>
        </w:rPr>
        <w:t>SnapPark</w:t>
      </w:r>
      <w:proofErr w:type="spellEnd"/>
      <w:r>
        <w:rPr>
          <w:rFonts w:ascii="Times New Roman" w:hAnsi="Times New Roman"/>
          <w:sz w:val="24"/>
        </w:rPr>
        <w:t xml:space="preserve"> follows a three-layer architecture. The presentation layer consists of a JavaFX desktop kiosk for staff and mobile-</w:t>
      </w:r>
      <w:proofErr w:type="spellStart"/>
      <w:r>
        <w:rPr>
          <w:rFonts w:ascii="Times New Roman" w:hAnsi="Times New Roman"/>
          <w:sz w:val="24"/>
        </w:rPr>
        <w:t>optimised</w:t>
      </w:r>
      <w:proofErr w:type="spellEnd"/>
      <w:r>
        <w:rPr>
          <w:rFonts w:ascii="Times New Roman" w:hAnsi="Times New Roman"/>
          <w:sz w:val="24"/>
        </w:rPr>
        <w:t xml:space="preserve"> HTML pages served by the embedded HTTP server on port 8080 for vehicle owners. The application logic layer is implemented in Java, distributed across service classes, DAO classes, and concurrent utilities. The data layer is a Neon cloud PostgreSQL instance accessible via SSL JDBC.</w:t>
      </w:r>
    </w:p>
    <w:p w14:paraId="470E4BC0" w14:textId="77777777" w:rsidR="00916E4D" w:rsidRDefault="00916E4D" w:rsidP="00916E4D">
      <w:pPr>
        <w:spacing w:after="160" w:line="360" w:lineRule="auto"/>
        <w:jc w:val="center"/>
      </w:pPr>
      <w:r>
        <w:rPr>
          <w:rFonts w:ascii="Times New Roman" w:hAnsi="Times New Roman" w:cs="Times New Roman"/>
          <w:noProof/>
          <w:sz w:val="40"/>
          <w:szCs w:val="40"/>
        </w:rPr>
        <w:drawing>
          <wp:inline distT="0" distB="0" distL="0" distR="0" wp14:anchorId="20DC139E" wp14:editId="26FCF0FA">
            <wp:extent cx="5579745" cy="5471160"/>
            <wp:effectExtent l="0" t="0" r="1905" b="0"/>
            <wp:docPr id="179929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91044" name="Picture 1799291044"/>
                    <pic:cNvPicPr/>
                  </pic:nvPicPr>
                  <pic:blipFill>
                    <a:blip r:embed="rId11">
                      <a:extLst>
                        <a:ext uri="{28A0092B-C50C-407E-A947-70E740481C1C}">
                          <a14:useLocalDpi xmlns:a14="http://schemas.microsoft.com/office/drawing/2010/main" val="0"/>
                        </a:ext>
                      </a:extLst>
                    </a:blip>
                    <a:stretch>
                      <a:fillRect/>
                    </a:stretch>
                  </pic:blipFill>
                  <pic:spPr>
                    <a:xfrm>
                      <a:off x="0" y="0"/>
                      <a:ext cx="5595408" cy="5486518"/>
                    </a:xfrm>
                    <a:prstGeom prst="rect">
                      <a:avLst/>
                    </a:prstGeom>
                  </pic:spPr>
                </pic:pic>
              </a:graphicData>
            </a:graphic>
          </wp:inline>
        </w:drawing>
      </w:r>
    </w:p>
    <w:p w14:paraId="0A7CE3EA" w14:textId="77777777" w:rsidR="00916E4D" w:rsidRPr="00916E4D" w:rsidRDefault="00916E4D" w:rsidP="00482413">
      <w:pPr>
        <w:spacing w:before="60" w:after="60"/>
        <w:jc w:val="both"/>
        <w:rPr>
          <w:sz w:val="20"/>
          <w:szCs w:val="20"/>
        </w:rPr>
      </w:pPr>
      <w:r>
        <w:rPr>
          <w:rFonts w:ascii="Times New Roman" w:hAnsi="Times New Roman" w:cs="Times New Roman"/>
          <w:sz w:val="20"/>
          <w:szCs w:val="20"/>
        </w:rPr>
        <w:t xml:space="preserve">Figure 1: </w:t>
      </w:r>
      <w:proofErr w:type="spellStart"/>
      <w:r>
        <w:rPr>
          <w:rFonts w:ascii="Times New Roman" w:hAnsi="Times New Roman" w:cs="Times New Roman"/>
          <w:sz w:val="20"/>
          <w:szCs w:val="20"/>
        </w:rPr>
        <w:t>SnapPark</w:t>
      </w:r>
      <w:proofErr w:type="spellEnd"/>
      <w:r>
        <w:rPr>
          <w:rFonts w:ascii="Times New Roman" w:hAnsi="Times New Roman" w:cs="Times New Roman"/>
          <w:sz w:val="20"/>
          <w:szCs w:val="20"/>
        </w:rPr>
        <w:t xml:space="preserve"> System Architecture </w:t>
      </w:r>
      <w:r>
        <w:rPr>
          <w:sz w:val="20"/>
          <w:szCs w:val="20"/>
        </w:rPr>
        <w:t>(</w:t>
      </w:r>
      <w:r>
        <w:rPr>
          <w:rFonts w:hint="eastAsia"/>
          <w:sz w:val="20"/>
          <w:szCs w:val="20"/>
        </w:rPr>
        <w:t xml:space="preserve">JavaFX Desktop Kiosk + Mobile Browser via QR </w:t>
      </w:r>
      <w:r>
        <w:rPr>
          <w:rFonts w:hint="eastAsia"/>
          <w:sz w:val="20"/>
          <w:szCs w:val="20"/>
        </w:rPr>
        <w:t>→</w:t>
      </w:r>
      <w:r>
        <w:rPr>
          <w:sz w:val="20"/>
          <w:szCs w:val="20"/>
        </w:rPr>
        <w:t xml:space="preserve"> AI/ML PROCESSING LAYER </w:t>
      </w:r>
      <w:r>
        <w:rPr>
          <w:rFonts w:hint="eastAsia"/>
          <w:sz w:val="20"/>
          <w:szCs w:val="20"/>
        </w:rPr>
        <w:t>→</w:t>
      </w:r>
      <w:r>
        <w:rPr>
          <w:rFonts w:hint="eastAsia"/>
          <w:sz w:val="20"/>
          <w:szCs w:val="20"/>
        </w:rPr>
        <w:t xml:space="preserve"> PostgreSQL 17 (Managed Database)</w:t>
      </w:r>
      <w:r>
        <w:rPr>
          <w:sz w:val="20"/>
          <w:szCs w:val="20"/>
        </w:rPr>
        <w:t>)</w:t>
      </w:r>
    </w:p>
    <w:p w14:paraId="74402F58" w14:textId="77777777" w:rsidR="002A32AE" w:rsidRDefault="002A32AE" w:rsidP="00B20E12">
      <w:pPr>
        <w:spacing w:before="200" w:after="120" w:line="360" w:lineRule="auto"/>
        <w:jc w:val="both"/>
        <w:rPr>
          <w:rFonts w:ascii="Times New Roman" w:hAnsi="Times New Roman"/>
          <w:b/>
          <w:color w:val="000000"/>
          <w:sz w:val="26"/>
        </w:rPr>
      </w:pPr>
    </w:p>
    <w:p w14:paraId="0B883FA9" w14:textId="77777777" w:rsidR="003E13A7" w:rsidRDefault="003E13A7" w:rsidP="00B20E12">
      <w:pPr>
        <w:spacing w:before="200" w:after="120" w:line="360" w:lineRule="auto"/>
        <w:jc w:val="both"/>
        <w:rPr>
          <w:rFonts w:ascii="Times New Roman" w:hAnsi="Times New Roman"/>
          <w:b/>
          <w:color w:val="000000"/>
          <w:sz w:val="26"/>
        </w:rPr>
      </w:pPr>
    </w:p>
    <w:p w14:paraId="5D652AAB" w14:textId="389D746D" w:rsidR="004762A4" w:rsidRDefault="00000000" w:rsidP="00B20E12">
      <w:pPr>
        <w:spacing w:before="200" w:after="120" w:line="360" w:lineRule="auto"/>
        <w:jc w:val="both"/>
      </w:pPr>
      <w:r>
        <w:rPr>
          <w:rFonts w:ascii="Times New Roman" w:hAnsi="Times New Roman"/>
          <w:b/>
          <w:color w:val="000000"/>
          <w:sz w:val="26"/>
        </w:rPr>
        <w:lastRenderedPageBreak/>
        <w:t>Architecture Component Table</w:t>
      </w:r>
    </w:p>
    <w:tbl>
      <w:tblPr>
        <w:tblStyle w:val="TableGrid"/>
        <w:tblW w:w="0" w:type="auto"/>
        <w:jc w:val="center"/>
        <w:tblLook w:val="04A0" w:firstRow="1" w:lastRow="0" w:firstColumn="1" w:lastColumn="0" w:noHBand="0" w:noVBand="1"/>
      </w:tblPr>
      <w:tblGrid>
        <w:gridCol w:w="1882"/>
        <w:gridCol w:w="2361"/>
        <w:gridCol w:w="2361"/>
        <w:gridCol w:w="2174"/>
      </w:tblGrid>
      <w:tr w:rsidR="004762A4" w14:paraId="0AB7FE56" w14:textId="77777777">
        <w:trPr>
          <w:jc w:val="center"/>
        </w:trPr>
        <w:tc>
          <w:tcPr>
            <w:tcW w:w="2197" w:type="dxa"/>
            <w:shd w:val="clear" w:color="FFFFFF" w:fill="1A1A5E"/>
          </w:tcPr>
          <w:p w14:paraId="0D22CAF3" w14:textId="77777777" w:rsidR="004762A4" w:rsidRDefault="00000000">
            <w:pPr>
              <w:jc w:val="center"/>
            </w:pPr>
            <w:r>
              <w:rPr>
                <w:rFonts w:ascii="Times New Roman" w:hAnsi="Times New Roman"/>
                <w:b/>
                <w:color w:val="FFFFFF"/>
              </w:rPr>
              <w:t>Component</w:t>
            </w:r>
          </w:p>
        </w:tc>
        <w:tc>
          <w:tcPr>
            <w:tcW w:w="2197" w:type="dxa"/>
            <w:shd w:val="clear" w:color="FFFFFF" w:fill="1A1A5E"/>
          </w:tcPr>
          <w:p w14:paraId="0AD0842D" w14:textId="77777777" w:rsidR="004762A4" w:rsidRDefault="00000000">
            <w:pPr>
              <w:jc w:val="center"/>
            </w:pPr>
            <w:r>
              <w:rPr>
                <w:rFonts w:ascii="Times New Roman" w:hAnsi="Times New Roman"/>
                <w:b/>
                <w:color w:val="FFFFFF"/>
              </w:rPr>
              <w:t>Technology</w:t>
            </w:r>
          </w:p>
        </w:tc>
        <w:tc>
          <w:tcPr>
            <w:tcW w:w="2197" w:type="dxa"/>
            <w:shd w:val="clear" w:color="FFFFFF" w:fill="1A1A5E"/>
          </w:tcPr>
          <w:p w14:paraId="7C6B7927" w14:textId="77777777" w:rsidR="004762A4" w:rsidRDefault="00000000">
            <w:pPr>
              <w:jc w:val="center"/>
            </w:pPr>
            <w:r>
              <w:rPr>
                <w:rFonts w:ascii="Times New Roman" w:hAnsi="Times New Roman"/>
                <w:b/>
                <w:color w:val="FFFFFF"/>
              </w:rPr>
              <w:t>Hosting</w:t>
            </w:r>
          </w:p>
        </w:tc>
        <w:tc>
          <w:tcPr>
            <w:tcW w:w="2197" w:type="dxa"/>
            <w:shd w:val="clear" w:color="FFFFFF" w:fill="1A1A5E"/>
          </w:tcPr>
          <w:p w14:paraId="4213BFF5" w14:textId="77777777" w:rsidR="004762A4" w:rsidRDefault="00000000">
            <w:pPr>
              <w:jc w:val="center"/>
            </w:pPr>
            <w:r>
              <w:rPr>
                <w:rFonts w:ascii="Times New Roman" w:hAnsi="Times New Roman"/>
                <w:b/>
                <w:color w:val="FFFFFF"/>
              </w:rPr>
              <w:t>Primary Responsibility</w:t>
            </w:r>
          </w:p>
        </w:tc>
      </w:tr>
      <w:tr w:rsidR="004762A4" w14:paraId="0D77EAE1" w14:textId="77777777">
        <w:trPr>
          <w:jc w:val="center"/>
        </w:trPr>
        <w:tc>
          <w:tcPr>
            <w:tcW w:w="2197" w:type="dxa"/>
          </w:tcPr>
          <w:p w14:paraId="4FA4E509" w14:textId="77777777" w:rsidR="004762A4" w:rsidRDefault="00000000" w:rsidP="00B20E12">
            <w:r>
              <w:rPr>
                <w:rFonts w:ascii="Times New Roman" w:hAnsi="Times New Roman"/>
              </w:rPr>
              <w:t>Frontend SPA</w:t>
            </w:r>
          </w:p>
        </w:tc>
        <w:tc>
          <w:tcPr>
            <w:tcW w:w="2197" w:type="dxa"/>
          </w:tcPr>
          <w:p w14:paraId="03F3622A" w14:textId="77777777" w:rsidR="004762A4" w:rsidRDefault="00000000" w:rsidP="00B20E12">
            <w:r>
              <w:rPr>
                <w:rFonts w:ascii="Times New Roman" w:hAnsi="Times New Roman"/>
              </w:rPr>
              <w:t>JavaFX 21 + FXML</w:t>
            </w:r>
          </w:p>
        </w:tc>
        <w:tc>
          <w:tcPr>
            <w:tcW w:w="2197" w:type="dxa"/>
          </w:tcPr>
          <w:p w14:paraId="2B099B35" w14:textId="77777777" w:rsidR="004762A4" w:rsidRDefault="00000000" w:rsidP="00B20E12">
            <w:proofErr w:type="spellStart"/>
            <w:r>
              <w:rPr>
                <w:rFonts w:ascii="Times New Roman" w:hAnsi="Times New Roman"/>
              </w:rPr>
              <w:t>ZXing</w:t>
            </w:r>
            <w:proofErr w:type="spellEnd"/>
            <w:r>
              <w:rPr>
                <w:rFonts w:ascii="Times New Roman" w:hAnsi="Times New Roman"/>
              </w:rPr>
              <w:t xml:space="preserve"> (Zebra Crossing)</w:t>
            </w:r>
          </w:p>
        </w:tc>
        <w:tc>
          <w:tcPr>
            <w:tcW w:w="2197" w:type="dxa"/>
          </w:tcPr>
          <w:p w14:paraId="2A9411B4" w14:textId="77777777" w:rsidR="004762A4" w:rsidRDefault="00000000" w:rsidP="00B20E12">
            <w:r>
              <w:rPr>
                <w:rFonts w:ascii="Times New Roman" w:hAnsi="Times New Roman"/>
              </w:rPr>
              <w:t>UI rendering, user interaction, API calls</w:t>
            </w:r>
          </w:p>
        </w:tc>
      </w:tr>
      <w:tr w:rsidR="004762A4" w14:paraId="7EE10349" w14:textId="77777777">
        <w:trPr>
          <w:jc w:val="center"/>
        </w:trPr>
        <w:tc>
          <w:tcPr>
            <w:tcW w:w="2197" w:type="dxa"/>
            <w:shd w:val="clear" w:color="auto" w:fill="E8E8F5"/>
          </w:tcPr>
          <w:p w14:paraId="4C7A6DF6" w14:textId="77777777" w:rsidR="004762A4" w:rsidRDefault="00000000" w:rsidP="00B20E12">
            <w:r>
              <w:rPr>
                <w:rFonts w:ascii="Times New Roman" w:hAnsi="Times New Roman"/>
              </w:rPr>
              <w:t>Desktop Kiosk</w:t>
            </w:r>
          </w:p>
        </w:tc>
        <w:tc>
          <w:tcPr>
            <w:tcW w:w="2197" w:type="dxa"/>
            <w:shd w:val="clear" w:color="auto" w:fill="E8E8F5"/>
          </w:tcPr>
          <w:p w14:paraId="0FD9675D" w14:textId="77777777" w:rsidR="004762A4" w:rsidRDefault="00000000" w:rsidP="00B20E12">
            <w:r>
              <w:rPr>
                <w:rFonts w:ascii="Times New Roman" w:hAnsi="Times New Roman"/>
              </w:rPr>
              <w:t>Mobile HTML5 + CSS3</w:t>
            </w:r>
          </w:p>
        </w:tc>
        <w:tc>
          <w:tcPr>
            <w:tcW w:w="2197" w:type="dxa"/>
            <w:shd w:val="clear" w:color="auto" w:fill="E8E8F5"/>
          </w:tcPr>
          <w:p w14:paraId="225F0AF7" w14:textId="77777777" w:rsidR="004762A4" w:rsidRDefault="00000000" w:rsidP="00B20E12">
            <w:r>
              <w:rPr>
                <w:rFonts w:ascii="Times New Roman" w:hAnsi="Times New Roman"/>
              </w:rPr>
              <w:t>Embedded Java HTTP Server (</w:t>
            </w:r>
            <w:proofErr w:type="spellStart"/>
            <w:proofErr w:type="gramStart"/>
            <w:r>
              <w:rPr>
                <w:rFonts w:ascii="Times New Roman" w:hAnsi="Times New Roman"/>
              </w:rPr>
              <w:t>com.sun.net.httpserver</w:t>
            </w:r>
            <w:proofErr w:type="spellEnd"/>
            <w:proofErr w:type="gramEnd"/>
            <w:r>
              <w:rPr>
                <w:rFonts w:ascii="Times New Roman" w:hAnsi="Times New Roman"/>
              </w:rPr>
              <w:t>)</w:t>
            </w:r>
          </w:p>
        </w:tc>
        <w:tc>
          <w:tcPr>
            <w:tcW w:w="2197" w:type="dxa"/>
            <w:shd w:val="clear" w:color="auto" w:fill="E8E8F5"/>
          </w:tcPr>
          <w:p w14:paraId="333477B4" w14:textId="77777777" w:rsidR="004762A4" w:rsidRDefault="00000000" w:rsidP="00B20E12">
            <w:r>
              <w:rPr>
                <w:rFonts w:ascii="Times New Roman" w:hAnsi="Times New Roman"/>
              </w:rPr>
              <w:t>Ticket management, analytics, AI tools</w:t>
            </w:r>
          </w:p>
        </w:tc>
      </w:tr>
      <w:tr w:rsidR="004762A4" w14:paraId="76F70D06" w14:textId="77777777">
        <w:trPr>
          <w:jc w:val="center"/>
        </w:trPr>
        <w:tc>
          <w:tcPr>
            <w:tcW w:w="2197" w:type="dxa"/>
          </w:tcPr>
          <w:p w14:paraId="194811FD" w14:textId="77777777" w:rsidR="004762A4" w:rsidRDefault="00000000" w:rsidP="00B20E12">
            <w:r>
              <w:rPr>
                <w:rFonts w:ascii="Times New Roman" w:hAnsi="Times New Roman"/>
              </w:rPr>
              <w:t>Customer Portal</w:t>
            </w:r>
          </w:p>
        </w:tc>
        <w:tc>
          <w:tcPr>
            <w:tcW w:w="2197" w:type="dxa"/>
          </w:tcPr>
          <w:p w14:paraId="7CE6E428" w14:textId="77777777" w:rsidR="004762A4" w:rsidRDefault="00000000" w:rsidP="00B20E12">
            <w:r>
              <w:rPr>
                <w:rFonts w:ascii="Times New Roman" w:hAnsi="Times New Roman"/>
              </w:rPr>
              <w:t>Standalone HTML + vanilla JS</w:t>
            </w:r>
          </w:p>
        </w:tc>
        <w:tc>
          <w:tcPr>
            <w:tcW w:w="2197" w:type="dxa"/>
          </w:tcPr>
          <w:p w14:paraId="40CBDD26" w14:textId="77777777" w:rsidR="004762A4" w:rsidRDefault="00000000" w:rsidP="00B20E12">
            <w:r>
              <w:rPr>
                <w:rFonts w:ascii="Times New Roman" w:hAnsi="Times New Roman"/>
              </w:rPr>
              <w:t>SQLite (</w:t>
            </w:r>
            <w:proofErr w:type="spellStart"/>
            <w:r>
              <w:rPr>
                <w:rFonts w:ascii="Times New Roman" w:hAnsi="Times New Roman"/>
              </w:rPr>
              <w:t>SnapPark.db</w:t>
            </w:r>
            <w:proofErr w:type="spellEnd"/>
            <w:r>
              <w:rPr>
                <w:rFonts w:ascii="Times New Roman" w:hAnsi="Times New Roman"/>
              </w:rPr>
              <w:t xml:space="preserve"> via JDBC)</w:t>
            </w:r>
          </w:p>
        </w:tc>
        <w:tc>
          <w:tcPr>
            <w:tcW w:w="2197" w:type="dxa"/>
          </w:tcPr>
          <w:p w14:paraId="67EFD624" w14:textId="77777777" w:rsidR="004762A4" w:rsidRDefault="00000000" w:rsidP="00B20E12">
            <w:r>
              <w:rPr>
                <w:rFonts w:ascii="Times New Roman" w:hAnsi="Times New Roman"/>
              </w:rPr>
              <w:t>Registration, login, ticket submission</w:t>
            </w:r>
          </w:p>
        </w:tc>
      </w:tr>
      <w:tr w:rsidR="004762A4" w14:paraId="33F2796A" w14:textId="77777777">
        <w:trPr>
          <w:jc w:val="center"/>
        </w:trPr>
        <w:tc>
          <w:tcPr>
            <w:tcW w:w="2197" w:type="dxa"/>
            <w:shd w:val="clear" w:color="auto" w:fill="E8E8F5"/>
          </w:tcPr>
          <w:p w14:paraId="7EBB993C" w14:textId="77777777" w:rsidR="004762A4" w:rsidRDefault="00000000" w:rsidP="00B20E12">
            <w:r>
              <w:rPr>
                <w:rFonts w:ascii="Times New Roman" w:hAnsi="Times New Roman"/>
              </w:rPr>
              <w:t>No-Login Tracker</w:t>
            </w:r>
          </w:p>
        </w:tc>
        <w:tc>
          <w:tcPr>
            <w:tcW w:w="2197" w:type="dxa"/>
            <w:shd w:val="clear" w:color="auto" w:fill="E8E8F5"/>
          </w:tcPr>
          <w:p w14:paraId="7DF28EF3" w14:textId="77777777" w:rsidR="004762A4" w:rsidRDefault="00000000" w:rsidP="00B20E12">
            <w:r>
              <w:rPr>
                <w:rFonts w:ascii="Times New Roman" w:hAnsi="Times New Roman"/>
              </w:rPr>
              <w:t>Standalone HTML + vanilla JS</w:t>
            </w:r>
          </w:p>
        </w:tc>
        <w:tc>
          <w:tcPr>
            <w:tcW w:w="2197" w:type="dxa"/>
            <w:shd w:val="clear" w:color="auto" w:fill="E8E8F5"/>
          </w:tcPr>
          <w:p w14:paraId="5D62FFBB" w14:textId="77777777" w:rsidR="004762A4" w:rsidRDefault="00000000" w:rsidP="00B20E12">
            <w:r>
              <w:rPr>
                <w:rFonts w:ascii="Times New Roman" w:hAnsi="Times New Roman"/>
              </w:rPr>
              <w:t>SQLite (</w:t>
            </w:r>
            <w:proofErr w:type="spellStart"/>
            <w:r>
              <w:rPr>
                <w:rFonts w:ascii="Times New Roman" w:hAnsi="Times New Roman"/>
              </w:rPr>
              <w:t>SnapPark.db</w:t>
            </w:r>
            <w:proofErr w:type="spellEnd"/>
            <w:r>
              <w:rPr>
                <w:rFonts w:ascii="Times New Roman" w:hAnsi="Times New Roman"/>
              </w:rPr>
              <w:t xml:space="preserve"> via JDBC)</w:t>
            </w:r>
          </w:p>
        </w:tc>
        <w:tc>
          <w:tcPr>
            <w:tcW w:w="2197" w:type="dxa"/>
            <w:shd w:val="clear" w:color="auto" w:fill="E8E8F5"/>
          </w:tcPr>
          <w:p w14:paraId="39F981B9" w14:textId="77777777" w:rsidR="004762A4" w:rsidRDefault="00000000" w:rsidP="00B20E12">
            <w:r>
              <w:rPr>
                <w:rFonts w:ascii="Times New Roman" w:hAnsi="Times New Roman"/>
              </w:rPr>
              <w:t>Email + ticket-number status lookup</w:t>
            </w:r>
          </w:p>
        </w:tc>
      </w:tr>
      <w:tr w:rsidR="004762A4" w14:paraId="69B9FF33" w14:textId="77777777">
        <w:trPr>
          <w:jc w:val="center"/>
        </w:trPr>
        <w:tc>
          <w:tcPr>
            <w:tcW w:w="2197" w:type="dxa"/>
          </w:tcPr>
          <w:p w14:paraId="78289DDD" w14:textId="77777777" w:rsidR="004762A4" w:rsidRDefault="00000000" w:rsidP="00B20E12">
            <w:r>
              <w:rPr>
                <w:rFonts w:ascii="Times New Roman" w:hAnsi="Times New Roman"/>
              </w:rPr>
              <w:t>Backend REST API</w:t>
            </w:r>
          </w:p>
        </w:tc>
        <w:tc>
          <w:tcPr>
            <w:tcW w:w="2197" w:type="dxa"/>
          </w:tcPr>
          <w:p w14:paraId="493D16A1" w14:textId="77777777" w:rsidR="004762A4" w:rsidRDefault="00000000" w:rsidP="00B20E12">
            <w:r>
              <w:rPr>
                <w:rFonts w:ascii="Times New Roman" w:hAnsi="Times New Roman"/>
              </w:rPr>
              <w:t>Java 21 (</w:t>
            </w:r>
            <w:proofErr w:type="spellStart"/>
            <w:proofErr w:type="gramStart"/>
            <w:r>
              <w:rPr>
                <w:rFonts w:ascii="Times New Roman" w:hAnsi="Times New Roman"/>
              </w:rPr>
              <w:t>com.sun.net.httpserver</w:t>
            </w:r>
            <w:proofErr w:type="spellEnd"/>
            <w:proofErr w:type="gramEnd"/>
            <w:r>
              <w:rPr>
                <w:rFonts w:ascii="Times New Roman" w:hAnsi="Times New Roman"/>
              </w:rPr>
              <w:t>)</w:t>
            </w:r>
          </w:p>
        </w:tc>
        <w:tc>
          <w:tcPr>
            <w:tcW w:w="2197" w:type="dxa"/>
          </w:tcPr>
          <w:p w14:paraId="4799F554" w14:textId="77777777" w:rsidR="004762A4" w:rsidRDefault="00000000" w:rsidP="00B20E12">
            <w:r>
              <w:rPr>
                <w:rFonts w:ascii="Times New Roman" w:hAnsi="Times New Roman"/>
              </w:rPr>
              <w:t>Embedded in JVM</w:t>
            </w:r>
          </w:p>
        </w:tc>
        <w:tc>
          <w:tcPr>
            <w:tcW w:w="2197" w:type="dxa"/>
          </w:tcPr>
          <w:p w14:paraId="7865855B" w14:textId="77777777" w:rsidR="004762A4" w:rsidRDefault="00000000" w:rsidP="00B20E12">
            <w:r>
              <w:rPr>
                <w:rFonts w:ascii="Times New Roman" w:hAnsi="Times New Roman"/>
              </w:rPr>
              <w:t>Billing, pricing, slot management, auth, fines</w:t>
            </w:r>
          </w:p>
        </w:tc>
      </w:tr>
      <w:tr w:rsidR="004762A4" w14:paraId="27614AE5" w14:textId="77777777">
        <w:trPr>
          <w:jc w:val="center"/>
        </w:trPr>
        <w:tc>
          <w:tcPr>
            <w:tcW w:w="2197" w:type="dxa"/>
            <w:shd w:val="clear" w:color="auto" w:fill="E8E8F5"/>
          </w:tcPr>
          <w:p w14:paraId="1F802D35" w14:textId="77777777" w:rsidR="004762A4" w:rsidRDefault="00000000" w:rsidP="00B20E12">
            <w:r>
              <w:rPr>
                <w:rFonts w:ascii="Times New Roman" w:hAnsi="Times New Roman"/>
              </w:rPr>
              <w:t>Surge Pricing Engine</w:t>
            </w:r>
          </w:p>
        </w:tc>
        <w:tc>
          <w:tcPr>
            <w:tcW w:w="2197" w:type="dxa"/>
            <w:shd w:val="clear" w:color="auto" w:fill="E8E8F5"/>
          </w:tcPr>
          <w:p w14:paraId="13531064" w14:textId="77777777" w:rsidR="004762A4" w:rsidRDefault="00000000" w:rsidP="00B20E12">
            <w:r>
              <w:rPr>
                <w:rFonts w:ascii="Times New Roman" w:hAnsi="Times New Roman"/>
              </w:rPr>
              <w:t xml:space="preserve">Custom Java </w:t>
            </w:r>
            <w:proofErr w:type="spellStart"/>
            <w:r>
              <w:rPr>
                <w:rFonts w:ascii="Times New Roman" w:hAnsi="Times New Roman"/>
              </w:rPr>
              <w:t>SurgePricingService</w:t>
            </w:r>
            <w:proofErr w:type="spellEnd"/>
          </w:p>
        </w:tc>
        <w:tc>
          <w:tcPr>
            <w:tcW w:w="2197" w:type="dxa"/>
            <w:shd w:val="clear" w:color="auto" w:fill="E8E8F5"/>
          </w:tcPr>
          <w:p w14:paraId="74A88067" w14:textId="77777777" w:rsidR="004762A4" w:rsidRDefault="00000000" w:rsidP="00B20E12">
            <w:r>
              <w:rPr>
                <w:rFonts w:ascii="Times New Roman" w:hAnsi="Times New Roman"/>
              </w:rPr>
              <w:t>Inside JVM</w:t>
            </w:r>
          </w:p>
        </w:tc>
        <w:tc>
          <w:tcPr>
            <w:tcW w:w="2197" w:type="dxa"/>
            <w:shd w:val="clear" w:color="auto" w:fill="E8E8F5"/>
          </w:tcPr>
          <w:p w14:paraId="7F52D278" w14:textId="77777777" w:rsidR="004762A4" w:rsidRDefault="00000000" w:rsidP="00B20E12">
            <w:r>
              <w:rPr>
                <w:rFonts w:ascii="Times New Roman" w:hAnsi="Times New Roman"/>
              </w:rPr>
              <w:t>Text classification, sentiment scoring</w:t>
            </w:r>
          </w:p>
        </w:tc>
      </w:tr>
      <w:tr w:rsidR="004762A4" w14:paraId="4020DFD1" w14:textId="77777777">
        <w:trPr>
          <w:jc w:val="center"/>
        </w:trPr>
        <w:tc>
          <w:tcPr>
            <w:tcW w:w="2197" w:type="dxa"/>
          </w:tcPr>
          <w:p w14:paraId="5A82EC10" w14:textId="77777777" w:rsidR="004762A4" w:rsidRDefault="00000000" w:rsidP="00B20E12">
            <w:r>
              <w:rPr>
                <w:rFonts w:ascii="Times New Roman" w:hAnsi="Times New Roman"/>
              </w:rPr>
              <w:t>Authentication</w:t>
            </w:r>
          </w:p>
        </w:tc>
        <w:tc>
          <w:tcPr>
            <w:tcW w:w="2197" w:type="dxa"/>
          </w:tcPr>
          <w:p w14:paraId="6BA6F67B" w14:textId="77777777" w:rsidR="004762A4" w:rsidRDefault="00000000" w:rsidP="00B20E12">
            <w:proofErr w:type="spellStart"/>
            <w:r>
              <w:rPr>
                <w:rFonts w:ascii="Times New Roman" w:hAnsi="Times New Roman"/>
              </w:rPr>
              <w:t>jBCrypt</w:t>
            </w:r>
            <w:proofErr w:type="spellEnd"/>
            <w:r>
              <w:rPr>
                <w:rFonts w:ascii="Times New Roman" w:hAnsi="Times New Roman"/>
              </w:rPr>
              <w:t xml:space="preserve"> 0.4 (password hashing)</w:t>
            </w:r>
          </w:p>
        </w:tc>
        <w:tc>
          <w:tcPr>
            <w:tcW w:w="2197" w:type="dxa"/>
          </w:tcPr>
          <w:p w14:paraId="7F4AB042" w14:textId="77777777" w:rsidR="004762A4" w:rsidRDefault="00000000" w:rsidP="00B20E12">
            <w:r>
              <w:rPr>
                <w:rFonts w:ascii="Times New Roman" w:hAnsi="Times New Roman"/>
              </w:rPr>
              <w:t>Inside JVM</w:t>
            </w:r>
          </w:p>
        </w:tc>
        <w:tc>
          <w:tcPr>
            <w:tcW w:w="2197" w:type="dxa"/>
          </w:tcPr>
          <w:p w14:paraId="6F58E39D" w14:textId="77777777" w:rsidR="004762A4" w:rsidRDefault="00000000" w:rsidP="00B20E12">
            <w:proofErr w:type="spellStart"/>
            <w:r>
              <w:rPr>
                <w:rFonts w:ascii="Times New Roman" w:hAnsi="Times New Roman"/>
              </w:rPr>
              <w:t>BCrypt</w:t>
            </w:r>
            <w:proofErr w:type="spellEnd"/>
            <w:r>
              <w:rPr>
                <w:rFonts w:ascii="Times New Roman" w:hAnsi="Times New Roman"/>
              </w:rPr>
              <w:t xml:space="preserve"> cost-10 hashing; role </w:t>
            </w:r>
            <w:proofErr w:type="spellStart"/>
            <w:r>
              <w:rPr>
                <w:rFonts w:ascii="Times New Roman" w:hAnsi="Times New Roman"/>
              </w:rPr>
              <w:t>enum</w:t>
            </w:r>
            <w:proofErr w:type="spellEnd"/>
            <w:r>
              <w:rPr>
                <w:rFonts w:ascii="Times New Roman" w:hAnsi="Times New Roman"/>
              </w:rPr>
              <w:t xml:space="preserve"> (ADMIN, MANAGER, ATTENDANT, VEHICLE_OWNER)</w:t>
            </w:r>
          </w:p>
        </w:tc>
      </w:tr>
      <w:tr w:rsidR="004762A4" w14:paraId="7584DAFA" w14:textId="77777777">
        <w:trPr>
          <w:jc w:val="center"/>
        </w:trPr>
        <w:tc>
          <w:tcPr>
            <w:tcW w:w="2197" w:type="dxa"/>
            <w:shd w:val="clear" w:color="auto" w:fill="E8E8F5"/>
          </w:tcPr>
          <w:p w14:paraId="4837306A" w14:textId="77777777" w:rsidR="004762A4" w:rsidRDefault="00000000" w:rsidP="00B20E12">
            <w:r>
              <w:rPr>
                <w:rFonts w:ascii="Times New Roman" w:hAnsi="Times New Roman"/>
              </w:rPr>
              <w:t>Database</w:t>
            </w:r>
          </w:p>
        </w:tc>
        <w:tc>
          <w:tcPr>
            <w:tcW w:w="2197" w:type="dxa"/>
            <w:shd w:val="clear" w:color="auto" w:fill="E8E8F5"/>
          </w:tcPr>
          <w:p w14:paraId="08492409" w14:textId="77777777" w:rsidR="004762A4" w:rsidRDefault="00000000" w:rsidP="00B20E12">
            <w:r>
              <w:rPr>
                <w:rFonts w:ascii="Times New Roman" w:hAnsi="Times New Roman"/>
              </w:rPr>
              <w:t>PostgreSQL 17</w:t>
            </w:r>
          </w:p>
        </w:tc>
        <w:tc>
          <w:tcPr>
            <w:tcW w:w="2197" w:type="dxa"/>
            <w:shd w:val="clear" w:color="auto" w:fill="E8E8F5"/>
          </w:tcPr>
          <w:p w14:paraId="78F8125B" w14:textId="77777777" w:rsidR="004762A4" w:rsidRDefault="00000000" w:rsidP="00B20E12">
            <w:r>
              <w:rPr>
                <w:rFonts w:ascii="Times New Roman" w:hAnsi="Times New Roman"/>
              </w:rPr>
              <w:t>Neon managed</w:t>
            </w:r>
          </w:p>
        </w:tc>
        <w:tc>
          <w:tcPr>
            <w:tcW w:w="2197" w:type="dxa"/>
            <w:shd w:val="clear" w:color="auto" w:fill="E8E8F5"/>
          </w:tcPr>
          <w:p w14:paraId="5FE529E3" w14:textId="77777777" w:rsidR="004762A4" w:rsidRDefault="00000000" w:rsidP="00B20E12">
            <w:r>
              <w:rPr>
                <w:rFonts w:ascii="Times New Roman" w:hAnsi="Times New Roman"/>
              </w:rPr>
              <w:t>Persistent storage: tickets, users, comments</w:t>
            </w:r>
          </w:p>
        </w:tc>
      </w:tr>
      <w:tr w:rsidR="004762A4" w14:paraId="1A8F02CD" w14:textId="77777777">
        <w:trPr>
          <w:jc w:val="center"/>
        </w:trPr>
        <w:tc>
          <w:tcPr>
            <w:tcW w:w="2197" w:type="dxa"/>
          </w:tcPr>
          <w:p w14:paraId="04D1B025" w14:textId="77777777" w:rsidR="004762A4" w:rsidRDefault="00000000" w:rsidP="00B20E12">
            <w:r>
              <w:rPr>
                <w:rFonts w:ascii="Times New Roman" w:hAnsi="Times New Roman"/>
              </w:rPr>
              <w:t>Dev Database</w:t>
            </w:r>
          </w:p>
        </w:tc>
        <w:tc>
          <w:tcPr>
            <w:tcW w:w="2197" w:type="dxa"/>
          </w:tcPr>
          <w:p w14:paraId="7B5F30B6" w14:textId="77777777" w:rsidR="004762A4" w:rsidRDefault="00000000" w:rsidP="00B20E12">
            <w:r>
              <w:rPr>
                <w:rFonts w:ascii="Times New Roman" w:hAnsi="Times New Roman"/>
              </w:rPr>
              <w:t>H2 In-Memory (PostgreSQL mode)</w:t>
            </w:r>
          </w:p>
        </w:tc>
        <w:tc>
          <w:tcPr>
            <w:tcW w:w="2197" w:type="dxa"/>
          </w:tcPr>
          <w:p w14:paraId="0DDCBBF1" w14:textId="77777777" w:rsidR="004762A4" w:rsidRDefault="00000000" w:rsidP="00B20E12">
            <w:r>
              <w:rPr>
                <w:rFonts w:ascii="Times New Roman" w:hAnsi="Times New Roman"/>
              </w:rPr>
              <w:t>Local JVM</w:t>
            </w:r>
          </w:p>
        </w:tc>
        <w:tc>
          <w:tcPr>
            <w:tcW w:w="2197" w:type="dxa"/>
          </w:tcPr>
          <w:p w14:paraId="6822CFE9" w14:textId="77777777" w:rsidR="004762A4" w:rsidRDefault="00000000" w:rsidP="00B20E12">
            <w:r>
              <w:rPr>
                <w:rFonts w:ascii="Times New Roman" w:hAnsi="Times New Roman"/>
              </w:rPr>
              <w:t>Zero-install local development</w:t>
            </w:r>
          </w:p>
        </w:tc>
      </w:tr>
      <w:tr w:rsidR="004762A4" w14:paraId="580F99AC" w14:textId="77777777">
        <w:trPr>
          <w:jc w:val="center"/>
        </w:trPr>
        <w:tc>
          <w:tcPr>
            <w:tcW w:w="2197" w:type="dxa"/>
            <w:shd w:val="clear" w:color="auto" w:fill="E8E8F5"/>
          </w:tcPr>
          <w:p w14:paraId="7B6B2E30" w14:textId="77777777" w:rsidR="004762A4" w:rsidRDefault="00000000" w:rsidP="00B20E12">
            <w:r>
              <w:rPr>
                <w:rFonts w:ascii="Times New Roman" w:hAnsi="Times New Roman"/>
              </w:rPr>
              <w:t>API Docs</w:t>
            </w:r>
          </w:p>
        </w:tc>
        <w:tc>
          <w:tcPr>
            <w:tcW w:w="2197" w:type="dxa"/>
            <w:shd w:val="clear" w:color="auto" w:fill="E8E8F5"/>
          </w:tcPr>
          <w:p w14:paraId="59D7DEB9" w14:textId="77777777" w:rsidR="004762A4" w:rsidRDefault="00000000" w:rsidP="00B20E12">
            <w:proofErr w:type="spellStart"/>
            <w:r>
              <w:rPr>
                <w:rFonts w:ascii="Times New Roman" w:hAnsi="Times New Roman"/>
              </w:rPr>
              <w:t>SpringDoc</w:t>
            </w:r>
            <w:proofErr w:type="spellEnd"/>
            <w:r>
              <w:rPr>
                <w:rFonts w:ascii="Times New Roman" w:hAnsi="Times New Roman"/>
              </w:rPr>
              <w:t xml:space="preserve"> </w:t>
            </w:r>
            <w:proofErr w:type="spellStart"/>
            <w:r>
              <w:rPr>
                <w:rFonts w:ascii="Times New Roman" w:hAnsi="Times New Roman"/>
              </w:rPr>
              <w:t>OpenAPI</w:t>
            </w:r>
            <w:proofErr w:type="spellEnd"/>
            <w:r>
              <w:rPr>
                <w:rFonts w:ascii="Times New Roman" w:hAnsi="Times New Roman"/>
              </w:rPr>
              <w:t xml:space="preserve"> 3 (Swagger UI)</w:t>
            </w:r>
          </w:p>
        </w:tc>
        <w:tc>
          <w:tcPr>
            <w:tcW w:w="2197" w:type="dxa"/>
            <w:shd w:val="clear" w:color="auto" w:fill="E8E8F5"/>
          </w:tcPr>
          <w:p w14:paraId="49883FA4" w14:textId="77777777" w:rsidR="004762A4" w:rsidRDefault="00000000" w:rsidP="00B20E12">
            <w:r>
              <w:rPr>
                <w:rFonts w:ascii="Times New Roman" w:hAnsi="Times New Roman"/>
              </w:rPr>
              <w:t>Auto-mounted backend</w:t>
            </w:r>
          </w:p>
        </w:tc>
        <w:tc>
          <w:tcPr>
            <w:tcW w:w="2197" w:type="dxa"/>
            <w:shd w:val="clear" w:color="auto" w:fill="E8E8F5"/>
          </w:tcPr>
          <w:p w14:paraId="0AFE47A7" w14:textId="77777777" w:rsidR="004762A4" w:rsidRDefault="00000000" w:rsidP="00B20E12">
            <w:r>
              <w:rPr>
                <w:rFonts w:ascii="Times New Roman" w:hAnsi="Times New Roman"/>
              </w:rPr>
              <w:t>Live, interactive docs of all 25+ endpoints</w:t>
            </w:r>
          </w:p>
        </w:tc>
      </w:tr>
      <w:tr w:rsidR="004762A4" w14:paraId="2B1B00A0" w14:textId="77777777">
        <w:trPr>
          <w:jc w:val="center"/>
        </w:trPr>
        <w:tc>
          <w:tcPr>
            <w:tcW w:w="2197" w:type="dxa"/>
          </w:tcPr>
          <w:p w14:paraId="69874AAD" w14:textId="77777777" w:rsidR="004762A4" w:rsidRDefault="00000000" w:rsidP="00B20E12">
            <w:r>
              <w:rPr>
                <w:rFonts w:ascii="Times New Roman" w:hAnsi="Times New Roman"/>
              </w:rPr>
              <w:t>CI/CD Pipeline</w:t>
            </w:r>
          </w:p>
        </w:tc>
        <w:tc>
          <w:tcPr>
            <w:tcW w:w="2197" w:type="dxa"/>
          </w:tcPr>
          <w:p w14:paraId="0648BDF8" w14:textId="77777777" w:rsidR="004762A4" w:rsidRDefault="00000000" w:rsidP="00B20E12">
            <w:r>
              <w:rPr>
                <w:rFonts w:ascii="Times New Roman" w:hAnsi="Times New Roman"/>
              </w:rPr>
              <w:t>GitHub Desktop for version control and PR review</w:t>
            </w:r>
          </w:p>
        </w:tc>
        <w:tc>
          <w:tcPr>
            <w:tcW w:w="2197" w:type="dxa"/>
          </w:tcPr>
          <w:p w14:paraId="2FAC94E2" w14:textId="77777777" w:rsidR="004762A4" w:rsidRDefault="00000000" w:rsidP="00B20E12">
            <w:r>
              <w:rPr>
                <w:rFonts w:ascii="Times New Roman" w:hAnsi="Times New Roman"/>
              </w:rPr>
              <w:t>GitHub + cloud</w:t>
            </w:r>
          </w:p>
        </w:tc>
        <w:tc>
          <w:tcPr>
            <w:tcW w:w="2197" w:type="dxa"/>
          </w:tcPr>
          <w:p w14:paraId="0AD86803" w14:textId="77777777" w:rsidR="004762A4" w:rsidRDefault="00000000" w:rsidP="00B20E12">
            <w:r>
              <w:rPr>
                <w:rFonts w:ascii="Times New Roman" w:hAnsi="Times New Roman"/>
              </w:rPr>
              <w:t>Auto rebuild and deploy on every push</w:t>
            </w:r>
          </w:p>
        </w:tc>
      </w:tr>
    </w:tbl>
    <w:p w14:paraId="45F3C32E" w14:textId="77777777" w:rsidR="0008695D" w:rsidRDefault="006B1CF6" w:rsidP="006B1CF6">
      <w:pPr>
        <w:spacing w:before="200" w:after="120" w:line="360" w:lineRule="auto"/>
        <w:jc w:val="center"/>
        <w:rPr>
          <w:rFonts w:ascii="Times New Roman" w:hAnsi="Times New Roman"/>
          <w:b/>
          <w:color w:val="000000"/>
          <w:sz w:val="26"/>
        </w:rPr>
      </w:pPr>
      <w:r>
        <w:rPr>
          <w:rFonts w:ascii="Times New Roman" w:hAnsi="Times New Roman" w:cs="Times New Roman"/>
          <w:sz w:val="20"/>
          <w:szCs w:val="20"/>
        </w:rPr>
        <w:t xml:space="preserve">Table 4: Architecture Component Table </w:t>
      </w:r>
    </w:p>
    <w:p w14:paraId="416A8CAD" w14:textId="77777777" w:rsidR="003E13A7" w:rsidRDefault="003E13A7" w:rsidP="00B20E12">
      <w:pPr>
        <w:spacing w:before="200" w:after="120" w:line="360" w:lineRule="auto"/>
        <w:jc w:val="both"/>
        <w:rPr>
          <w:rFonts w:ascii="Times New Roman" w:hAnsi="Times New Roman"/>
          <w:b/>
          <w:color w:val="000000"/>
          <w:sz w:val="26"/>
        </w:rPr>
      </w:pPr>
    </w:p>
    <w:p w14:paraId="345463B9" w14:textId="77777777" w:rsidR="003E13A7" w:rsidRDefault="003E13A7" w:rsidP="00B20E12">
      <w:pPr>
        <w:spacing w:before="200" w:after="120" w:line="360" w:lineRule="auto"/>
        <w:jc w:val="both"/>
        <w:rPr>
          <w:rFonts w:ascii="Times New Roman" w:hAnsi="Times New Roman"/>
          <w:b/>
          <w:color w:val="000000"/>
          <w:sz w:val="26"/>
        </w:rPr>
      </w:pPr>
    </w:p>
    <w:p w14:paraId="3BB80568" w14:textId="77777777" w:rsidR="003E13A7" w:rsidRDefault="003E13A7" w:rsidP="00B20E12">
      <w:pPr>
        <w:spacing w:before="200" w:after="120" w:line="360" w:lineRule="auto"/>
        <w:jc w:val="both"/>
        <w:rPr>
          <w:rFonts w:ascii="Times New Roman" w:hAnsi="Times New Roman"/>
          <w:b/>
          <w:color w:val="000000"/>
          <w:sz w:val="26"/>
        </w:rPr>
      </w:pPr>
    </w:p>
    <w:p w14:paraId="2750C33D" w14:textId="77777777" w:rsidR="003E13A7" w:rsidRDefault="003E13A7" w:rsidP="00B20E12">
      <w:pPr>
        <w:spacing w:before="200" w:after="120" w:line="360" w:lineRule="auto"/>
        <w:jc w:val="both"/>
        <w:rPr>
          <w:rFonts w:ascii="Times New Roman" w:hAnsi="Times New Roman"/>
          <w:b/>
          <w:color w:val="000000"/>
          <w:sz w:val="26"/>
        </w:rPr>
      </w:pPr>
    </w:p>
    <w:p w14:paraId="2C4D0A27" w14:textId="77777777" w:rsidR="003E13A7" w:rsidRDefault="003E13A7" w:rsidP="00B20E12">
      <w:pPr>
        <w:spacing w:before="200" w:after="120" w:line="360" w:lineRule="auto"/>
        <w:jc w:val="both"/>
        <w:rPr>
          <w:rFonts w:ascii="Times New Roman" w:hAnsi="Times New Roman"/>
          <w:b/>
          <w:color w:val="000000"/>
          <w:sz w:val="26"/>
        </w:rPr>
      </w:pPr>
    </w:p>
    <w:p w14:paraId="568CFD9D" w14:textId="77777777" w:rsidR="003E13A7" w:rsidRDefault="003E13A7" w:rsidP="00B20E12">
      <w:pPr>
        <w:spacing w:before="200" w:after="120" w:line="360" w:lineRule="auto"/>
        <w:jc w:val="both"/>
        <w:rPr>
          <w:rFonts w:ascii="Times New Roman" w:hAnsi="Times New Roman"/>
          <w:b/>
          <w:color w:val="000000"/>
          <w:sz w:val="26"/>
        </w:rPr>
      </w:pPr>
    </w:p>
    <w:p w14:paraId="2C350725" w14:textId="77777777" w:rsidR="003E13A7" w:rsidRDefault="003E13A7" w:rsidP="00B20E12">
      <w:pPr>
        <w:spacing w:before="200" w:after="120" w:line="360" w:lineRule="auto"/>
        <w:jc w:val="both"/>
        <w:rPr>
          <w:rFonts w:ascii="Times New Roman" w:hAnsi="Times New Roman"/>
          <w:b/>
          <w:color w:val="000000"/>
          <w:sz w:val="26"/>
        </w:rPr>
      </w:pPr>
    </w:p>
    <w:p w14:paraId="3393995F" w14:textId="79EA4A65" w:rsidR="004762A4" w:rsidRDefault="00000000" w:rsidP="00B20E12">
      <w:pPr>
        <w:spacing w:before="200" w:after="120" w:line="360" w:lineRule="auto"/>
        <w:jc w:val="both"/>
      </w:pPr>
      <w:r>
        <w:rPr>
          <w:rFonts w:ascii="Times New Roman" w:hAnsi="Times New Roman"/>
          <w:b/>
          <w:color w:val="000000"/>
          <w:sz w:val="26"/>
        </w:rPr>
        <w:lastRenderedPageBreak/>
        <w:t>Data Flow</w:t>
      </w:r>
    </w:p>
    <w:tbl>
      <w:tblPr>
        <w:tblStyle w:val="TableGrid"/>
        <w:tblW w:w="0" w:type="auto"/>
        <w:jc w:val="center"/>
        <w:tblLook w:val="04A0" w:firstRow="1" w:lastRow="0" w:firstColumn="1" w:lastColumn="0" w:noHBand="0" w:noVBand="1"/>
      </w:tblPr>
      <w:tblGrid>
        <w:gridCol w:w="2686"/>
        <w:gridCol w:w="2857"/>
        <w:gridCol w:w="3235"/>
      </w:tblGrid>
      <w:tr w:rsidR="004762A4" w14:paraId="1F2809A2" w14:textId="77777777">
        <w:trPr>
          <w:jc w:val="center"/>
        </w:trPr>
        <w:tc>
          <w:tcPr>
            <w:tcW w:w="2929" w:type="dxa"/>
            <w:shd w:val="clear" w:color="FFFFFF" w:fill="1A1A5E"/>
          </w:tcPr>
          <w:p w14:paraId="406FAD4D" w14:textId="77777777" w:rsidR="004762A4" w:rsidRDefault="00000000">
            <w:pPr>
              <w:jc w:val="center"/>
            </w:pPr>
            <w:r>
              <w:rPr>
                <w:rFonts w:ascii="Times New Roman" w:hAnsi="Times New Roman"/>
                <w:b/>
                <w:color w:val="FFFFFF"/>
              </w:rPr>
              <w:t>Step</w:t>
            </w:r>
          </w:p>
        </w:tc>
        <w:tc>
          <w:tcPr>
            <w:tcW w:w="2929" w:type="dxa"/>
            <w:shd w:val="clear" w:color="FFFFFF" w:fill="1A1A5E"/>
          </w:tcPr>
          <w:p w14:paraId="17582A02" w14:textId="77777777" w:rsidR="004762A4" w:rsidRDefault="00000000">
            <w:pPr>
              <w:jc w:val="center"/>
            </w:pPr>
            <w:r>
              <w:rPr>
                <w:rFonts w:ascii="Times New Roman" w:hAnsi="Times New Roman"/>
                <w:b/>
                <w:color w:val="FFFFFF"/>
              </w:rPr>
              <w:t>Actor</w:t>
            </w:r>
          </w:p>
        </w:tc>
        <w:tc>
          <w:tcPr>
            <w:tcW w:w="2929" w:type="dxa"/>
            <w:shd w:val="clear" w:color="FFFFFF" w:fill="1A1A5E"/>
          </w:tcPr>
          <w:p w14:paraId="2C5049B2" w14:textId="77777777" w:rsidR="004762A4" w:rsidRDefault="00000000">
            <w:pPr>
              <w:jc w:val="center"/>
            </w:pPr>
            <w:r>
              <w:rPr>
                <w:rFonts w:ascii="Times New Roman" w:hAnsi="Times New Roman"/>
                <w:b/>
                <w:color w:val="FFFFFF"/>
              </w:rPr>
              <w:t>Action</w:t>
            </w:r>
          </w:p>
        </w:tc>
      </w:tr>
      <w:tr w:rsidR="004762A4" w14:paraId="4F9191CA" w14:textId="77777777">
        <w:trPr>
          <w:jc w:val="center"/>
        </w:trPr>
        <w:tc>
          <w:tcPr>
            <w:tcW w:w="2929" w:type="dxa"/>
          </w:tcPr>
          <w:p w14:paraId="5E0648C4" w14:textId="77777777" w:rsidR="004762A4" w:rsidRDefault="00000000" w:rsidP="00B20E12">
            <w:r>
              <w:rPr>
                <w:rFonts w:ascii="Times New Roman" w:hAnsi="Times New Roman"/>
              </w:rPr>
              <w:t>1. User action</w:t>
            </w:r>
          </w:p>
        </w:tc>
        <w:tc>
          <w:tcPr>
            <w:tcW w:w="2929" w:type="dxa"/>
          </w:tcPr>
          <w:p w14:paraId="32227AE5" w14:textId="77777777" w:rsidR="004762A4" w:rsidRDefault="00000000" w:rsidP="00B20E12">
            <w:r>
              <w:rPr>
                <w:rFonts w:ascii="Times New Roman" w:hAnsi="Times New Roman"/>
              </w:rPr>
              <w:t>Browser</w:t>
            </w:r>
          </w:p>
        </w:tc>
        <w:tc>
          <w:tcPr>
            <w:tcW w:w="2929" w:type="dxa"/>
          </w:tcPr>
          <w:p w14:paraId="6FD1680C" w14:textId="77777777" w:rsidR="004762A4" w:rsidRDefault="00000000" w:rsidP="00B20E12">
            <w:r>
              <w:rPr>
                <w:rFonts w:ascii="Times New Roman" w:hAnsi="Times New Roman"/>
              </w:rPr>
              <w:t>Click or form submit triggers JavaScript event handler</w:t>
            </w:r>
          </w:p>
        </w:tc>
      </w:tr>
      <w:tr w:rsidR="004762A4" w14:paraId="144E0804" w14:textId="77777777">
        <w:trPr>
          <w:jc w:val="center"/>
        </w:trPr>
        <w:tc>
          <w:tcPr>
            <w:tcW w:w="2929" w:type="dxa"/>
            <w:shd w:val="clear" w:color="auto" w:fill="E8E8F5"/>
          </w:tcPr>
          <w:p w14:paraId="1E92CEEC" w14:textId="77777777" w:rsidR="004762A4" w:rsidRDefault="00000000" w:rsidP="00B20E12">
            <w:r>
              <w:rPr>
                <w:rFonts w:ascii="Times New Roman" w:hAnsi="Times New Roman"/>
              </w:rPr>
              <w:t>2. HTTP request</w:t>
            </w:r>
          </w:p>
        </w:tc>
        <w:tc>
          <w:tcPr>
            <w:tcW w:w="2929" w:type="dxa"/>
            <w:shd w:val="clear" w:color="auto" w:fill="E8E8F5"/>
          </w:tcPr>
          <w:p w14:paraId="0118F3BA" w14:textId="77777777" w:rsidR="004762A4" w:rsidRDefault="00000000" w:rsidP="00B20E12">
            <w:r>
              <w:rPr>
                <w:rFonts w:ascii="Times New Roman" w:hAnsi="Times New Roman"/>
              </w:rPr>
              <w:t>Mobile Browser (HTML5)</w:t>
            </w:r>
          </w:p>
        </w:tc>
        <w:tc>
          <w:tcPr>
            <w:tcW w:w="2929" w:type="dxa"/>
            <w:shd w:val="clear" w:color="auto" w:fill="E8E8F5"/>
          </w:tcPr>
          <w:p w14:paraId="354ADEB1" w14:textId="77777777" w:rsidR="004762A4" w:rsidRDefault="00000000" w:rsidP="00B20E12">
            <w:r>
              <w:rPr>
                <w:rFonts w:ascii="Times New Roman" w:hAnsi="Times New Roman"/>
              </w:rPr>
              <w:t xml:space="preserve">HTTP GET/POST via </w:t>
            </w:r>
            <w:proofErr w:type="spellStart"/>
            <w:proofErr w:type="gramStart"/>
            <w:r>
              <w:rPr>
                <w:rFonts w:ascii="Times New Roman" w:hAnsi="Times New Roman"/>
              </w:rPr>
              <w:t>com.sun.net.httpserver</w:t>
            </w:r>
            <w:proofErr w:type="gramEnd"/>
            <w:r>
              <w:rPr>
                <w:rFonts w:ascii="Times New Roman" w:hAnsi="Times New Roman"/>
              </w:rPr>
              <w:t>.HttpServer</w:t>
            </w:r>
            <w:proofErr w:type="spellEnd"/>
            <w:r>
              <w:rPr>
                <w:rFonts w:ascii="Times New Roman" w:hAnsi="Times New Roman"/>
              </w:rPr>
              <w:t xml:space="preserve"> on port 8080</w:t>
            </w:r>
          </w:p>
        </w:tc>
      </w:tr>
      <w:tr w:rsidR="004762A4" w14:paraId="2EF6ED8D" w14:textId="77777777">
        <w:trPr>
          <w:jc w:val="center"/>
        </w:trPr>
        <w:tc>
          <w:tcPr>
            <w:tcW w:w="2929" w:type="dxa"/>
          </w:tcPr>
          <w:p w14:paraId="10964D06" w14:textId="77777777" w:rsidR="004762A4" w:rsidRDefault="00000000" w:rsidP="00B20E12">
            <w:r>
              <w:rPr>
                <w:rFonts w:ascii="Times New Roman" w:hAnsi="Times New Roman"/>
              </w:rPr>
              <w:t>3. Security filter</w:t>
            </w:r>
          </w:p>
        </w:tc>
        <w:tc>
          <w:tcPr>
            <w:tcW w:w="2929" w:type="dxa"/>
          </w:tcPr>
          <w:p w14:paraId="7115868D" w14:textId="77777777" w:rsidR="004762A4" w:rsidRDefault="00000000" w:rsidP="00B20E12">
            <w:proofErr w:type="spellStart"/>
            <w:r>
              <w:rPr>
                <w:rFonts w:ascii="Times New Roman" w:hAnsi="Times New Roman"/>
              </w:rPr>
              <w:t>JwtAuthenticationFilter</w:t>
            </w:r>
            <w:proofErr w:type="spellEnd"/>
          </w:p>
        </w:tc>
        <w:tc>
          <w:tcPr>
            <w:tcW w:w="2929" w:type="dxa"/>
          </w:tcPr>
          <w:p w14:paraId="61D7CD96" w14:textId="77777777" w:rsidR="004762A4" w:rsidRDefault="00000000" w:rsidP="00B20E12">
            <w:r>
              <w:rPr>
                <w:rFonts w:ascii="Times New Roman" w:hAnsi="Times New Roman"/>
              </w:rPr>
              <w:t>Session PIN (4-digit) and Exit PIN (6-digit) validated inside DAO layer</w:t>
            </w:r>
          </w:p>
        </w:tc>
      </w:tr>
      <w:tr w:rsidR="004762A4" w14:paraId="33B8E4C3" w14:textId="77777777">
        <w:trPr>
          <w:jc w:val="center"/>
        </w:trPr>
        <w:tc>
          <w:tcPr>
            <w:tcW w:w="2929" w:type="dxa"/>
            <w:shd w:val="clear" w:color="auto" w:fill="E8E8F5"/>
          </w:tcPr>
          <w:p w14:paraId="52040FF1" w14:textId="77777777" w:rsidR="004762A4" w:rsidRDefault="00000000" w:rsidP="00B20E12">
            <w:r>
              <w:rPr>
                <w:rFonts w:ascii="Times New Roman" w:hAnsi="Times New Roman"/>
              </w:rPr>
              <w:t>4. Controller</w:t>
            </w:r>
          </w:p>
        </w:tc>
        <w:tc>
          <w:tcPr>
            <w:tcW w:w="2929" w:type="dxa"/>
            <w:shd w:val="clear" w:color="auto" w:fill="E8E8F5"/>
          </w:tcPr>
          <w:p w14:paraId="00E4629A" w14:textId="77777777" w:rsidR="004762A4" w:rsidRDefault="00000000" w:rsidP="00B20E12">
            <w:r>
              <w:rPr>
                <w:rFonts w:ascii="Times New Roman" w:hAnsi="Times New Roman"/>
              </w:rPr>
              <w:t>@RestController</w:t>
            </w:r>
          </w:p>
        </w:tc>
        <w:tc>
          <w:tcPr>
            <w:tcW w:w="2929" w:type="dxa"/>
            <w:shd w:val="clear" w:color="auto" w:fill="E8E8F5"/>
          </w:tcPr>
          <w:p w14:paraId="54A75D73" w14:textId="77777777" w:rsidR="004762A4" w:rsidRDefault="00000000" w:rsidP="00B20E12">
            <w:proofErr w:type="spellStart"/>
            <w:r>
              <w:rPr>
                <w:rFonts w:ascii="Times New Roman" w:hAnsi="Times New Roman"/>
              </w:rPr>
              <w:t>Deserialises</w:t>
            </w:r>
            <w:proofErr w:type="spellEnd"/>
            <w:r>
              <w:rPr>
                <w:rFonts w:ascii="Times New Roman" w:hAnsi="Times New Roman"/>
              </w:rPr>
              <w:t xml:space="preserve"> @RequestBody JSON into Java DTO object</w:t>
            </w:r>
          </w:p>
        </w:tc>
      </w:tr>
      <w:tr w:rsidR="004762A4" w14:paraId="46B48B0C" w14:textId="77777777">
        <w:trPr>
          <w:jc w:val="center"/>
        </w:trPr>
        <w:tc>
          <w:tcPr>
            <w:tcW w:w="2929" w:type="dxa"/>
          </w:tcPr>
          <w:p w14:paraId="572CE5EE" w14:textId="77777777" w:rsidR="004762A4" w:rsidRDefault="00000000" w:rsidP="00B20E12">
            <w:r>
              <w:rPr>
                <w:rFonts w:ascii="Times New Roman" w:hAnsi="Times New Roman"/>
              </w:rPr>
              <w:t>5. Service layer</w:t>
            </w:r>
          </w:p>
        </w:tc>
        <w:tc>
          <w:tcPr>
            <w:tcW w:w="2929" w:type="dxa"/>
          </w:tcPr>
          <w:p w14:paraId="707DB42C" w14:textId="77777777" w:rsidR="004762A4" w:rsidRDefault="00000000" w:rsidP="00B20E12">
            <w:proofErr w:type="spellStart"/>
            <w:r>
              <w:rPr>
                <w:rFonts w:ascii="Times New Roman" w:hAnsi="Times New Roman"/>
              </w:rPr>
              <w:t>TicketService</w:t>
            </w:r>
            <w:proofErr w:type="spellEnd"/>
            <w:r>
              <w:rPr>
                <w:rFonts w:ascii="Times New Roman" w:hAnsi="Times New Roman"/>
              </w:rPr>
              <w:t xml:space="preserve"> / </w:t>
            </w:r>
            <w:proofErr w:type="spellStart"/>
            <w:r>
              <w:rPr>
                <w:rFonts w:ascii="Times New Roman" w:hAnsi="Times New Roman"/>
              </w:rPr>
              <w:t>AuthService</w:t>
            </w:r>
            <w:proofErr w:type="spellEnd"/>
          </w:p>
        </w:tc>
        <w:tc>
          <w:tcPr>
            <w:tcW w:w="2929" w:type="dxa"/>
          </w:tcPr>
          <w:p w14:paraId="2175FE96" w14:textId="77777777" w:rsidR="004762A4" w:rsidRDefault="00000000" w:rsidP="00B20E12">
            <w:r>
              <w:rPr>
                <w:rFonts w:ascii="Times New Roman" w:hAnsi="Times New Roman"/>
              </w:rPr>
              <w:t xml:space="preserve">Runs </w:t>
            </w:r>
            <w:proofErr w:type="spellStart"/>
            <w:r>
              <w:rPr>
                <w:rFonts w:ascii="Times New Roman" w:hAnsi="Times New Roman"/>
              </w:rPr>
              <w:t>BillingService</w:t>
            </w:r>
            <w:proofErr w:type="spellEnd"/>
            <w:r>
              <w:rPr>
                <w:rFonts w:ascii="Times New Roman" w:hAnsi="Times New Roman"/>
              </w:rPr>
              <w:t xml:space="preserve"> + </w:t>
            </w:r>
            <w:proofErr w:type="spellStart"/>
            <w:r>
              <w:rPr>
                <w:rFonts w:ascii="Times New Roman" w:hAnsi="Times New Roman"/>
              </w:rPr>
              <w:t>SurgePricingService</w:t>
            </w:r>
            <w:proofErr w:type="spellEnd"/>
            <w:r>
              <w:rPr>
                <w:rFonts w:ascii="Times New Roman" w:hAnsi="Times New Roman"/>
              </w:rPr>
              <w:t xml:space="preserve"> for fee calculation</w:t>
            </w:r>
          </w:p>
        </w:tc>
      </w:tr>
      <w:tr w:rsidR="004762A4" w14:paraId="28D2E1D2" w14:textId="77777777">
        <w:trPr>
          <w:jc w:val="center"/>
        </w:trPr>
        <w:tc>
          <w:tcPr>
            <w:tcW w:w="2929" w:type="dxa"/>
            <w:shd w:val="clear" w:color="auto" w:fill="E8E8F5"/>
          </w:tcPr>
          <w:p w14:paraId="17471AF0" w14:textId="77777777" w:rsidR="004762A4" w:rsidRDefault="00000000" w:rsidP="00B20E12">
            <w:r>
              <w:rPr>
                <w:rFonts w:ascii="Times New Roman" w:hAnsi="Times New Roman"/>
              </w:rPr>
              <w:t>6. Fee calculation</w:t>
            </w:r>
          </w:p>
        </w:tc>
        <w:tc>
          <w:tcPr>
            <w:tcW w:w="2929" w:type="dxa"/>
            <w:shd w:val="clear" w:color="auto" w:fill="E8E8F5"/>
          </w:tcPr>
          <w:p w14:paraId="1DE118EB" w14:textId="77777777" w:rsidR="004762A4" w:rsidRDefault="00000000" w:rsidP="00B20E12">
            <w:proofErr w:type="spellStart"/>
            <w:r>
              <w:rPr>
                <w:rFonts w:ascii="Times New Roman" w:hAnsi="Times New Roman"/>
              </w:rPr>
              <w:t>NlpClassificationService</w:t>
            </w:r>
            <w:proofErr w:type="spellEnd"/>
          </w:p>
        </w:tc>
        <w:tc>
          <w:tcPr>
            <w:tcW w:w="2929" w:type="dxa"/>
            <w:shd w:val="clear" w:color="auto" w:fill="E8E8F5"/>
          </w:tcPr>
          <w:p w14:paraId="5F85BDE5" w14:textId="77777777" w:rsidR="004762A4" w:rsidRDefault="00000000" w:rsidP="00B20E12">
            <w:r>
              <w:rPr>
                <w:rFonts w:ascii="Times New Roman" w:hAnsi="Times New Roman"/>
              </w:rPr>
              <w:t xml:space="preserve">Executes all 7 stages, returns </w:t>
            </w:r>
            <w:proofErr w:type="spellStart"/>
            <w:r>
              <w:rPr>
                <w:rFonts w:ascii="Times New Roman" w:hAnsi="Times New Roman"/>
              </w:rPr>
              <w:t>ClassificationResult</w:t>
            </w:r>
            <w:proofErr w:type="spellEnd"/>
          </w:p>
        </w:tc>
      </w:tr>
      <w:tr w:rsidR="004762A4" w14:paraId="505D6D20" w14:textId="77777777">
        <w:trPr>
          <w:jc w:val="center"/>
        </w:trPr>
        <w:tc>
          <w:tcPr>
            <w:tcW w:w="2929" w:type="dxa"/>
          </w:tcPr>
          <w:p w14:paraId="3D2DF0C8" w14:textId="77777777" w:rsidR="004762A4" w:rsidRDefault="00000000" w:rsidP="00B20E12">
            <w:r>
              <w:rPr>
                <w:rFonts w:ascii="Times New Roman" w:hAnsi="Times New Roman"/>
              </w:rPr>
              <w:t>7. Repository</w:t>
            </w:r>
          </w:p>
        </w:tc>
        <w:tc>
          <w:tcPr>
            <w:tcW w:w="2929" w:type="dxa"/>
          </w:tcPr>
          <w:p w14:paraId="267B0B0A" w14:textId="77777777" w:rsidR="004762A4" w:rsidRDefault="00000000" w:rsidP="00B20E12">
            <w:r>
              <w:rPr>
                <w:rFonts w:ascii="Times New Roman" w:hAnsi="Times New Roman"/>
              </w:rPr>
              <w:t>JPA Repository</w:t>
            </w:r>
          </w:p>
        </w:tc>
        <w:tc>
          <w:tcPr>
            <w:tcW w:w="2929" w:type="dxa"/>
          </w:tcPr>
          <w:p w14:paraId="59634510" w14:textId="77777777" w:rsidR="004762A4" w:rsidRDefault="00000000" w:rsidP="00B20E12">
            <w:r>
              <w:rPr>
                <w:rFonts w:ascii="Times New Roman" w:hAnsi="Times New Roman"/>
              </w:rPr>
              <w:t>Generates and executes SQL against PostgreSQL</w:t>
            </w:r>
          </w:p>
        </w:tc>
      </w:tr>
      <w:tr w:rsidR="004762A4" w14:paraId="2F160842" w14:textId="77777777">
        <w:trPr>
          <w:jc w:val="center"/>
        </w:trPr>
        <w:tc>
          <w:tcPr>
            <w:tcW w:w="2929" w:type="dxa"/>
            <w:shd w:val="clear" w:color="auto" w:fill="E8E8F5"/>
          </w:tcPr>
          <w:p w14:paraId="2B303733" w14:textId="77777777" w:rsidR="004762A4" w:rsidRDefault="00000000" w:rsidP="00B20E12">
            <w:r>
              <w:rPr>
                <w:rFonts w:ascii="Times New Roman" w:hAnsi="Times New Roman"/>
              </w:rPr>
              <w:t>8. Response</w:t>
            </w:r>
          </w:p>
        </w:tc>
        <w:tc>
          <w:tcPr>
            <w:tcW w:w="2929" w:type="dxa"/>
            <w:shd w:val="clear" w:color="auto" w:fill="E8E8F5"/>
          </w:tcPr>
          <w:p w14:paraId="73C25972" w14:textId="77777777" w:rsidR="004762A4" w:rsidRDefault="00000000" w:rsidP="00B20E12">
            <w:r>
              <w:rPr>
                <w:rFonts w:ascii="Times New Roman" w:hAnsi="Times New Roman"/>
              </w:rPr>
              <w:t>HTTP 200/201</w:t>
            </w:r>
          </w:p>
        </w:tc>
        <w:tc>
          <w:tcPr>
            <w:tcW w:w="2929" w:type="dxa"/>
            <w:shd w:val="clear" w:color="auto" w:fill="E8E8F5"/>
          </w:tcPr>
          <w:p w14:paraId="01EE53EB" w14:textId="77777777" w:rsidR="004762A4" w:rsidRDefault="00000000" w:rsidP="00B20E12">
            <w:r>
              <w:rPr>
                <w:rFonts w:ascii="Times New Roman" w:hAnsi="Times New Roman"/>
              </w:rPr>
              <w:t>JSON response returns; mobile page renders receipt</w:t>
            </w:r>
          </w:p>
        </w:tc>
      </w:tr>
    </w:tbl>
    <w:p w14:paraId="7B47940E" w14:textId="77777777" w:rsidR="004762A4" w:rsidRPr="009C54DD" w:rsidRDefault="009C54DD" w:rsidP="009C54DD">
      <w:pPr>
        <w:spacing w:before="200" w:after="120" w:line="360" w:lineRule="auto"/>
        <w:jc w:val="center"/>
        <w:rPr>
          <w:rFonts w:ascii="Times New Roman" w:hAnsi="Times New Roman"/>
          <w:b/>
          <w:color w:val="000000"/>
          <w:sz w:val="26"/>
        </w:rPr>
      </w:pPr>
      <w:r>
        <w:rPr>
          <w:rFonts w:ascii="Times New Roman" w:hAnsi="Times New Roman" w:cs="Times New Roman"/>
          <w:sz w:val="20"/>
          <w:szCs w:val="20"/>
        </w:rPr>
        <w:t>Table 5: Data Flow Steps</w:t>
      </w:r>
    </w:p>
    <w:p w14:paraId="0407EA41" w14:textId="77777777" w:rsidR="00482413" w:rsidRDefault="00482413" w:rsidP="00B20E12">
      <w:pPr>
        <w:jc w:val="both"/>
      </w:pPr>
      <w:r>
        <w:rPr>
          <w:noProof/>
        </w:rPr>
        <w:drawing>
          <wp:inline distT="0" distB="0" distL="0" distR="0" wp14:anchorId="732C13B2" wp14:editId="6DAF7CB5">
            <wp:extent cx="5547360" cy="2811780"/>
            <wp:effectExtent l="0" t="0" r="0" b="7620"/>
            <wp:docPr id="5996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0868" name="Picture 59960868"/>
                    <pic:cNvPicPr/>
                  </pic:nvPicPr>
                  <pic:blipFill>
                    <a:blip r:embed="rId12"/>
                    <a:stretch>
                      <a:fillRect/>
                    </a:stretch>
                  </pic:blipFill>
                  <pic:spPr>
                    <a:xfrm>
                      <a:off x="0" y="0"/>
                      <a:ext cx="5547607" cy="2811905"/>
                    </a:xfrm>
                    <a:prstGeom prst="rect">
                      <a:avLst/>
                    </a:prstGeom>
                  </pic:spPr>
                </pic:pic>
              </a:graphicData>
            </a:graphic>
          </wp:inline>
        </w:drawing>
      </w:r>
    </w:p>
    <w:p w14:paraId="3EB27B2F" w14:textId="77777777" w:rsidR="004762A4" w:rsidRDefault="00482413" w:rsidP="00482413">
      <w:pPr>
        <w:spacing w:before="60" w:after="60"/>
        <w:jc w:val="both"/>
        <w:rPr>
          <w:rFonts w:ascii="Times New Roman" w:hAnsi="Times New Roman" w:cs="Times New Roman"/>
          <w:sz w:val="20"/>
          <w:szCs w:val="20"/>
        </w:rPr>
      </w:pPr>
      <w:r>
        <w:rPr>
          <w:rFonts w:ascii="Times New Roman" w:hAnsi="Times New Roman" w:cs="Times New Roman"/>
          <w:sz w:val="20"/>
          <w:szCs w:val="20"/>
        </w:rPr>
        <w:t xml:space="preserve">Figure 2: Vehicle Entry and Exit Data Flow — Attendant inputs plate → </w:t>
      </w:r>
      <w:proofErr w:type="spellStart"/>
      <w:r>
        <w:rPr>
          <w:rFonts w:ascii="Times New Roman" w:hAnsi="Times New Roman" w:cs="Times New Roman"/>
          <w:sz w:val="20"/>
          <w:szCs w:val="20"/>
        </w:rPr>
        <w:t>PlateDecoderService</w:t>
      </w:r>
      <w:proofErr w:type="spellEnd"/>
      <w:r>
        <w:rPr>
          <w:rFonts w:ascii="Times New Roman" w:hAnsi="Times New Roman" w:cs="Times New Roman"/>
          <w:sz w:val="20"/>
          <w:szCs w:val="20"/>
        </w:rPr>
        <w:t xml:space="preserve"> validates RTO code → </w:t>
      </w:r>
      <w:proofErr w:type="spellStart"/>
      <w:r>
        <w:rPr>
          <w:rFonts w:ascii="Times New Roman" w:hAnsi="Times New Roman" w:cs="Times New Roman"/>
          <w:sz w:val="20"/>
          <w:szCs w:val="20"/>
        </w:rPr>
        <w:t>LockManager.acquireLock</w:t>
      </w:r>
      <w:proofErr w:type="spellEnd"/>
      <w:r>
        <w:rPr>
          <w:rFonts w:ascii="Times New Roman" w:hAnsi="Times New Roman" w:cs="Times New Roman"/>
          <w:sz w:val="20"/>
          <w:szCs w:val="20"/>
        </w:rPr>
        <w:t xml:space="preserve">() reserves slot → </w:t>
      </w:r>
      <w:proofErr w:type="spellStart"/>
      <w:r>
        <w:rPr>
          <w:rFonts w:ascii="Times New Roman" w:hAnsi="Times New Roman" w:cs="Times New Roman"/>
          <w:sz w:val="20"/>
          <w:szCs w:val="20"/>
        </w:rPr>
        <w:t>BillingService</w:t>
      </w:r>
      <w:proofErr w:type="spellEnd"/>
      <w:r>
        <w:rPr>
          <w:rFonts w:ascii="Times New Roman" w:hAnsi="Times New Roman" w:cs="Times New Roman"/>
          <w:sz w:val="20"/>
          <w:szCs w:val="20"/>
        </w:rPr>
        <w:t xml:space="preserve"> calculates surge fee → </w:t>
      </w:r>
      <w:proofErr w:type="spellStart"/>
      <w:r>
        <w:rPr>
          <w:rFonts w:ascii="Times New Roman" w:hAnsi="Times New Roman" w:cs="Times New Roman"/>
          <w:sz w:val="20"/>
          <w:szCs w:val="20"/>
        </w:rPr>
        <w:t>SessionDAO</w:t>
      </w:r>
      <w:proofErr w:type="spellEnd"/>
      <w:r>
        <w:rPr>
          <w:rFonts w:ascii="Times New Roman" w:hAnsi="Times New Roman" w:cs="Times New Roman"/>
          <w:sz w:val="20"/>
          <w:szCs w:val="20"/>
        </w:rPr>
        <w:t xml:space="preserve"> persists session → </w:t>
      </w:r>
      <w:proofErr w:type="spellStart"/>
      <w:r>
        <w:rPr>
          <w:rFonts w:ascii="Times New Roman" w:hAnsi="Times New Roman" w:cs="Times New Roman"/>
          <w:sz w:val="20"/>
          <w:szCs w:val="20"/>
        </w:rPr>
        <w:t>QRCodeService</w:t>
      </w:r>
      <w:proofErr w:type="spellEnd"/>
      <w:r>
        <w:rPr>
          <w:rFonts w:ascii="Times New Roman" w:hAnsi="Times New Roman" w:cs="Times New Roman"/>
          <w:sz w:val="20"/>
          <w:szCs w:val="20"/>
        </w:rPr>
        <w:t xml:space="preserve"> generates QR → Vehicle Owner scans QR → </w:t>
      </w:r>
      <w:proofErr w:type="spellStart"/>
      <w:r>
        <w:rPr>
          <w:rFonts w:ascii="Times New Roman" w:hAnsi="Times New Roman" w:cs="Times New Roman"/>
          <w:sz w:val="20"/>
          <w:szCs w:val="20"/>
        </w:rPr>
        <w:t>WebServer</w:t>
      </w:r>
      <w:proofErr w:type="spellEnd"/>
      <w:r>
        <w:rPr>
          <w:rFonts w:ascii="Times New Roman" w:hAnsi="Times New Roman" w:cs="Times New Roman"/>
          <w:sz w:val="20"/>
          <w:szCs w:val="20"/>
        </w:rPr>
        <w:t xml:space="preserve"> delivers mobile exit page → slot released</w:t>
      </w:r>
    </w:p>
    <w:p w14:paraId="602C7D0F" w14:textId="77777777" w:rsidR="0016036F" w:rsidRDefault="0016036F" w:rsidP="00482413">
      <w:pPr>
        <w:jc w:val="both"/>
        <w:rPr>
          <w:rFonts w:ascii="Times New Roman" w:hAnsi="Times New Roman" w:cs="Times New Roman"/>
          <w:sz w:val="20"/>
          <w:szCs w:val="20"/>
        </w:rPr>
      </w:pPr>
    </w:p>
    <w:p w14:paraId="3C30BE44" w14:textId="77777777" w:rsidR="003E13A7" w:rsidRDefault="003E13A7" w:rsidP="00B20E12">
      <w:pPr>
        <w:spacing w:before="240" w:after="120" w:line="360" w:lineRule="auto"/>
        <w:jc w:val="both"/>
        <w:rPr>
          <w:rFonts w:ascii="Times New Roman" w:hAnsi="Times New Roman"/>
          <w:b/>
          <w:color w:val="1A1A5E"/>
          <w:sz w:val="28"/>
        </w:rPr>
      </w:pPr>
    </w:p>
    <w:p w14:paraId="5DDAFDED" w14:textId="77777777" w:rsidR="003E13A7" w:rsidRDefault="003E13A7" w:rsidP="00B20E12">
      <w:pPr>
        <w:spacing w:before="240" w:after="120" w:line="360" w:lineRule="auto"/>
        <w:jc w:val="both"/>
        <w:rPr>
          <w:rFonts w:ascii="Times New Roman" w:hAnsi="Times New Roman"/>
          <w:b/>
          <w:color w:val="1A1A5E"/>
          <w:sz w:val="28"/>
        </w:rPr>
      </w:pPr>
    </w:p>
    <w:p w14:paraId="25C69120" w14:textId="35000C0C" w:rsidR="004762A4" w:rsidRDefault="00000000" w:rsidP="00B20E12">
      <w:pPr>
        <w:spacing w:before="240" w:after="120" w:line="360" w:lineRule="auto"/>
        <w:jc w:val="both"/>
      </w:pPr>
      <w:r>
        <w:rPr>
          <w:rFonts w:ascii="Times New Roman" w:hAnsi="Times New Roman"/>
          <w:b/>
          <w:color w:val="1A1A5E"/>
          <w:sz w:val="28"/>
        </w:rPr>
        <w:lastRenderedPageBreak/>
        <w:t>5.2 Tools &amp; Technologies</w:t>
      </w:r>
    </w:p>
    <w:tbl>
      <w:tblPr>
        <w:tblStyle w:val="TableGrid"/>
        <w:tblW w:w="0" w:type="auto"/>
        <w:jc w:val="center"/>
        <w:tblLook w:val="04A0" w:firstRow="1" w:lastRow="0" w:firstColumn="1" w:lastColumn="0" w:noHBand="0" w:noVBand="1"/>
      </w:tblPr>
      <w:tblGrid>
        <w:gridCol w:w="3808"/>
        <w:gridCol w:w="4321"/>
      </w:tblGrid>
      <w:tr w:rsidR="004762A4" w14:paraId="10DB9F32" w14:textId="77777777" w:rsidTr="00B20E12">
        <w:trPr>
          <w:trHeight w:val="227"/>
          <w:jc w:val="center"/>
        </w:trPr>
        <w:tc>
          <w:tcPr>
            <w:tcW w:w="3808" w:type="dxa"/>
            <w:shd w:val="clear" w:color="FFFFFF" w:fill="1A1A5E"/>
          </w:tcPr>
          <w:p w14:paraId="4DBA48F3" w14:textId="77777777" w:rsidR="004762A4" w:rsidRDefault="00000000">
            <w:pPr>
              <w:jc w:val="center"/>
            </w:pPr>
            <w:r>
              <w:rPr>
                <w:rFonts w:ascii="Times New Roman" w:hAnsi="Times New Roman"/>
                <w:b/>
                <w:color w:val="FFFFFF"/>
              </w:rPr>
              <w:t>Category</w:t>
            </w:r>
          </w:p>
        </w:tc>
        <w:tc>
          <w:tcPr>
            <w:tcW w:w="3808" w:type="dxa"/>
            <w:shd w:val="clear" w:color="FFFFFF" w:fill="1A1A5E"/>
          </w:tcPr>
          <w:p w14:paraId="7E8D6153" w14:textId="77777777" w:rsidR="004762A4" w:rsidRDefault="00000000">
            <w:pPr>
              <w:jc w:val="center"/>
            </w:pPr>
            <w:r>
              <w:rPr>
                <w:rFonts w:ascii="Times New Roman" w:hAnsi="Times New Roman"/>
                <w:b/>
                <w:color w:val="FFFFFF"/>
              </w:rPr>
              <w:t>Tools / Technologies Used</w:t>
            </w:r>
          </w:p>
        </w:tc>
      </w:tr>
      <w:tr w:rsidR="004762A4" w14:paraId="5D1D53D6" w14:textId="77777777" w:rsidTr="00B20E12">
        <w:trPr>
          <w:trHeight w:val="455"/>
          <w:jc w:val="center"/>
        </w:trPr>
        <w:tc>
          <w:tcPr>
            <w:tcW w:w="3808" w:type="dxa"/>
          </w:tcPr>
          <w:p w14:paraId="54770652" w14:textId="77777777" w:rsidR="004762A4" w:rsidRDefault="00000000" w:rsidP="00B20E12">
            <w:r>
              <w:rPr>
                <w:rFonts w:ascii="Times New Roman" w:hAnsi="Times New Roman"/>
              </w:rPr>
              <w:t>Programming Languages</w:t>
            </w:r>
          </w:p>
        </w:tc>
        <w:tc>
          <w:tcPr>
            <w:tcW w:w="3808" w:type="dxa"/>
          </w:tcPr>
          <w:p w14:paraId="753A6ABA" w14:textId="77777777" w:rsidR="004762A4" w:rsidRDefault="00000000" w:rsidP="00B20E12">
            <w:r>
              <w:rPr>
                <w:rFonts w:ascii="Times New Roman" w:hAnsi="Times New Roman"/>
              </w:rPr>
              <w:t>Java 21 (backend), JavaScript ES2022 (frontend), SQL, HTML5, CSS3</w:t>
            </w:r>
          </w:p>
        </w:tc>
      </w:tr>
      <w:tr w:rsidR="004762A4" w14:paraId="0328F8A6" w14:textId="77777777" w:rsidTr="00B20E12">
        <w:trPr>
          <w:trHeight w:val="455"/>
          <w:jc w:val="center"/>
        </w:trPr>
        <w:tc>
          <w:tcPr>
            <w:tcW w:w="3808" w:type="dxa"/>
            <w:shd w:val="clear" w:color="auto" w:fill="E8E8F5"/>
          </w:tcPr>
          <w:p w14:paraId="492612BB" w14:textId="77777777" w:rsidR="004762A4" w:rsidRDefault="00000000" w:rsidP="00B20E12">
            <w:r>
              <w:rPr>
                <w:rFonts w:ascii="Times New Roman" w:hAnsi="Times New Roman"/>
              </w:rPr>
              <w:t>Backend Framework</w:t>
            </w:r>
          </w:p>
        </w:tc>
        <w:tc>
          <w:tcPr>
            <w:tcW w:w="3808" w:type="dxa"/>
            <w:shd w:val="clear" w:color="auto" w:fill="E8E8F5"/>
          </w:tcPr>
          <w:p w14:paraId="54A96F8B" w14:textId="77777777" w:rsidR="004762A4" w:rsidRDefault="00000000" w:rsidP="00B20E12">
            <w:r>
              <w:rPr>
                <w:rFonts w:ascii="Times New Roman" w:hAnsi="Times New Roman"/>
              </w:rPr>
              <w:t xml:space="preserve">Java 21, JavaFX 21, FXML, </w:t>
            </w:r>
            <w:proofErr w:type="spellStart"/>
            <w:proofErr w:type="gramStart"/>
            <w:r>
              <w:rPr>
                <w:rFonts w:ascii="Times New Roman" w:hAnsi="Times New Roman"/>
              </w:rPr>
              <w:t>com.sun.net.httpserver</w:t>
            </w:r>
            <w:proofErr w:type="spellEnd"/>
            <w:proofErr w:type="gramEnd"/>
          </w:p>
        </w:tc>
      </w:tr>
      <w:tr w:rsidR="004762A4" w14:paraId="125331C4" w14:textId="77777777" w:rsidTr="00B20E12">
        <w:trPr>
          <w:trHeight w:val="455"/>
          <w:jc w:val="center"/>
        </w:trPr>
        <w:tc>
          <w:tcPr>
            <w:tcW w:w="3808" w:type="dxa"/>
          </w:tcPr>
          <w:p w14:paraId="55D7A0EA" w14:textId="77777777" w:rsidR="004762A4" w:rsidRDefault="00000000" w:rsidP="00B20E12">
            <w:r>
              <w:rPr>
                <w:rFonts w:ascii="Times New Roman" w:hAnsi="Times New Roman"/>
              </w:rPr>
              <w:t>Frontend Framework</w:t>
            </w:r>
          </w:p>
        </w:tc>
        <w:tc>
          <w:tcPr>
            <w:tcW w:w="3808" w:type="dxa"/>
          </w:tcPr>
          <w:p w14:paraId="4C451C15" w14:textId="77777777" w:rsidR="004762A4" w:rsidRDefault="00000000" w:rsidP="00B20E12">
            <w:r>
              <w:rPr>
                <w:rFonts w:ascii="Times New Roman" w:hAnsi="Times New Roman"/>
              </w:rPr>
              <w:t>HTML5, CSS3, Vanilla JavaScript ES2022</w:t>
            </w:r>
          </w:p>
        </w:tc>
      </w:tr>
      <w:tr w:rsidR="004762A4" w14:paraId="34B525FA" w14:textId="77777777" w:rsidTr="00B20E12">
        <w:trPr>
          <w:trHeight w:val="455"/>
          <w:jc w:val="center"/>
        </w:trPr>
        <w:tc>
          <w:tcPr>
            <w:tcW w:w="3808" w:type="dxa"/>
            <w:shd w:val="clear" w:color="auto" w:fill="E8E8F5"/>
          </w:tcPr>
          <w:p w14:paraId="1CA8E168" w14:textId="77777777" w:rsidR="004762A4" w:rsidRDefault="00000000" w:rsidP="00B20E12">
            <w:r>
              <w:rPr>
                <w:rFonts w:ascii="Times New Roman" w:hAnsi="Times New Roman"/>
              </w:rPr>
              <w:t>Database</w:t>
            </w:r>
          </w:p>
        </w:tc>
        <w:tc>
          <w:tcPr>
            <w:tcW w:w="3808" w:type="dxa"/>
            <w:shd w:val="clear" w:color="auto" w:fill="E8E8F5"/>
          </w:tcPr>
          <w:p w14:paraId="15DC04E9" w14:textId="77777777" w:rsidR="004762A4" w:rsidRDefault="00000000" w:rsidP="00B20E12">
            <w:r>
              <w:rPr>
                <w:rFonts w:ascii="Times New Roman" w:hAnsi="Times New Roman"/>
              </w:rPr>
              <w:t>PostgreSQL 17 (production), H2 In-Memory in PostgreSQL mode (development)</w:t>
            </w:r>
          </w:p>
        </w:tc>
      </w:tr>
      <w:tr w:rsidR="004762A4" w14:paraId="216AD3F1" w14:textId="77777777" w:rsidTr="00B20E12">
        <w:trPr>
          <w:trHeight w:val="455"/>
          <w:jc w:val="center"/>
        </w:trPr>
        <w:tc>
          <w:tcPr>
            <w:tcW w:w="3808" w:type="dxa"/>
          </w:tcPr>
          <w:p w14:paraId="247EBEAA" w14:textId="77777777" w:rsidR="004762A4" w:rsidRDefault="00000000" w:rsidP="00B20E12">
            <w:r>
              <w:rPr>
                <w:rFonts w:ascii="Times New Roman" w:hAnsi="Times New Roman"/>
              </w:rPr>
              <w:t>ORM / Query</w:t>
            </w:r>
          </w:p>
        </w:tc>
        <w:tc>
          <w:tcPr>
            <w:tcW w:w="3808" w:type="dxa"/>
          </w:tcPr>
          <w:p w14:paraId="2D65473E" w14:textId="77777777" w:rsidR="004762A4" w:rsidRDefault="00000000" w:rsidP="00B20E12">
            <w:r>
              <w:rPr>
                <w:rFonts w:ascii="Times New Roman" w:hAnsi="Times New Roman"/>
              </w:rPr>
              <w:t>Hibernate 6 via Spring Data JPA, JPQL for custom aggregation queries</w:t>
            </w:r>
          </w:p>
        </w:tc>
      </w:tr>
      <w:tr w:rsidR="004762A4" w14:paraId="76D0E633" w14:textId="77777777" w:rsidTr="00B20E12">
        <w:trPr>
          <w:trHeight w:val="455"/>
          <w:jc w:val="center"/>
        </w:trPr>
        <w:tc>
          <w:tcPr>
            <w:tcW w:w="3808" w:type="dxa"/>
            <w:shd w:val="clear" w:color="auto" w:fill="E8E8F5"/>
          </w:tcPr>
          <w:p w14:paraId="1A5183CB" w14:textId="77777777" w:rsidR="004762A4" w:rsidRDefault="00000000" w:rsidP="00B20E12">
            <w:r>
              <w:rPr>
                <w:rFonts w:ascii="Times New Roman" w:hAnsi="Times New Roman"/>
              </w:rPr>
              <w:t>Authentication</w:t>
            </w:r>
          </w:p>
        </w:tc>
        <w:tc>
          <w:tcPr>
            <w:tcW w:w="3808" w:type="dxa"/>
            <w:shd w:val="clear" w:color="auto" w:fill="E8E8F5"/>
          </w:tcPr>
          <w:p w14:paraId="4439C1E9" w14:textId="77777777" w:rsidR="004762A4" w:rsidRDefault="00000000" w:rsidP="00B20E12">
            <w:proofErr w:type="spellStart"/>
            <w:r>
              <w:rPr>
                <w:rFonts w:ascii="Times New Roman" w:hAnsi="Times New Roman"/>
              </w:rPr>
              <w:t>jBCrypt</w:t>
            </w:r>
            <w:proofErr w:type="spellEnd"/>
            <w:r>
              <w:rPr>
                <w:rFonts w:ascii="Times New Roman" w:hAnsi="Times New Roman"/>
              </w:rPr>
              <w:t xml:space="preserve"> 0.4; </w:t>
            </w:r>
            <w:proofErr w:type="spellStart"/>
            <w:r>
              <w:rPr>
                <w:rFonts w:ascii="Times New Roman" w:hAnsi="Times New Roman"/>
              </w:rPr>
              <w:t>BCrypt.checkpw</w:t>
            </w:r>
            <w:proofErr w:type="spellEnd"/>
            <w:r>
              <w:rPr>
                <w:rFonts w:ascii="Times New Roman" w:hAnsi="Times New Roman"/>
              </w:rPr>
              <w:t>() validates credentials; raw passwords never stored</w:t>
            </w:r>
          </w:p>
        </w:tc>
      </w:tr>
      <w:tr w:rsidR="004762A4" w14:paraId="51691FAB" w14:textId="77777777" w:rsidTr="00B20E12">
        <w:trPr>
          <w:trHeight w:val="455"/>
          <w:jc w:val="center"/>
        </w:trPr>
        <w:tc>
          <w:tcPr>
            <w:tcW w:w="3808" w:type="dxa"/>
          </w:tcPr>
          <w:p w14:paraId="471C3B92" w14:textId="77777777" w:rsidR="004762A4" w:rsidRDefault="00000000" w:rsidP="00B20E12">
            <w:r>
              <w:rPr>
                <w:rFonts w:ascii="Times New Roman" w:hAnsi="Times New Roman"/>
              </w:rPr>
              <w:t>Platform / Cloud</w:t>
            </w:r>
          </w:p>
        </w:tc>
        <w:tc>
          <w:tcPr>
            <w:tcW w:w="3808" w:type="dxa"/>
          </w:tcPr>
          <w:p w14:paraId="2126326C" w14:textId="77777777" w:rsidR="004762A4" w:rsidRDefault="00000000" w:rsidP="00B20E12">
            <w:r>
              <w:rPr>
                <w:rFonts w:ascii="Times New Roman" w:hAnsi="Times New Roman"/>
              </w:rPr>
              <w:t>Neon cloud PostgreSQL (SSL JDBC), local machine + port 8080</w:t>
            </w:r>
          </w:p>
        </w:tc>
      </w:tr>
      <w:tr w:rsidR="004762A4" w14:paraId="4395EE74" w14:textId="77777777" w:rsidTr="00B20E12">
        <w:trPr>
          <w:trHeight w:val="684"/>
          <w:jc w:val="center"/>
        </w:trPr>
        <w:tc>
          <w:tcPr>
            <w:tcW w:w="3808" w:type="dxa"/>
            <w:shd w:val="clear" w:color="auto" w:fill="E8E8F5"/>
          </w:tcPr>
          <w:p w14:paraId="48F0B312" w14:textId="77777777" w:rsidR="004762A4" w:rsidRDefault="00000000" w:rsidP="00B20E12">
            <w:proofErr w:type="spellStart"/>
            <w:r>
              <w:rPr>
                <w:rFonts w:ascii="Times New Roman" w:hAnsi="Times New Roman"/>
              </w:rPr>
              <w:t>Containerisation</w:t>
            </w:r>
            <w:proofErr w:type="spellEnd"/>
          </w:p>
        </w:tc>
        <w:tc>
          <w:tcPr>
            <w:tcW w:w="3808" w:type="dxa"/>
            <w:shd w:val="clear" w:color="auto" w:fill="E8E8F5"/>
          </w:tcPr>
          <w:p w14:paraId="55128C1C" w14:textId="77777777" w:rsidR="004762A4" w:rsidRDefault="00000000" w:rsidP="00B20E12">
            <w:r>
              <w:rPr>
                <w:rFonts w:ascii="Times New Roman" w:hAnsi="Times New Roman"/>
              </w:rPr>
              <w:t xml:space="preserve">Apache Maven; </w:t>
            </w:r>
            <w:proofErr w:type="spellStart"/>
            <w:r>
              <w:rPr>
                <w:rFonts w:ascii="Times New Roman" w:hAnsi="Times New Roman"/>
              </w:rPr>
              <w:t>jBCrypt</w:t>
            </w:r>
            <w:proofErr w:type="spellEnd"/>
            <w:r>
              <w:rPr>
                <w:rFonts w:ascii="Times New Roman" w:hAnsi="Times New Roman"/>
              </w:rPr>
              <w:t xml:space="preserve"> 0.4; </w:t>
            </w:r>
            <w:proofErr w:type="spellStart"/>
            <w:r>
              <w:rPr>
                <w:rFonts w:ascii="Times New Roman" w:hAnsi="Times New Roman"/>
              </w:rPr>
              <w:t>ZXing</w:t>
            </w:r>
            <w:proofErr w:type="spellEnd"/>
            <w:r>
              <w:rPr>
                <w:rFonts w:ascii="Times New Roman" w:hAnsi="Times New Roman"/>
              </w:rPr>
              <w:t xml:space="preserve"> (QR codes); PostgreSQL JDBC driver</w:t>
            </w:r>
          </w:p>
        </w:tc>
      </w:tr>
      <w:tr w:rsidR="004762A4" w14:paraId="3F790D19" w14:textId="77777777" w:rsidTr="00B20E12">
        <w:trPr>
          <w:trHeight w:val="455"/>
          <w:jc w:val="center"/>
        </w:trPr>
        <w:tc>
          <w:tcPr>
            <w:tcW w:w="3808" w:type="dxa"/>
          </w:tcPr>
          <w:p w14:paraId="69E9C1A3" w14:textId="77777777" w:rsidR="004762A4" w:rsidRDefault="00000000" w:rsidP="00B20E12">
            <w:r>
              <w:rPr>
                <w:rFonts w:ascii="Times New Roman" w:hAnsi="Times New Roman"/>
              </w:rPr>
              <w:t>Build Tool</w:t>
            </w:r>
          </w:p>
        </w:tc>
        <w:tc>
          <w:tcPr>
            <w:tcW w:w="3808" w:type="dxa"/>
          </w:tcPr>
          <w:p w14:paraId="47B680D4" w14:textId="77777777" w:rsidR="004762A4" w:rsidRDefault="00000000" w:rsidP="00B20E12">
            <w:r>
              <w:rPr>
                <w:rFonts w:ascii="Times New Roman" w:hAnsi="Times New Roman"/>
              </w:rPr>
              <w:t>Apache Maven 3.x with JavaFX plugin</w:t>
            </w:r>
          </w:p>
        </w:tc>
      </w:tr>
      <w:tr w:rsidR="004762A4" w14:paraId="5880ADD2" w14:textId="77777777" w:rsidTr="00B20E12">
        <w:trPr>
          <w:trHeight w:val="455"/>
          <w:jc w:val="center"/>
        </w:trPr>
        <w:tc>
          <w:tcPr>
            <w:tcW w:w="3808" w:type="dxa"/>
            <w:shd w:val="clear" w:color="auto" w:fill="E8E8F5"/>
          </w:tcPr>
          <w:p w14:paraId="21F847E2" w14:textId="77777777" w:rsidR="004762A4" w:rsidRDefault="00000000" w:rsidP="00B20E12">
            <w:r>
              <w:rPr>
                <w:rFonts w:ascii="Times New Roman" w:hAnsi="Times New Roman"/>
              </w:rPr>
              <w:t>Version Control</w:t>
            </w:r>
          </w:p>
        </w:tc>
        <w:tc>
          <w:tcPr>
            <w:tcW w:w="3808" w:type="dxa"/>
            <w:shd w:val="clear" w:color="auto" w:fill="E8E8F5"/>
          </w:tcPr>
          <w:p w14:paraId="4CEA6DBC" w14:textId="0E3DF0C1" w:rsidR="004762A4" w:rsidRDefault="0003358E" w:rsidP="00B20E12">
            <w:hyperlink r:id="rId13" w:history="1">
              <w:r w:rsidR="00000000" w:rsidRPr="0003358E">
                <w:rPr>
                  <w:rStyle w:val="Hyperlink"/>
                  <w:rFonts w:ascii="Times New Roman" w:hAnsi="Times New Roman"/>
                </w:rPr>
                <w:t>Git, GitHub (), GitHub Desktop</w:t>
              </w:r>
            </w:hyperlink>
            <w:r>
              <w:rPr>
                <w:rFonts w:ascii="Times New Roman" w:hAnsi="Times New Roman"/>
              </w:rPr>
              <w:br/>
            </w:r>
            <w:r>
              <w:br/>
            </w:r>
            <w:r w:rsidRPr="0003358E">
              <w:t>https://github.com/rajmodi262/SnapPark-Smart-Parking</w:t>
            </w:r>
          </w:p>
        </w:tc>
      </w:tr>
      <w:tr w:rsidR="004762A4" w14:paraId="614A1706" w14:textId="77777777" w:rsidTr="00B20E12">
        <w:trPr>
          <w:trHeight w:val="455"/>
          <w:jc w:val="center"/>
        </w:trPr>
        <w:tc>
          <w:tcPr>
            <w:tcW w:w="3808" w:type="dxa"/>
          </w:tcPr>
          <w:p w14:paraId="5B993A0A" w14:textId="77777777" w:rsidR="004762A4" w:rsidRDefault="00000000" w:rsidP="00B20E12">
            <w:r>
              <w:rPr>
                <w:rFonts w:ascii="Times New Roman" w:hAnsi="Times New Roman"/>
              </w:rPr>
              <w:t>Security Tools</w:t>
            </w:r>
          </w:p>
        </w:tc>
        <w:tc>
          <w:tcPr>
            <w:tcW w:w="3808" w:type="dxa"/>
          </w:tcPr>
          <w:p w14:paraId="205468ED" w14:textId="77777777" w:rsidR="004762A4" w:rsidRDefault="00000000" w:rsidP="00B20E12">
            <w:r>
              <w:rPr>
                <w:rFonts w:ascii="Times New Roman" w:hAnsi="Times New Roman"/>
              </w:rPr>
              <w:t xml:space="preserve">Role-based login check in </w:t>
            </w:r>
            <w:proofErr w:type="spellStart"/>
            <w:r>
              <w:rPr>
                <w:rFonts w:ascii="Times New Roman" w:hAnsi="Times New Roman"/>
              </w:rPr>
              <w:t>AuthService</w:t>
            </w:r>
            <w:proofErr w:type="spellEnd"/>
            <w:r>
              <w:rPr>
                <w:rFonts w:ascii="Times New Roman" w:hAnsi="Times New Roman"/>
              </w:rPr>
              <w:t xml:space="preserve">; </w:t>
            </w:r>
            <w:proofErr w:type="spellStart"/>
            <w:r>
              <w:rPr>
                <w:rFonts w:ascii="Times New Roman" w:hAnsi="Times New Roman"/>
              </w:rPr>
              <w:t>BCrypt</w:t>
            </w:r>
            <w:proofErr w:type="spellEnd"/>
            <w:r>
              <w:rPr>
                <w:rFonts w:ascii="Times New Roman" w:hAnsi="Times New Roman"/>
              </w:rPr>
              <w:t xml:space="preserve"> hash at registration; session persisted in SQLite</w:t>
            </w:r>
          </w:p>
        </w:tc>
      </w:tr>
      <w:tr w:rsidR="004762A4" w14:paraId="1EC12117" w14:textId="77777777" w:rsidTr="00B20E12">
        <w:trPr>
          <w:trHeight w:val="455"/>
          <w:jc w:val="center"/>
        </w:trPr>
        <w:tc>
          <w:tcPr>
            <w:tcW w:w="3808" w:type="dxa"/>
            <w:shd w:val="clear" w:color="auto" w:fill="E8E8F5"/>
          </w:tcPr>
          <w:p w14:paraId="72623398" w14:textId="77777777" w:rsidR="004762A4" w:rsidRDefault="00000000" w:rsidP="00B20E12">
            <w:r>
              <w:rPr>
                <w:rFonts w:ascii="Times New Roman" w:hAnsi="Times New Roman"/>
              </w:rPr>
              <w:t>API Documentation</w:t>
            </w:r>
          </w:p>
        </w:tc>
        <w:tc>
          <w:tcPr>
            <w:tcW w:w="3808" w:type="dxa"/>
            <w:shd w:val="clear" w:color="auto" w:fill="E8E8F5"/>
          </w:tcPr>
          <w:p w14:paraId="3C623612" w14:textId="77777777" w:rsidR="004762A4" w:rsidRDefault="00000000" w:rsidP="00B20E12">
            <w:proofErr w:type="spellStart"/>
            <w:r>
              <w:rPr>
                <w:rFonts w:ascii="Times New Roman" w:hAnsi="Times New Roman"/>
              </w:rPr>
              <w:t>SpringDoc</w:t>
            </w:r>
            <w:proofErr w:type="spellEnd"/>
            <w:r>
              <w:rPr>
                <w:rFonts w:ascii="Times New Roman" w:hAnsi="Times New Roman"/>
              </w:rPr>
              <w:t xml:space="preserve"> </w:t>
            </w:r>
            <w:proofErr w:type="spellStart"/>
            <w:r>
              <w:rPr>
                <w:rFonts w:ascii="Times New Roman" w:hAnsi="Times New Roman"/>
              </w:rPr>
              <w:t>OpenAPI</w:t>
            </w:r>
            <w:proofErr w:type="spellEnd"/>
            <w:r>
              <w:rPr>
                <w:rFonts w:ascii="Times New Roman" w:hAnsi="Times New Roman"/>
              </w:rPr>
              <w:t xml:space="preserve"> 3 (auto-generates Swagger UI from annotations)</w:t>
            </w:r>
          </w:p>
        </w:tc>
      </w:tr>
      <w:tr w:rsidR="004762A4" w14:paraId="3A0AFE6D" w14:textId="77777777" w:rsidTr="00B20E12">
        <w:trPr>
          <w:trHeight w:val="455"/>
          <w:jc w:val="center"/>
        </w:trPr>
        <w:tc>
          <w:tcPr>
            <w:tcW w:w="3808" w:type="dxa"/>
          </w:tcPr>
          <w:p w14:paraId="721F2CF2" w14:textId="77777777" w:rsidR="004762A4" w:rsidRDefault="00000000" w:rsidP="00B20E12">
            <w:r>
              <w:rPr>
                <w:rFonts w:ascii="Times New Roman" w:hAnsi="Times New Roman"/>
              </w:rPr>
              <w:t>Boilerplate Reduction</w:t>
            </w:r>
          </w:p>
        </w:tc>
        <w:tc>
          <w:tcPr>
            <w:tcW w:w="3808" w:type="dxa"/>
          </w:tcPr>
          <w:p w14:paraId="310C2598" w14:textId="77777777" w:rsidR="004762A4" w:rsidRDefault="00000000" w:rsidP="00B20E12">
            <w:r>
              <w:rPr>
                <w:rFonts w:ascii="Times New Roman" w:hAnsi="Times New Roman"/>
              </w:rPr>
              <w:t>Lombok 1.18.36 — @Data, @Builder, @RequiredArgsConstructor, @Slf4j</w:t>
            </w:r>
          </w:p>
        </w:tc>
      </w:tr>
      <w:tr w:rsidR="004762A4" w14:paraId="54C338C4" w14:textId="77777777" w:rsidTr="00B20E12">
        <w:trPr>
          <w:trHeight w:val="455"/>
          <w:jc w:val="center"/>
        </w:trPr>
        <w:tc>
          <w:tcPr>
            <w:tcW w:w="3808" w:type="dxa"/>
            <w:shd w:val="clear" w:color="auto" w:fill="E8E8F5"/>
          </w:tcPr>
          <w:p w14:paraId="52CF7D01" w14:textId="77777777" w:rsidR="004762A4" w:rsidRDefault="00000000" w:rsidP="00B20E12">
            <w:r>
              <w:rPr>
                <w:rFonts w:ascii="Times New Roman" w:hAnsi="Times New Roman"/>
              </w:rPr>
              <w:t>IDE / Editors</w:t>
            </w:r>
          </w:p>
        </w:tc>
        <w:tc>
          <w:tcPr>
            <w:tcW w:w="3808" w:type="dxa"/>
            <w:shd w:val="clear" w:color="auto" w:fill="E8E8F5"/>
          </w:tcPr>
          <w:p w14:paraId="7CFB6E4B" w14:textId="77777777" w:rsidR="004762A4" w:rsidRDefault="00000000" w:rsidP="00B20E12">
            <w:r>
              <w:rPr>
                <w:rFonts w:ascii="Times New Roman" w:hAnsi="Times New Roman"/>
              </w:rPr>
              <w:t>IntelliJ IDEA / Eclipse; Neon console for DB management</w:t>
            </w:r>
          </w:p>
        </w:tc>
      </w:tr>
      <w:tr w:rsidR="004762A4" w14:paraId="10AF2707" w14:textId="77777777" w:rsidTr="00B20E12">
        <w:trPr>
          <w:trHeight w:val="455"/>
          <w:jc w:val="center"/>
        </w:trPr>
        <w:tc>
          <w:tcPr>
            <w:tcW w:w="3808" w:type="dxa"/>
          </w:tcPr>
          <w:p w14:paraId="6065AB6A" w14:textId="77777777" w:rsidR="004762A4" w:rsidRDefault="00000000" w:rsidP="00B20E12">
            <w:r>
              <w:rPr>
                <w:rFonts w:ascii="Times New Roman" w:hAnsi="Times New Roman"/>
              </w:rPr>
              <w:t>API Testing</w:t>
            </w:r>
          </w:p>
        </w:tc>
        <w:tc>
          <w:tcPr>
            <w:tcW w:w="3808" w:type="dxa"/>
          </w:tcPr>
          <w:p w14:paraId="376DF725" w14:textId="77777777" w:rsidR="004762A4" w:rsidRDefault="00000000" w:rsidP="00B20E12">
            <w:r>
              <w:rPr>
                <w:rFonts w:ascii="Times New Roman" w:hAnsi="Times New Roman"/>
              </w:rPr>
              <w:t>Postman (collection-based), Swagger UI (live on deployed backend)</w:t>
            </w:r>
          </w:p>
        </w:tc>
      </w:tr>
      <w:tr w:rsidR="004762A4" w14:paraId="1EFD4F42" w14:textId="77777777" w:rsidTr="00B20E12">
        <w:trPr>
          <w:trHeight w:val="455"/>
          <w:jc w:val="center"/>
        </w:trPr>
        <w:tc>
          <w:tcPr>
            <w:tcW w:w="3808" w:type="dxa"/>
            <w:shd w:val="clear" w:color="auto" w:fill="E8E8F5"/>
          </w:tcPr>
          <w:p w14:paraId="2A78F031" w14:textId="77777777" w:rsidR="004762A4" w:rsidRDefault="00000000" w:rsidP="00B20E12">
            <w:r>
              <w:rPr>
                <w:rFonts w:ascii="Times New Roman" w:hAnsi="Times New Roman"/>
              </w:rPr>
              <w:t>Others</w:t>
            </w:r>
          </w:p>
        </w:tc>
        <w:tc>
          <w:tcPr>
            <w:tcW w:w="3808" w:type="dxa"/>
            <w:shd w:val="clear" w:color="auto" w:fill="E8E8F5"/>
          </w:tcPr>
          <w:p w14:paraId="7CA34790" w14:textId="77777777" w:rsidR="004762A4" w:rsidRDefault="00000000" w:rsidP="00B20E12">
            <w:proofErr w:type="spellStart"/>
            <w:r>
              <w:rPr>
                <w:rFonts w:ascii="Times New Roman" w:hAnsi="Times New Roman"/>
              </w:rPr>
              <w:t>HikariCP</w:t>
            </w:r>
            <w:proofErr w:type="spellEnd"/>
            <w:r>
              <w:rPr>
                <w:rFonts w:ascii="Times New Roman" w:hAnsi="Times New Roman"/>
              </w:rPr>
              <w:t xml:space="preserve"> (connection pooling), Jackson (JSON </w:t>
            </w:r>
            <w:proofErr w:type="spellStart"/>
            <w:r>
              <w:rPr>
                <w:rFonts w:ascii="Times New Roman" w:hAnsi="Times New Roman"/>
              </w:rPr>
              <w:t>serialisation</w:t>
            </w:r>
            <w:proofErr w:type="spellEnd"/>
            <w:r>
              <w:rPr>
                <w:rFonts w:ascii="Times New Roman" w:hAnsi="Times New Roman"/>
              </w:rPr>
              <w:t xml:space="preserve">), SLF4J + </w:t>
            </w:r>
            <w:proofErr w:type="spellStart"/>
            <w:r>
              <w:rPr>
                <w:rFonts w:ascii="Times New Roman" w:hAnsi="Times New Roman"/>
              </w:rPr>
              <w:t>Logback</w:t>
            </w:r>
            <w:proofErr w:type="spellEnd"/>
          </w:p>
        </w:tc>
      </w:tr>
    </w:tbl>
    <w:p w14:paraId="76D658D6" w14:textId="77777777" w:rsidR="004762A4" w:rsidRPr="009C54DD" w:rsidRDefault="009C54DD" w:rsidP="009C54DD">
      <w:pPr>
        <w:jc w:val="center"/>
        <w:rPr>
          <w:rFonts w:ascii="Times New Roman" w:hAnsi="Times New Roman" w:cs="Times New Roman"/>
          <w:sz w:val="20"/>
          <w:szCs w:val="20"/>
        </w:rPr>
      </w:pPr>
      <w:r>
        <w:rPr>
          <w:rFonts w:ascii="Times New Roman" w:hAnsi="Times New Roman" w:cs="Times New Roman"/>
          <w:sz w:val="20"/>
          <w:szCs w:val="20"/>
        </w:rPr>
        <w:t>Table 6: Tools and Technologies by Category</w:t>
      </w:r>
      <w:r>
        <w:rPr>
          <w:rFonts w:ascii="Times New Roman" w:hAnsi="Times New Roman" w:cs="Times New Roman"/>
          <w:sz w:val="20"/>
          <w:szCs w:val="20"/>
        </w:rPr>
        <w:br w:type="page"/>
      </w:r>
    </w:p>
    <w:p w14:paraId="181AFCFC" w14:textId="77777777" w:rsidR="004762A4" w:rsidRDefault="00B20E12" w:rsidP="00B20E12">
      <w:pPr>
        <w:pageBreakBefore/>
        <w:spacing w:before="360" w:line="360" w:lineRule="auto"/>
        <w:jc w:val="center"/>
      </w:pPr>
      <w:r>
        <w:rPr>
          <w:rFonts w:ascii="Times New Roman" w:hAnsi="Times New Roman"/>
          <w:b/>
          <w:color w:val="1A1A5E"/>
          <w:sz w:val="32"/>
        </w:rPr>
        <w:lastRenderedPageBreak/>
        <w:t>CHAPTER 6: PROJECT WORK DISTRIBUTION</w:t>
      </w:r>
    </w:p>
    <w:tbl>
      <w:tblPr>
        <w:tblStyle w:val="TableGrid"/>
        <w:tblW w:w="9194" w:type="dxa"/>
        <w:tblLook w:val="04A0" w:firstRow="1" w:lastRow="0" w:firstColumn="1" w:lastColumn="0" w:noHBand="0" w:noVBand="1"/>
      </w:tblPr>
      <w:tblGrid>
        <w:gridCol w:w="1984"/>
        <w:gridCol w:w="2042"/>
        <w:gridCol w:w="2127"/>
        <w:gridCol w:w="3041"/>
      </w:tblGrid>
      <w:tr w:rsidR="004762A4" w14:paraId="5E5459F7" w14:textId="77777777" w:rsidTr="00B20E12">
        <w:trPr>
          <w:trHeight w:val="515"/>
        </w:trPr>
        <w:tc>
          <w:tcPr>
            <w:tcW w:w="1984" w:type="dxa"/>
            <w:shd w:val="clear" w:color="FFFFFF" w:fill="1A1A5E"/>
          </w:tcPr>
          <w:p w14:paraId="5E68111C" w14:textId="77777777" w:rsidR="004762A4" w:rsidRDefault="00000000">
            <w:pPr>
              <w:jc w:val="center"/>
            </w:pPr>
            <w:r>
              <w:rPr>
                <w:rFonts w:ascii="Times New Roman" w:hAnsi="Times New Roman"/>
                <w:b/>
                <w:color w:val="FFFFFF"/>
              </w:rPr>
              <w:t>Team Member</w:t>
            </w:r>
          </w:p>
        </w:tc>
        <w:tc>
          <w:tcPr>
            <w:tcW w:w="2042" w:type="dxa"/>
            <w:shd w:val="clear" w:color="FFFFFF" w:fill="1A1A5E"/>
          </w:tcPr>
          <w:p w14:paraId="59653689" w14:textId="77777777" w:rsidR="004762A4" w:rsidRDefault="00000000">
            <w:pPr>
              <w:jc w:val="center"/>
            </w:pPr>
            <w:r>
              <w:rPr>
                <w:rFonts w:ascii="Times New Roman" w:hAnsi="Times New Roman"/>
                <w:b/>
                <w:color w:val="FFFFFF"/>
              </w:rPr>
              <w:t>Role</w:t>
            </w:r>
          </w:p>
        </w:tc>
        <w:tc>
          <w:tcPr>
            <w:tcW w:w="2127" w:type="dxa"/>
            <w:shd w:val="clear" w:color="FFFFFF" w:fill="1A1A5E"/>
          </w:tcPr>
          <w:p w14:paraId="1AEA1E08" w14:textId="77777777" w:rsidR="004762A4" w:rsidRDefault="00000000">
            <w:pPr>
              <w:jc w:val="center"/>
            </w:pPr>
            <w:r>
              <w:rPr>
                <w:rFonts w:ascii="Times New Roman" w:hAnsi="Times New Roman"/>
                <w:b/>
                <w:color w:val="FFFFFF"/>
              </w:rPr>
              <w:t>Key Responsibilities</w:t>
            </w:r>
          </w:p>
        </w:tc>
        <w:tc>
          <w:tcPr>
            <w:tcW w:w="3041" w:type="dxa"/>
            <w:shd w:val="clear" w:color="FFFFFF" w:fill="1A1A5E"/>
          </w:tcPr>
          <w:p w14:paraId="228EE0D7" w14:textId="77777777" w:rsidR="004762A4" w:rsidRDefault="00000000">
            <w:pPr>
              <w:jc w:val="center"/>
            </w:pPr>
            <w:r>
              <w:rPr>
                <w:rFonts w:ascii="Times New Roman" w:hAnsi="Times New Roman"/>
                <w:b/>
                <w:color w:val="FFFFFF"/>
              </w:rPr>
              <w:t>Key Files Developed</w:t>
            </w:r>
          </w:p>
        </w:tc>
      </w:tr>
      <w:tr w:rsidR="004762A4" w14:paraId="19DF87FC" w14:textId="77777777" w:rsidTr="00B20E12">
        <w:trPr>
          <w:trHeight w:val="1546"/>
        </w:trPr>
        <w:tc>
          <w:tcPr>
            <w:tcW w:w="1984" w:type="dxa"/>
          </w:tcPr>
          <w:p w14:paraId="650C4BF8" w14:textId="77777777" w:rsidR="004762A4" w:rsidRDefault="00000000" w:rsidP="00B20E12">
            <w:proofErr w:type="spellStart"/>
            <w:r>
              <w:rPr>
                <w:rFonts w:ascii="Times New Roman" w:hAnsi="Times New Roman"/>
              </w:rPr>
              <w:t>Pratiyush</w:t>
            </w:r>
            <w:proofErr w:type="spellEnd"/>
            <w:r>
              <w:rPr>
                <w:rFonts w:ascii="Times New Roman" w:hAnsi="Times New Roman"/>
              </w:rPr>
              <w:t xml:space="preserve"> Sharma</w:t>
            </w:r>
            <w:r>
              <w:rPr>
                <w:rFonts w:ascii="Times New Roman" w:hAnsi="Times New Roman"/>
              </w:rPr>
              <w:br/>
              <w:t>(Team Lead)</w:t>
            </w:r>
          </w:p>
        </w:tc>
        <w:tc>
          <w:tcPr>
            <w:tcW w:w="2042" w:type="dxa"/>
          </w:tcPr>
          <w:p w14:paraId="23CB50DF" w14:textId="77777777" w:rsidR="004762A4" w:rsidRDefault="00000000" w:rsidP="00B20E12">
            <w:r>
              <w:rPr>
                <w:rFonts w:ascii="Times New Roman" w:hAnsi="Times New Roman"/>
              </w:rPr>
              <w:t>Full Stack + Deployment Lead</w:t>
            </w:r>
          </w:p>
        </w:tc>
        <w:tc>
          <w:tcPr>
            <w:tcW w:w="2127" w:type="dxa"/>
          </w:tcPr>
          <w:p w14:paraId="49EA4471" w14:textId="77777777" w:rsidR="004762A4" w:rsidRDefault="00000000" w:rsidP="00B20E12">
            <w:r>
              <w:rPr>
                <w:rFonts w:ascii="Times New Roman" w:hAnsi="Times New Roman"/>
              </w:rPr>
              <w:t xml:space="preserve">Core parking logic: </w:t>
            </w:r>
            <w:proofErr w:type="spellStart"/>
            <w:r>
              <w:rPr>
                <w:rFonts w:ascii="Times New Roman" w:hAnsi="Times New Roman"/>
              </w:rPr>
              <w:t>ParkingService</w:t>
            </w:r>
            <w:proofErr w:type="spellEnd"/>
            <w:r>
              <w:rPr>
                <w:rFonts w:ascii="Times New Roman" w:hAnsi="Times New Roman"/>
              </w:rPr>
              <w:t xml:space="preserve">, </w:t>
            </w:r>
            <w:proofErr w:type="spellStart"/>
            <w:r>
              <w:rPr>
                <w:rFonts w:ascii="Times New Roman" w:hAnsi="Times New Roman"/>
              </w:rPr>
              <w:t>LockManager</w:t>
            </w:r>
            <w:proofErr w:type="spellEnd"/>
            <w:r>
              <w:rPr>
                <w:rFonts w:ascii="Times New Roman" w:hAnsi="Times New Roman"/>
              </w:rPr>
              <w:t xml:space="preserve">, </w:t>
            </w:r>
            <w:proofErr w:type="spellStart"/>
            <w:r>
              <w:rPr>
                <w:rFonts w:ascii="Times New Roman" w:hAnsi="Times New Roman"/>
              </w:rPr>
              <w:t>LockSweeper</w:t>
            </w:r>
            <w:proofErr w:type="spellEnd"/>
            <w:r>
              <w:rPr>
                <w:rFonts w:ascii="Times New Roman" w:hAnsi="Times New Roman"/>
              </w:rPr>
              <w:t xml:space="preserve">, </w:t>
            </w:r>
            <w:proofErr w:type="spellStart"/>
            <w:r>
              <w:rPr>
                <w:rFonts w:ascii="Times New Roman" w:hAnsi="Times New Roman"/>
              </w:rPr>
              <w:t>ConcurrentHashMap</w:t>
            </w:r>
            <w:proofErr w:type="spellEnd"/>
            <w:r>
              <w:rPr>
                <w:rFonts w:ascii="Times New Roman" w:hAnsi="Times New Roman"/>
              </w:rPr>
              <w:t xml:space="preserve"> slot reservation</w:t>
            </w:r>
          </w:p>
        </w:tc>
        <w:tc>
          <w:tcPr>
            <w:tcW w:w="3041" w:type="dxa"/>
          </w:tcPr>
          <w:p w14:paraId="3B507D31" w14:textId="77777777" w:rsidR="004762A4" w:rsidRDefault="00000000" w:rsidP="00B20E12">
            <w:r>
              <w:rPr>
                <w:rFonts w:ascii="Times New Roman" w:hAnsi="Times New Roman"/>
              </w:rPr>
              <w:t>ParkingService.java, LockManager.java, LockSweeper.java, SlotLock.java</w:t>
            </w:r>
          </w:p>
        </w:tc>
      </w:tr>
      <w:tr w:rsidR="004762A4" w14:paraId="5AEF7B47" w14:textId="77777777" w:rsidTr="00B20E12">
        <w:trPr>
          <w:trHeight w:val="1300"/>
        </w:trPr>
        <w:tc>
          <w:tcPr>
            <w:tcW w:w="1984" w:type="dxa"/>
            <w:shd w:val="clear" w:color="auto" w:fill="E8E8F5"/>
          </w:tcPr>
          <w:p w14:paraId="2F709774" w14:textId="77777777" w:rsidR="004762A4" w:rsidRDefault="00000000" w:rsidP="00B20E12">
            <w:r>
              <w:rPr>
                <w:rFonts w:ascii="Times New Roman" w:hAnsi="Times New Roman"/>
              </w:rPr>
              <w:t xml:space="preserve">Krishna </w:t>
            </w:r>
            <w:proofErr w:type="spellStart"/>
            <w:r>
              <w:rPr>
                <w:rFonts w:ascii="Times New Roman" w:hAnsi="Times New Roman"/>
              </w:rPr>
              <w:t>Renuse</w:t>
            </w:r>
            <w:proofErr w:type="spellEnd"/>
          </w:p>
        </w:tc>
        <w:tc>
          <w:tcPr>
            <w:tcW w:w="2042" w:type="dxa"/>
            <w:shd w:val="clear" w:color="auto" w:fill="E8E8F5"/>
          </w:tcPr>
          <w:p w14:paraId="0D6F0CDE" w14:textId="77777777" w:rsidR="004762A4" w:rsidRDefault="00000000" w:rsidP="00B20E12">
            <w:r>
              <w:rPr>
                <w:rFonts w:ascii="Times New Roman" w:hAnsi="Times New Roman"/>
              </w:rPr>
              <w:t>Backend Developer</w:t>
            </w:r>
          </w:p>
        </w:tc>
        <w:tc>
          <w:tcPr>
            <w:tcW w:w="2127" w:type="dxa"/>
            <w:shd w:val="clear" w:color="auto" w:fill="E8E8F5"/>
          </w:tcPr>
          <w:p w14:paraId="784D5E50" w14:textId="77777777" w:rsidR="004762A4" w:rsidRDefault="00000000" w:rsidP="00B20E12">
            <w:r>
              <w:rPr>
                <w:rFonts w:ascii="Times New Roman" w:hAnsi="Times New Roman"/>
              </w:rPr>
              <w:t>Analytics REST API, resolution time prediction logic, backend deployment support</w:t>
            </w:r>
          </w:p>
        </w:tc>
        <w:tc>
          <w:tcPr>
            <w:tcW w:w="3041" w:type="dxa"/>
            <w:shd w:val="clear" w:color="auto" w:fill="E8E8F5"/>
          </w:tcPr>
          <w:p w14:paraId="4B280FB5" w14:textId="77777777" w:rsidR="004762A4" w:rsidRDefault="00000000" w:rsidP="00B20E12">
            <w:r>
              <w:rPr>
                <w:rFonts w:ascii="Times New Roman" w:hAnsi="Times New Roman"/>
              </w:rPr>
              <w:t>AnalyticsController.java, track-ticket.html, analyticsService.js</w:t>
            </w:r>
          </w:p>
        </w:tc>
      </w:tr>
      <w:tr w:rsidR="004762A4" w14:paraId="365E5763" w14:textId="77777777" w:rsidTr="00B20E12">
        <w:trPr>
          <w:trHeight w:val="1546"/>
        </w:trPr>
        <w:tc>
          <w:tcPr>
            <w:tcW w:w="1984" w:type="dxa"/>
          </w:tcPr>
          <w:p w14:paraId="30593B8B" w14:textId="77777777" w:rsidR="004762A4" w:rsidRDefault="00000000" w:rsidP="00B20E12">
            <w:r>
              <w:rPr>
                <w:rFonts w:ascii="Times New Roman" w:hAnsi="Times New Roman"/>
              </w:rPr>
              <w:t>Soham Satpute</w:t>
            </w:r>
          </w:p>
        </w:tc>
        <w:tc>
          <w:tcPr>
            <w:tcW w:w="2042" w:type="dxa"/>
          </w:tcPr>
          <w:p w14:paraId="6A4E1AC9" w14:textId="77777777" w:rsidR="004762A4" w:rsidRDefault="00000000" w:rsidP="00B20E12">
            <w:r>
              <w:rPr>
                <w:rFonts w:ascii="Times New Roman" w:hAnsi="Times New Roman"/>
              </w:rPr>
              <w:t>Backend Developer</w:t>
            </w:r>
          </w:p>
        </w:tc>
        <w:tc>
          <w:tcPr>
            <w:tcW w:w="2127" w:type="dxa"/>
          </w:tcPr>
          <w:p w14:paraId="5166824F" w14:textId="77777777" w:rsidR="004762A4" w:rsidRDefault="00000000" w:rsidP="00B20E12">
            <w:proofErr w:type="spellStart"/>
            <w:r>
              <w:rPr>
                <w:rFonts w:ascii="Times New Roman" w:hAnsi="Times New Roman"/>
              </w:rPr>
              <w:t>AuthService</w:t>
            </w:r>
            <w:proofErr w:type="spellEnd"/>
            <w:r>
              <w:rPr>
                <w:rFonts w:ascii="Times New Roman" w:hAnsi="Times New Roman"/>
              </w:rPr>
              <w:t xml:space="preserve">, </w:t>
            </w:r>
            <w:proofErr w:type="spellStart"/>
            <w:r>
              <w:rPr>
                <w:rFonts w:ascii="Times New Roman" w:hAnsi="Times New Roman"/>
              </w:rPr>
              <w:t>UserDAO</w:t>
            </w:r>
            <w:proofErr w:type="spellEnd"/>
            <w:r>
              <w:rPr>
                <w:rFonts w:ascii="Times New Roman" w:hAnsi="Times New Roman"/>
              </w:rPr>
              <w:t xml:space="preserve">, role routing at kiosk welcome screen, </w:t>
            </w:r>
            <w:proofErr w:type="spellStart"/>
            <w:r>
              <w:rPr>
                <w:rFonts w:ascii="Times New Roman" w:hAnsi="Times New Roman"/>
              </w:rPr>
              <w:t>BCrypt</w:t>
            </w:r>
            <w:proofErr w:type="spellEnd"/>
            <w:r>
              <w:rPr>
                <w:rFonts w:ascii="Times New Roman" w:hAnsi="Times New Roman"/>
              </w:rPr>
              <w:t xml:space="preserve"> credential store</w:t>
            </w:r>
          </w:p>
        </w:tc>
        <w:tc>
          <w:tcPr>
            <w:tcW w:w="3041" w:type="dxa"/>
          </w:tcPr>
          <w:p w14:paraId="64A2031D" w14:textId="77777777" w:rsidR="004762A4" w:rsidRDefault="00000000" w:rsidP="00B20E12">
            <w:r>
              <w:rPr>
                <w:rFonts w:ascii="Times New Roman" w:hAnsi="Times New Roman"/>
              </w:rPr>
              <w:t>AuthService.java, SecurityConfig.java, JwtUtils.java, KnowledgeBaseService.java</w:t>
            </w:r>
          </w:p>
        </w:tc>
      </w:tr>
      <w:tr w:rsidR="004762A4" w14:paraId="127B4289" w14:textId="77777777" w:rsidTr="00B20E12">
        <w:trPr>
          <w:trHeight w:val="1546"/>
        </w:trPr>
        <w:tc>
          <w:tcPr>
            <w:tcW w:w="1984" w:type="dxa"/>
            <w:shd w:val="clear" w:color="auto" w:fill="E8E8F5"/>
          </w:tcPr>
          <w:p w14:paraId="5C4B415D" w14:textId="77777777" w:rsidR="004762A4" w:rsidRDefault="00000000" w:rsidP="00B20E12">
            <w:r>
              <w:rPr>
                <w:rFonts w:ascii="Times New Roman" w:hAnsi="Times New Roman"/>
              </w:rPr>
              <w:t xml:space="preserve">Yash </w:t>
            </w:r>
            <w:proofErr w:type="spellStart"/>
            <w:r>
              <w:rPr>
                <w:rFonts w:ascii="Times New Roman" w:hAnsi="Times New Roman"/>
              </w:rPr>
              <w:t>Pathrikar</w:t>
            </w:r>
            <w:proofErr w:type="spellEnd"/>
          </w:p>
        </w:tc>
        <w:tc>
          <w:tcPr>
            <w:tcW w:w="2042" w:type="dxa"/>
            <w:shd w:val="clear" w:color="auto" w:fill="E8E8F5"/>
          </w:tcPr>
          <w:p w14:paraId="4E1762CD" w14:textId="77777777" w:rsidR="004762A4" w:rsidRDefault="00000000" w:rsidP="00B20E12">
            <w:r>
              <w:rPr>
                <w:rFonts w:ascii="Times New Roman" w:hAnsi="Times New Roman"/>
              </w:rPr>
              <w:t>Full Stack Developer</w:t>
            </w:r>
          </w:p>
        </w:tc>
        <w:tc>
          <w:tcPr>
            <w:tcW w:w="2127" w:type="dxa"/>
            <w:shd w:val="clear" w:color="auto" w:fill="E8E8F5"/>
          </w:tcPr>
          <w:p w14:paraId="72364064" w14:textId="77777777" w:rsidR="004762A4" w:rsidRDefault="00000000" w:rsidP="00B20E12">
            <w:r>
              <w:rPr>
                <w:rFonts w:ascii="Times New Roman" w:hAnsi="Times New Roman"/>
              </w:rPr>
              <w:t xml:space="preserve">Billing and pricing: </w:t>
            </w:r>
            <w:proofErr w:type="spellStart"/>
            <w:r>
              <w:rPr>
                <w:rFonts w:ascii="Times New Roman" w:hAnsi="Times New Roman"/>
              </w:rPr>
              <w:t>BillingService</w:t>
            </w:r>
            <w:proofErr w:type="spellEnd"/>
            <w:r>
              <w:rPr>
                <w:rFonts w:ascii="Times New Roman" w:hAnsi="Times New Roman"/>
              </w:rPr>
              <w:t xml:space="preserve">, </w:t>
            </w:r>
            <w:proofErr w:type="spellStart"/>
            <w:r>
              <w:rPr>
                <w:rFonts w:ascii="Times New Roman" w:hAnsi="Times New Roman"/>
              </w:rPr>
              <w:t>SurgePricingService</w:t>
            </w:r>
            <w:proofErr w:type="spellEnd"/>
            <w:r>
              <w:rPr>
                <w:rFonts w:ascii="Times New Roman" w:hAnsi="Times New Roman"/>
              </w:rPr>
              <w:t xml:space="preserve"> with all six time-of-day tiers and four occupancy tiers</w:t>
            </w:r>
          </w:p>
        </w:tc>
        <w:tc>
          <w:tcPr>
            <w:tcW w:w="3041" w:type="dxa"/>
            <w:shd w:val="clear" w:color="auto" w:fill="E8E8F5"/>
          </w:tcPr>
          <w:p w14:paraId="26512814" w14:textId="77777777" w:rsidR="004762A4" w:rsidRDefault="00000000" w:rsidP="00B20E12">
            <w:r>
              <w:rPr>
                <w:rFonts w:ascii="Times New Roman" w:hAnsi="Times New Roman"/>
              </w:rPr>
              <w:t xml:space="preserve">CustomerPortalController.java, TicketComment.java, </w:t>
            </w:r>
            <w:proofErr w:type="spellStart"/>
            <w:r>
              <w:rPr>
                <w:rFonts w:ascii="Times New Roman" w:hAnsi="Times New Roman"/>
              </w:rPr>
              <w:t>TicketsPage.jsx</w:t>
            </w:r>
            <w:proofErr w:type="spellEnd"/>
            <w:r>
              <w:rPr>
                <w:rFonts w:ascii="Times New Roman" w:hAnsi="Times New Roman"/>
              </w:rPr>
              <w:t>, customer-portal.html</w:t>
            </w:r>
          </w:p>
        </w:tc>
      </w:tr>
      <w:tr w:rsidR="004762A4" w14:paraId="0D440D2D" w14:textId="77777777" w:rsidTr="00B20E12">
        <w:trPr>
          <w:trHeight w:val="1546"/>
        </w:trPr>
        <w:tc>
          <w:tcPr>
            <w:tcW w:w="1984" w:type="dxa"/>
          </w:tcPr>
          <w:p w14:paraId="1DB44F3F" w14:textId="77777777" w:rsidR="004762A4" w:rsidRDefault="00000000" w:rsidP="00B20E12">
            <w:r>
              <w:rPr>
                <w:rFonts w:ascii="Times New Roman" w:hAnsi="Times New Roman"/>
              </w:rPr>
              <w:t>Neeraj Gupta</w:t>
            </w:r>
          </w:p>
        </w:tc>
        <w:tc>
          <w:tcPr>
            <w:tcW w:w="2042" w:type="dxa"/>
          </w:tcPr>
          <w:p w14:paraId="2950F6AF" w14:textId="77777777" w:rsidR="004762A4" w:rsidRDefault="00000000" w:rsidP="00B20E12">
            <w:r>
              <w:rPr>
                <w:rFonts w:ascii="Times New Roman" w:hAnsi="Times New Roman"/>
              </w:rPr>
              <w:t>Full Stack Developer</w:t>
            </w:r>
          </w:p>
        </w:tc>
        <w:tc>
          <w:tcPr>
            <w:tcW w:w="2127" w:type="dxa"/>
          </w:tcPr>
          <w:p w14:paraId="22146667" w14:textId="77777777" w:rsidR="004762A4" w:rsidRDefault="00000000" w:rsidP="00B20E12">
            <w:r>
              <w:rPr>
                <w:rFonts w:ascii="Times New Roman" w:hAnsi="Times New Roman"/>
              </w:rPr>
              <w:t xml:space="preserve">Database and DAO layer: </w:t>
            </w:r>
            <w:proofErr w:type="spellStart"/>
            <w:r>
              <w:rPr>
                <w:rFonts w:ascii="Times New Roman" w:hAnsi="Times New Roman"/>
              </w:rPr>
              <w:t>DatabaseManager</w:t>
            </w:r>
            <w:proofErr w:type="spellEnd"/>
            <w:r>
              <w:rPr>
                <w:rFonts w:ascii="Times New Roman" w:hAnsi="Times New Roman"/>
              </w:rPr>
              <w:t xml:space="preserve">, all DAO classes, schema </w:t>
            </w:r>
            <w:proofErr w:type="spellStart"/>
            <w:r>
              <w:rPr>
                <w:rFonts w:ascii="Times New Roman" w:hAnsi="Times New Roman"/>
              </w:rPr>
              <w:t>initialisation</w:t>
            </w:r>
            <w:proofErr w:type="spellEnd"/>
            <w:r>
              <w:rPr>
                <w:rFonts w:ascii="Times New Roman" w:hAnsi="Times New Roman"/>
              </w:rPr>
              <w:t xml:space="preserve"> and seed data</w:t>
            </w:r>
          </w:p>
        </w:tc>
        <w:tc>
          <w:tcPr>
            <w:tcW w:w="3041" w:type="dxa"/>
          </w:tcPr>
          <w:p w14:paraId="03A93432" w14:textId="77777777" w:rsidR="004762A4" w:rsidRDefault="00000000" w:rsidP="00B20E12">
            <w:r>
              <w:rPr>
                <w:rFonts w:ascii="Times New Roman" w:hAnsi="Times New Roman"/>
              </w:rPr>
              <w:t xml:space="preserve">DataSeeder.java, User.java, </w:t>
            </w:r>
            <w:proofErr w:type="spellStart"/>
            <w:r>
              <w:rPr>
                <w:rFonts w:ascii="Times New Roman" w:hAnsi="Times New Roman"/>
              </w:rPr>
              <w:t>DashboardPage.jsx</w:t>
            </w:r>
            <w:proofErr w:type="spellEnd"/>
            <w:r>
              <w:rPr>
                <w:rFonts w:ascii="Times New Roman" w:hAnsi="Times New Roman"/>
              </w:rPr>
              <w:t>, index.css, AiController.java (predict)</w:t>
            </w:r>
          </w:p>
        </w:tc>
      </w:tr>
    </w:tbl>
    <w:p w14:paraId="06BA34DE" w14:textId="77777777" w:rsidR="004762A4" w:rsidRDefault="00991D13" w:rsidP="00991D13">
      <w:pPr>
        <w:jc w:val="center"/>
      </w:pPr>
      <w:r>
        <w:rPr>
          <w:rFonts w:ascii="Times New Roman" w:hAnsi="Times New Roman" w:cs="Times New Roman"/>
          <w:sz w:val="20"/>
          <w:szCs w:val="20"/>
        </w:rPr>
        <w:t>Table 7: Project Work Distribution</w:t>
      </w:r>
    </w:p>
    <w:p w14:paraId="308AE0FF" w14:textId="77777777" w:rsidR="004762A4" w:rsidRDefault="00000000">
      <w:r>
        <w:br w:type="page"/>
      </w:r>
    </w:p>
    <w:p w14:paraId="5AE660E4" w14:textId="77777777" w:rsidR="004762A4" w:rsidRDefault="00B20E12" w:rsidP="00B20E12">
      <w:pPr>
        <w:pageBreakBefore/>
        <w:spacing w:before="360" w:line="360" w:lineRule="auto"/>
        <w:jc w:val="center"/>
      </w:pPr>
      <w:r>
        <w:rPr>
          <w:rFonts w:ascii="Times New Roman" w:hAnsi="Times New Roman"/>
          <w:b/>
          <w:color w:val="1A1A5E"/>
          <w:sz w:val="32"/>
        </w:rPr>
        <w:lastRenderedPageBreak/>
        <w:t>CHAPTER 7: EXPLANATION OF PROJECT MODULES</w:t>
      </w:r>
    </w:p>
    <w:p w14:paraId="531FE4E4" w14:textId="77777777" w:rsidR="004762A4" w:rsidRDefault="00000000" w:rsidP="00B20E12">
      <w:pPr>
        <w:spacing w:before="240" w:after="120" w:line="360" w:lineRule="auto"/>
        <w:jc w:val="both"/>
      </w:pPr>
      <w:r>
        <w:rPr>
          <w:rFonts w:ascii="Times New Roman" w:hAnsi="Times New Roman"/>
          <w:b/>
          <w:color w:val="1A1A5E"/>
          <w:sz w:val="28"/>
        </w:rPr>
        <w:t>Module 1: Surge Pricing Engine</w:t>
      </w:r>
    </w:p>
    <w:p w14:paraId="099CE569" w14:textId="77777777" w:rsidR="004762A4" w:rsidRDefault="00000000" w:rsidP="00B20E12">
      <w:pPr>
        <w:spacing w:before="60" w:after="60"/>
        <w:jc w:val="both"/>
        <w:rPr>
          <w:rFonts w:ascii="Times New Roman" w:hAnsi="Times New Roman"/>
          <w:sz w:val="24"/>
        </w:rPr>
      </w:pPr>
      <w:r>
        <w:rPr>
          <w:rFonts w:ascii="Times New Roman" w:hAnsi="Times New Roman"/>
          <w:sz w:val="24"/>
        </w:rPr>
        <w:t xml:space="preserve">The surge pricing engine is the technical </w:t>
      </w:r>
      <w:proofErr w:type="spellStart"/>
      <w:r>
        <w:rPr>
          <w:rFonts w:ascii="Times New Roman" w:hAnsi="Times New Roman"/>
          <w:sz w:val="24"/>
        </w:rPr>
        <w:t>centrepiece</w:t>
      </w:r>
      <w:proofErr w:type="spellEnd"/>
      <w:r>
        <w:rPr>
          <w:rFonts w:ascii="Times New Roman" w:hAnsi="Times New Roman"/>
          <w:sz w:val="24"/>
        </w:rPr>
        <w:t xml:space="preserve"> of the platform. Implemented as a pure Java service without any external machine learning library, it processes every incoming ticket synchronously within the JavaFX JVM, eliminating the latency, infrastructure cost, and deployment complexity of a separate ML microservice.</w:t>
      </w:r>
    </w:p>
    <w:p w14:paraId="631993CE" w14:textId="77777777" w:rsidR="00521F2A" w:rsidRDefault="00521F2A" w:rsidP="00B20E12">
      <w:pPr>
        <w:spacing w:after="160" w:line="360" w:lineRule="auto"/>
        <w:jc w:val="both"/>
      </w:pPr>
      <w:r>
        <w:rPr>
          <w:noProof/>
        </w:rPr>
        <w:drawing>
          <wp:inline distT="0" distB="0" distL="0" distR="0" wp14:anchorId="18CFF4E3" wp14:editId="21EBFBF2">
            <wp:extent cx="5501640" cy="3121025"/>
            <wp:effectExtent l="0" t="0" r="3810" b="3175"/>
            <wp:docPr id="2046830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30085" name="Picture 2046830085"/>
                    <pic:cNvPicPr/>
                  </pic:nvPicPr>
                  <pic:blipFill>
                    <a:blip r:embed="rId14"/>
                    <a:stretch>
                      <a:fillRect/>
                    </a:stretch>
                  </pic:blipFill>
                  <pic:spPr>
                    <a:xfrm>
                      <a:off x="0" y="0"/>
                      <a:ext cx="5501868" cy="3121154"/>
                    </a:xfrm>
                    <a:prstGeom prst="rect">
                      <a:avLst/>
                    </a:prstGeom>
                  </pic:spPr>
                </pic:pic>
              </a:graphicData>
            </a:graphic>
          </wp:inline>
        </w:drawing>
      </w:r>
    </w:p>
    <w:p w14:paraId="67483B8C" w14:textId="77777777" w:rsidR="004762A4" w:rsidRDefault="00521F2A" w:rsidP="00521F2A">
      <w:pPr>
        <w:spacing w:before="60" w:after="60"/>
        <w:jc w:val="both"/>
      </w:pPr>
      <w:r>
        <w:rPr>
          <w:rFonts w:ascii="Times New Roman" w:hAnsi="Times New Roman" w:cs="Times New Roman"/>
          <w:sz w:val="20"/>
          <w:szCs w:val="20"/>
        </w:rPr>
        <w:t>Figure 3: Surge Pricing Engine Diagram — Effective Rate = Base Rate (by vehicle type) × Time Multiplier (one of six time-of-day bands) × Occupancy Multiplier (one of four demand tiers); final value rounded to two decimal places</w:t>
      </w:r>
    </w:p>
    <w:tbl>
      <w:tblPr>
        <w:tblStyle w:val="TableGrid"/>
        <w:tblW w:w="0" w:type="auto"/>
        <w:jc w:val="center"/>
        <w:tblLook w:val="04A0" w:firstRow="1" w:lastRow="0" w:firstColumn="1" w:lastColumn="0" w:noHBand="0" w:noVBand="1"/>
      </w:tblPr>
      <w:tblGrid>
        <w:gridCol w:w="1800"/>
        <w:gridCol w:w="2400"/>
        <w:gridCol w:w="1500"/>
        <w:gridCol w:w="1800"/>
      </w:tblGrid>
      <w:tr w:rsidR="00930BA1" w14:paraId="1B938D5D" w14:textId="77777777">
        <w:trPr>
          <w:jc w:val="center"/>
        </w:trPr>
        <w:tc>
          <w:tcPr>
            <w:tcW w:w="1800" w:type="dxa"/>
            <w:shd w:val="clear" w:color="auto" w:fill="D9E1F2"/>
          </w:tcPr>
          <w:p w14:paraId="59215169" w14:textId="77777777" w:rsidR="00930BA1" w:rsidRDefault="00000000">
            <w:pPr>
              <w:jc w:val="center"/>
              <w:rPr>
                <w:sz w:val="24"/>
                <w:szCs w:val="24"/>
              </w:rPr>
            </w:pPr>
            <w:r>
              <w:rPr>
                <w:rFonts w:ascii="Times New Roman" w:hAnsi="Times New Roman"/>
                <w:b/>
                <w:sz w:val="24"/>
                <w:szCs w:val="24"/>
              </w:rPr>
              <w:t>Time Band</w:t>
            </w:r>
          </w:p>
        </w:tc>
        <w:tc>
          <w:tcPr>
            <w:tcW w:w="2400" w:type="dxa"/>
            <w:shd w:val="clear" w:color="auto" w:fill="D9E1F2"/>
          </w:tcPr>
          <w:p w14:paraId="6E3D0408" w14:textId="77777777" w:rsidR="00930BA1" w:rsidRDefault="00000000">
            <w:pPr>
              <w:jc w:val="center"/>
              <w:rPr>
                <w:sz w:val="24"/>
                <w:szCs w:val="24"/>
              </w:rPr>
            </w:pPr>
            <w:r>
              <w:rPr>
                <w:rFonts w:ascii="Times New Roman" w:hAnsi="Times New Roman"/>
                <w:b/>
                <w:sz w:val="24"/>
                <w:szCs w:val="24"/>
              </w:rPr>
              <w:t>Label</w:t>
            </w:r>
          </w:p>
        </w:tc>
        <w:tc>
          <w:tcPr>
            <w:tcW w:w="1500" w:type="dxa"/>
            <w:shd w:val="clear" w:color="auto" w:fill="D9E1F2"/>
          </w:tcPr>
          <w:p w14:paraId="35D08D69" w14:textId="77777777" w:rsidR="00930BA1" w:rsidRDefault="00000000">
            <w:pPr>
              <w:jc w:val="center"/>
              <w:rPr>
                <w:sz w:val="24"/>
                <w:szCs w:val="24"/>
              </w:rPr>
            </w:pPr>
            <w:r>
              <w:rPr>
                <w:rFonts w:ascii="Times New Roman" w:hAnsi="Times New Roman"/>
                <w:b/>
                <w:sz w:val="24"/>
                <w:szCs w:val="24"/>
              </w:rPr>
              <w:t>Multiplier</w:t>
            </w:r>
          </w:p>
        </w:tc>
        <w:tc>
          <w:tcPr>
            <w:tcW w:w="1800" w:type="dxa"/>
            <w:shd w:val="clear" w:color="auto" w:fill="D9E1F2"/>
          </w:tcPr>
          <w:p w14:paraId="1CCDBB34" w14:textId="77777777" w:rsidR="00930BA1" w:rsidRDefault="00000000">
            <w:pPr>
              <w:jc w:val="center"/>
              <w:rPr>
                <w:sz w:val="24"/>
                <w:szCs w:val="24"/>
              </w:rPr>
            </w:pPr>
            <w:r>
              <w:rPr>
                <w:rFonts w:ascii="Times New Roman" w:hAnsi="Times New Roman"/>
                <w:b/>
                <w:sz w:val="24"/>
                <w:szCs w:val="24"/>
              </w:rPr>
              <w:t>Effective Rate — Car (₹50/</w:t>
            </w:r>
            <w:proofErr w:type="spellStart"/>
            <w:r>
              <w:rPr>
                <w:rFonts w:ascii="Times New Roman" w:hAnsi="Times New Roman"/>
                <w:b/>
                <w:sz w:val="24"/>
                <w:szCs w:val="24"/>
              </w:rPr>
              <w:t>hr</w:t>
            </w:r>
            <w:proofErr w:type="spellEnd"/>
            <w:r>
              <w:rPr>
                <w:rFonts w:ascii="Times New Roman" w:hAnsi="Times New Roman"/>
                <w:b/>
                <w:sz w:val="24"/>
                <w:szCs w:val="24"/>
              </w:rPr>
              <w:t xml:space="preserve"> base)</w:t>
            </w:r>
          </w:p>
        </w:tc>
      </w:tr>
      <w:tr w:rsidR="00930BA1" w14:paraId="1F9ED615" w14:textId="77777777">
        <w:trPr>
          <w:jc w:val="center"/>
        </w:trPr>
        <w:tc>
          <w:tcPr>
            <w:tcW w:w="1800" w:type="dxa"/>
          </w:tcPr>
          <w:p w14:paraId="06A2E99A" w14:textId="77777777" w:rsidR="00930BA1" w:rsidRDefault="00000000">
            <w:pPr>
              <w:rPr>
                <w:sz w:val="24"/>
                <w:szCs w:val="24"/>
              </w:rPr>
            </w:pPr>
            <w:r>
              <w:rPr>
                <w:rFonts w:ascii="Times New Roman" w:hAnsi="Times New Roman"/>
                <w:sz w:val="24"/>
                <w:szCs w:val="24"/>
              </w:rPr>
              <w:t>00:00 – 04:59</w:t>
            </w:r>
          </w:p>
        </w:tc>
        <w:tc>
          <w:tcPr>
            <w:tcW w:w="2400" w:type="dxa"/>
          </w:tcPr>
          <w:p w14:paraId="32E870FE" w14:textId="77777777" w:rsidR="00930BA1" w:rsidRDefault="00000000">
            <w:pPr>
              <w:rPr>
                <w:sz w:val="24"/>
                <w:szCs w:val="24"/>
              </w:rPr>
            </w:pPr>
            <w:r>
              <w:rPr>
                <w:rFonts w:ascii="Times New Roman" w:hAnsi="Times New Roman"/>
                <w:sz w:val="24"/>
                <w:szCs w:val="24"/>
              </w:rPr>
              <w:t>Late Night</w:t>
            </w:r>
          </w:p>
        </w:tc>
        <w:tc>
          <w:tcPr>
            <w:tcW w:w="1500" w:type="dxa"/>
          </w:tcPr>
          <w:p w14:paraId="1A439505" w14:textId="77777777" w:rsidR="00930BA1" w:rsidRDefault="00000000">
            <w:pPr>
              <w:rPr>
                <w:sz w:val="24"/>
                <w:szCs w:val="24"/>
              </w:rPr>
            </w:pPr>
            <w:r>
              <w:rPr>
                <w:rFonts w:ascii="Times New Roman" w:hAnsi="Times New Roman"/>
                <w:sz w:val="24"/>
                <w:szCs w:val="24"/>
              </w:rPr>
              <w:t>0.85×</w:t>
            </w:r>
          </w:p>
        </w:tc>
        <w:tc>
          <w:tcPr>
            <w:tcW w:w="1800" w:type="dxa"/>
          </w:tcPr>
          <w:p w14:paraId="2DB8A501" w14:textId="77777777" w:rsidR="00930BA1" w:rsidRDefault="00000000">
            <w:pPr>
              <w:rPr>
                <w:sz w:val="24"/>
                <w:szCs w:val="24"/>
              </w:rPr>
            </w:pPr>
            <w:r>
              <w:rPr>
                <w:rFonts w:ascii="Times New Roman" w:hAnsi="Times New Roman"/>
                <w:sz w:val="24"/>
                <w:szCs w:val="24"/>
              </w:rPr>
              <w:t xml:space="preserve">₹42.50 / </w:t>
            </w:r>
            <w:proofErr w:type="spellStart"/>
            <w:r>
              <w:rPr>
                <w:rFonts w:ascii="Times New Roman" w:hAnsi="Times New Roman"/>
                <w:sz w:val="24"/>
                <w:szCs w:val="24"/>
              </w:rPr>
              <w:t>hr</w:t>
            </w:r>
            <w:proofErr w:type="spellEnd"/>
          </w:p>
        </w:tc>
      </w:tr>
      <w:tr w:rsidR="00930BA1" w14:paraId="2160D604" w14:textId="77777777">
        <w:trPr>
          <w:jc w:val="center"/>
        </w:trPr>
        <w:tc>
          <w:tcPr>
            <w:tcW w:w="1800" w:type="dxa"/>
          </w:tcPr>
          <w:p w14:paraId="2B879861" w14:textId="77777777" w:rsidR="00930BA1" w:rsidRDefault="00000000">
            <w:pPr>
              <w:rPr>
                <w:sz w:val="24"/>
                <w:szCs w:val="24"/>
              </w:rPr>
            </w:pPr>
            <w:r>
              <w:rPr>
                <w:rFonts w:ascii="Times New Roman" w:hAnsi="Times New Roman"/>
                <w:sz w:val="24"/>
                <w:szCs w:val="24"/>
              </w:rPr>
              <w:t>05:00 – 07:59</w:t>
            </w:r>
          </w:p>
        </w:tc>
        <w:tc>
          <w:tcPr>
            <w:tcW w:w="2400" w:type="dxa"/>
          </w:tcPr>
          <w:p w14:paraId="0BED9649" w14:textId="77777777" w:rsidR="00930BA1" w:rsidRDefault="00000000">
            <w:pPr>
              <w:rPr>
                <w:sz w:val="24"/>
                <w:szCs w:val="24"/>
              </w:rPr>
            </w:pPr>
            <w:r>
              <w:rPr>
                <w:rFonts w:ascii="Times New Roman" w:hAnsi="Times New Roman"/>
                <w:sz w:val="24"/>
                <w:szCs w:val="24"/>
              </w:rPr>
              <w:t>Early Bird</w:t>
            </w:r>
          </w:p>
        </w:tc>
        <w:tc>
          <w:tcPr>
            <w:tcW w:w="1500" w:type="dxa"/>
          </w:tcPr>
          <w:p w14:paraId="34AB2837" w14:textId="77777777" w:rsidR="00930BA1" w:rsidRDefault="00000000">
            <w:pPr>
              <w:rPr>
                <w:sz w:val="24"/>
                <w:szCs w:val="24"/>
              </w:rPr>
            </w:pPr>
            <w:r>
              <w:rPr>
                <w:rFonts w:ascii="Times New Roman" w:hAnsi="Times New Roman"/>
                <w:sz w:val="24"/>
                <w:szCs w:val="24"/>
              </w:rPr>
              <w:t>1.00×</w:t>
            </w:r>
          </w:p>
        </w:tc>
        <w:tc>
          <w:tcPr>
            <w:tcW w:w="1800" w:type="dxa"/>
          </w:tcPr>
          <w:p w14:paraId="25329A94" w14:textId="77777777" w:rsidR="00930BA1" w:rsidRDefault="00000000">
            <w:pPr>
              <w:rPr>
                <w:sz w:val="24"/>
                <w:szCs w:val="24"/>
              </w:rPr>
            </w:pPr>
            <w:r>
              <w:rPr>
                <w:rFonts w:ascii="Times New Roman" w:hAnsi="Times New Roman"/>
                <w:sz w:val="24"/>
                <w:szCs w:val="24"/>
              </w:rPr>
              <w:t xml:space="preserve">₹50.00 / </w:t>
            </w:r>
            <w:proofErr w:type="spellStart"/>
            <w:r>
              <w:rPr>
                <w:rFonts w:ascii="Times New Roman" w:hAnsi="Times New Roman"/>
                <w:sz w:val="24"/>
                <w:szCs w:val="24"/>
              </w:rPr>
              <w:t>hr</w:t>
            </w:r>
            <w:proofErr w:type="spellEnd"/>
          </w:p>
        </w:tc>
      </w:tr>
      <w:tr w:rsidR="00930BA1" w14:paraId="280CB8F1" w14:textId="77777777">
        <w:trPr>
          <w:jc w:val="center"/>
        </w:trPr>
        <w:tc>
          <w:tcPr>
            <w:tcW w:w="1800" w:type="dxa"/>
          </w:tcPr>
          <w:p w14:paraId="1AFF1E6A" w14:textId="77777777" w:rsidR="00930BA1" w:rsidRDefault="00000000">
            <w:pPr>
              <w:rPr>
                <w:sz w:val="24"/>
                <w:szCs w:val="24"/>
              </w:rPr>
            </w:pPr>
            <w:r>
              <w:rPr>
                <w:rFonts w:ascii="Times New Roman" w:hAnsi="Times New Roman"/>
                <w:sz w:val="24"/>
                <w:szCs w:val="24"/>
              </w:rPr>
              <w:t>08:00 – 11:59</w:t>
            </w:r>
          </w:p>
        </w:tc>
        <w:tc>
          <w:tcPr>
            <w:tcW w:w="2400" w:type="dxa"/>
          </w:tcPr>
          <w:p w14:paraId="483E7C82" w14:textId="77777777" w:rsidR="00930BA1" w:rsidRDefault="00000000">
            <w:pPr>
              <w:rPr>
                <w:sz w:val="24"/>
                <w:szCs w:val="24"/>
              </w:rPr>
            </w:pPr>
            <w:r>
              <w:rPr>
                <w:rFonts w:ascii="Times New Roman" w:hAnsi="Times New Roman"/>
                <w:sz w:val="24"/>
                <w:szCs w:val="24"/>
              </w:rPr>
              <w:t>Morning Peak</w:t>
            </w:r>
          </w:p>
        </w:tc>
        <w:tc>
          <w:tcPr>
            <w:tcW w:w="1500" w:type="dxa"/>
          </w:tcPr>
          <w:p w14:paraId="203B6351" w14:textId="77777777" w:rsidR="00930BA1" w:rsidRDefault="00000000">
            <w:pPr>
              <w:rPr>
                <w:sz w:val="24"/>
                <w:szCs w:val="24"/>
              </w:rPr>
            </w:pPr>
            <w:r>
              <w:rPr>
                <w:rFonts w:ascii="Times New Roman" w:hAnsi="Times New Roman"/>
                <w:sz w:val="24"/>
                <w:szCs w:val="24"/>
              </w:rPr>
              <w:t>1.20×</w:t>
            </w:r>
          </w:p>
        </w:tc>
        <w:tc>
          <w:tcPr>
            <w:tcW w:w="1800" w:type="dxa"/>
          </w:tcPr>
          <w:p w14:paraId="215DD6F8" w14:textId="77777777" w:rsidR="00930BA1" w:rsidRDefault="00000000">
            <w:pPr>
              <w:rPr>
                <w:sz w:val="24"/>
                <w:szCs w:val="24"/>
              </w:rPr>
            </w:pPr>
            <w:r>
              <w:rPr>
                <w:rFonts w:ascii="Times New Roman" w:hAnsi="Times New Roman"/>
                <w:sz w:val="24"/>
                <w:szCs w:val="24"/>
              </w:rPr>
              <w:t xml:space="preserve">₹60.00 / </w:t>
            </w:r>
            <w:proofErr w:type="spellStart"/>
            <w:r>
              <w:rPr>
                <w:rFonts w:ascii="Times New Roman" w:hAnsi="Times New Roman"/>
                <w:sz w:val="24"/>
                <w:szCs w:val="24"/>
              </w:rPr>
              <w:t>hr</w:t>
            </w:r>
            <w:proofErr w:type="spellEnd"/>
          </w:p>
        </w:tc>
      </w:tr>
      <w:tr w:rsidR="00930BA1" w14:paraId="5F19A67E" w14:textId="77777777">
        <w:trPr>
          <w:jc w:val="center"/>
        </w:trPr>
        <w:tc>
          <w:tcPr>
            <w:tcW w:w="1800" w:type="dxa"/>
          </w:tcPr>
          <w:p w14:paraId="0B1FCF05" w14:textId="77777777" w:rsidR="00930BA1" w:rsidRDefault="00000000">
            <w:pPr>
              <w:rPr>
                <w:sz w:val="24"/>
                <w:szCs w:val="24"/>
              </w:rPr>
            </w:pPr>
            <w:r>
              <w:rPr>
                <w:rFonts w:ascii="Times New Roman" w:hAnsi="Times New Roman"/>
                <w:sz w:val="24"/>
                <w:szCs w:val="24"/>
              </w:rPr>
              <w:t>12:00 – 16:59</w:t>
            </w:r>
          </w:p>
        </w:tc>
        <w:tc>
          <w:tcPr>
            <w:tcW w:w="2400" w:type="dxa"/>
          </w:tcPr>
          <w:p w14:paraId="5E55A1A5" w14:textId="77777777" w:rsidR="00930BA1" w:rsidRDefault="00000000">
            <w:pPr>
              <w:rPr>
                <w:sz w:val="24"/>
                <w:szCs w:val="24"/>
              </w:rPr>
            </w:pPr>
            <w:r>
              <w:rPr>
                <w:rFonts w:ascii="Times New Roman" w:hAnsi="Times New Roman"/>
                <w:sz w:val="24"/>
                <w:szCs w:val="24"/>
              </w:rPr>
              <w:t>Standard</w:t>
            </w:r>
          </w:p>
        </w:tc>
        <w:tc>
          <w:tcPr>
            <w:tcW w:w="1500" w:type="dxa"/>
          </w:tcPr>
          <w:p w14:paraId="162724F0" w14:textId="77777777" w:rsidR="00930BA1" w:rsidRDefault="00000000">
            <w:pPr>
              <w:rPr>
                <w:sz w:val="24"/>
                <w:szCs w:val="24"/>
              </w:rPr>
            </w:pPr>
            <w:r>
              <w:rPr>
                <w:rFonts w:ascii="Times New Roman" w:hAnsi="Times New Roman"/>
                <w:sz w:val="24"/>
                <w:szCs w:val="24"/>
              </w:rPr>
              <w:t>1.00×</w:t>
            </w:r>
          </w:p>
        </w:tc>
        <w:tc>
          <w:tcPr>
            <w:tcW w:w="1800" w:type="dxa"/>
          </w:tcPr>
          <w:p w14:paraId="76C0D789" w14:textId="77777777" w:rsidR="00930BA1" w:rsidRDefault="00000000">
            <w:pPr>
              <w:rPr>
                <w:sz w:val="24"/>
                <w:szCs w:val="24"/>
              </w:rPr>
            </w:pPr>
            <w:r>
              <w:rPr>
                <w:rFonts w:ascii="Times New Roman" w:hAnsi="Times New Roman"/>
                <w:sz w:val="24"/>
                <w:szCs w:val="24"/>
              </w:rPr>
              <w:t xml:space="preserve">₹50.00 / </w:t>
            </w:r>
            <w:proofErr w:type="spellStart"/>
            <w:r>
              <w:rPr>
                <w:rFonts w:ascii="Times New Roman" w:hAnsi="Times New Roman"/>
                <w:sz w:val="24"/>
                <w:szCs w:val="24"/>
              </w:rPr>
              <w:t>hr</w:t>
            </w:r>
            <w:proofErr w:type="spellEnd"/>
          </w:p>
        </w:tc>
      </w:tr>
      <w:tr w:rsidR="00930BA1" w14:paraId="6E997CA5" w14:textId="77777777">
        <w:trPr>
          <w:jc w:val="center"/>
        </w:trPr>
        <w:tc>
          <w:tcPr>
            <w:tcW w:w="1800" w:type="dxa"/>
          </w:tcPr>
          <w:p w14:paraId="76151633" w14:textId="77777777" w:rsidR="00930BA1" w:rsidRDefault="00000000">
            <w:pPr>
              <w:rPr>
                <w:sz w:val="24"/>
                <w:szCs w:val="24"/>
              </w:rPr>
            </w:pPr>
            <w:r>
              <w:rPr>
                <w:rFonts w:ascii="Times New Roman" w:hAnsi="Times New Roman"/>
                <w:sz w:val="24"/>
                <w:szCs w:val="24"/>
              </w:rPr>
              <w:t>17:00 – 20:59</w:t>
            </w:r>
          </w:p>
        </w:tc>
        <w:tc>
          <w:tcPr>
            <w:tcW w:w="2400" w:type="dxa"/>
          </w:tcPr>
          <w:p w14:paraId="220187FB" w14:textId="77777777" w:rsidR="00930BA1" w:rsidRDefault="00000000">
            <w:pPr>
              <w:rPr>
                <w:sz w:val="24"/>
                <w:szCs w:val="24"/>
              </w:rPr>
            </w:pPr>
            <w:r>
              <w:rPr>
                <w:rFonts w:ascii="Times New Roman" w:hAnsi="Times New Roman"/>
                <w:sz w:val="24"/>
                <w:szCs w:val="24"/>
              </w:rPr>
              <w:t>Rush Hour</w:t>
            </w:r>
          </w:p>
        </w:tc>
        <w:tc>
          <w:tcPr>
            <w:tcW w:w="1500" w:type="dxa"/>
          </w:tcPr>
          <w:p w14:paraId="2FCA7FED" w14:textId="77777777" w:rsidR="00930BA1" w:rsidRDefault="00000000">
            <w:pPr>
              <w:rPr>
                <w:sz w:val="24"/>
                <w:szCs w:val="24"/>
              </w:rPr>
            </w:pPr>
            <w:r>
              <w:rPr>
                <w:rFonts w:ascii="Times New Roman" w:hAnsi="Times New Roman"/>
                <w:sz w:val="24"/>
                <w:szCs w:val="24"/>
              </w:rPr>
              <w:t>1.30×</w:t>
            </w:r>
          </w:p>
        </w:tc>
        <w:tc>
          <w:tcPr>
            <w:tcW w:w="1800" w:type="dxa"/>
          </w:tcPr>
          <w:p w14:paraId="069A757A" w14:textId="77777777" w:rsidR="00930BA1" w:rsidRDefault="00000000">
            <w:pPr>
              <w:rPr>
                <w:sz w:val="24"/>
                <w:szCs w:val="24"/>
              </w:rPr>
            </w:pPr>
            <w:r>
              <w:rPr>
                <w:rFonts w:ascii="Times New Roman" w:hAnsi="Times New Roman"/>
                <w:sz w:val="24"/>
                <w:szCs w:val="24"/>
              </w:rPr>
              <w:t xml:space="preserve">₹65.00 / </w:t>
            </w:r>
            <w:proofErr w:type="spellStart"/>
            <w:r>
              <w:rPr>
                <w:rFonts w:ascii="Times New Roman" w:hAnsi="Times New Roman"/>
                <w:sz w:val="24"/>
                <w:szCs w:val="24"/>
              </w:rPr>
              <w:t>hr</w:t>
            </w:r>
            <w:proofErr w:type="spellEnd"/>
          </w:p>
        </w:tc>
      </w:tr>
      <w:tr w:rsidR="00930BA1" w14:paraId="06F5C80E" w14:textId="77777777">
        <w:trPr>
          <w:jc w:val="center"/>
        </w:trPr>
        <w:tc>
          <w:tcPr>
            <w:tcW w:w="1800" w:type="dxa"/>
          </w:tcPr>
          <w:p w14:paraId="114FB00B" w14:textId="77777777" w:rsidR="00930BA1" w:rsidRDefault="00000000">
            <w:pPr>
              <w:rPr>
                <w:sz w:val="24"/>
                <w:szCs w:val="24"/>
              </w:rPr>
            </w:pPr>
            <w:r>
              <w:rPr>
                <w:rFonts w:ascii="Times New Roman" w:hAnsi="Times New Roman"/>
                <w:sz w:val="24"/>
                <w:szCs w:val="24"/>
              </w:rPr>
              <w:t>21:00 – 23:59</w:t>
            </w:r>
          </w:p>
        </w:tc>
        <w:tc>
          <w:tcPr>
            <w:tcW w:w="2400" w:type="dxa"/>
          </w:tcPr>
          <w:p w14:paraId="39215144" w14:textId="77777777" w:rsidR="00930BA1" w:rsidRDefault="00000000">
            <w:pPr>
              <w:rPr>
                <w:sz w:val="24"/>
                <w:szCs w:val="24"/>
              </w:rPr>
            </w:pPr>
            <w:r>
              <w:rPr>
                <w:rFonts w:ascii="Times New Roman" w:hAnsi="Times New Roman"/>
                <w:sz w:val="24"/>
                <w:szCs w:val="24"/>
              </w:rPr>
              <w:t>Night Discount</w:t>
            </w:r>
          </w:p>
        </w:tc>
        <w:tc>
          <w:tcPr>
            <w:tcW w:w="1500" w:type="dxa"/>
          </w:tcPr>
          <w:p w14:paraId="4E376B2E" w14:textId="77777777" w:rsidR="00930BA1" w:rsidRDefault="00000000">
            <w:pPr>
              <w:rPr>
                <w:sz w:val="24"/>
                <w:szCs w:val="24"/>
              </w:rPr>
            </w:pPr>
            <w:r>
              <w:rPr>
                <w:rFonts w:ascii="Times New Roman" w:hAnsi="Times New Roman"/>
                <w:sz w:val="24"/>
                <w:szCs w:val="24"/>
              </w:rPr>
              <w:t>0.90×</w:t>
            </w:r>
          </w:p>
        </w:tc>
        <w:tc>
          <w:tcPr>
            <w:tcW w:w="1800" w:type="dxa"/>
          </w:tcPr>
          <w:p w14:paraId="3F179682" w14:textId="77777777" w:rsidR="00930BA1" w:rsidRDefault="00000000">
            <w:pPr>
              <w:rPr>
                <w:sz w:val="24"/>
                <w:szCs w:val="24"/>
              </w:rPr>
            </w:pPr>
            <w:r>
              <w:rPr>
                <w:rFonts w:ascii="Times New Roman" w:hAnsi="Times New Roman"/>
                <w:sz w:val="24"/>
                <w:szCs w:val="24"/>
              </w:rPr>
              <w:t xml:space="preserve">₹45.00 / </w:t>
            </w:r>
            <w:proofErr w:type="spellStart"/>
            <w:r>
              <w:rPr>
                <w:rFonts w:ascii="Times New Roman" w:hAnsi="Times New Roman"/>
                <w:sz w:val="24"/>
                <w:szCs w:val="24"/>
              </w:rPr>
              <w:t>hr</w:t>
            </w:r>
            <w:proofErr w:type="spellEnd"/>
          </w:p>
        </w:tc>
      </w:tr>
    </w:tbl>
    <w:p w14:paraId="1E0877DC" w14:textId="77777777" w:rsidR="004762A4" w:rsidRDefault="00A316B5" w:rsidP="00A316B5">
      <w:pPr>
        <w:jc w:val="center"/>
      </w:pPr>
      <w:r>
        <w:rPr>
          <w:rFonts w:ascii="Times New Roman" w:hAnsi="Times New Roman" w:cs="Times New Roman"/>
          <w:sz w:val="20"/>
          <w:szCs w:val="20"/>
        </w:rPr>
        <w:t>Table 8: Surge Pricing Engine — Time-of-Day Tiers</w:t>
      </w:r>
    </w:p>
    <w:p w14:paraId="45EB044B" w14:textId="77777777" w:rsidR="004762A4" w:rsidRDefault="00000000" w:rsidP="00553B23">
      <w:pPr>
        <w:spacing w:after="80" w:line="360" w:lineRule="auto"/>
        <w:jc w:val="both"/>
      </w:pPr>
      <w:r>
        <w:rPr>
          <w:rFonts w:ascii="Times New Roman" w:hAnsi="Times New Roman"/>
          <w:b/>
          <w:sz w:val="24"/>
        </w:rPr>
        <w:t>Accuracy on a 200-ticket manually labelled test set:</w:t>
      </w:r>
    </w:p>
    <w:p w14:paraId="64109520" w14:textId="77777777" w:rsidR="004762A4" w:rsidRDefault="00000000" w:rsidP="00553B23">
      <w:pPr>
        <w:pStyle w:val="ListBullet"/>
        <w:spacing w:after="60" w:line="360" w:lineRule="auto"/>
        <w:jc w:val="both"/>
      </w:pPr>
      <w:r>
        <w:rPr>
          <w:rFonts w:ascii="Times New Roman" w:hAnsi="Times New Roman"/>
          <w:sz w:val="24"/>
        </w:rPr>
        <w:t>Overall classification accuracy: 4-criteria</w:t>
      </w:r>
    </w:p>
    <w:p w14:paraId="6B35CB55" w14:textId="77777777" w:rsidR="004762A4" w:rsidRDefault="00000000" w:rsidP="00553B23">
      <w:pPr>
        <w:pStyle w:val="ListBullet"/>
        <w:spacing w:after="60" w:line="360" w:lineRule="auto"/>
        <w:jc w:val="both"/>
      </w:pPr>
      <w:r>
        <w:rPr>
          <w:rFonts w:ascii="Times New Roman" w:hAnsi="Times New Roman"/>
          <w:sz w:val="24"/>
        </w:rPr>
        <w:t>Critical priority detection: 6-tier</w:t>
      </w:r>
    </w:p>
    <w:p w14:paraId="09C66C80" w14:textId="77777777" w:rsidR="004762A4" w:rsidRDefault="00000000" w:rsidP="00553B23">
      <w:pPr>
        <w:pStyle w:val="ListBullet"/>
        <w:spacing w:after="60" w:line="360" w:lineRule="auto"/>
        <w:jc w:val="both"/>
      </w:pPr>
      <w:r>
        <w:rPr>
          <w:rFonts w:ascii="Times New Roman" w:hAnsi="Times New Roman"/>
          <w:sz w:val="24"/>
        </w:rPr>
        <w:t>Negative sentiment precision: 36-state</w:t>
      </w:r>
    </w:p>
    <w:p w14:paraId="1C3D1E47" w14:textId="77777777" w:rsidR="004762A4" w:rsidRDefault="00000000" w:rsidP="00553B23">
      <w:pPr>
        <w:spacing w:before="200" w:after="120" w:line="360" w:lineRule="auto"/>
        <w:jc w:val="both"/>
      </w:pPr>
      <w:r>
        <w:rPr>
          <w:rFonts w:ascii="Times New Roman" w:hAnsi="Times New Roman"/>
          <w:b/>
          <w:color w:val="000000"/>
          <w:sz w:val="26"/>
        </w:rPr>
        <w:lastRenderedPageBreak/>
        <w:t>SLA Deadline Schedule</w:t>
      </w:r>
    </w:p>
    <w:tbl>
      <w:tblPr>
        <w:tblStyle w:val="TableGrid"/>
        <w:tblW w:w="0" w:type="auto"/>
        <w:jc w:val="center"/>
        <w:tblLook w:val="04A0" w:firstRow="1" w:lastRow="0" w:firstColumn="1" w:lastColumn="0" w:noHBand="0" w:noVBand="1"/>
      </w:tblPr>
      <w:tblGrid>
        <w:gridCol w:w="2926"/>
        <w:gridCol w:w="2926"/>
        <w:gridCol w:w="2926"/>
      </w:tblGrid>
      <w:tr w:rsidR="004762A4" w14:paraId="0C0F9B26" w14:textId="77777777">
        <w:trPr>
          <w:jc w:val="center"/>
        </w:trPr>
        <w:tc>
          <w:tcPr>
            <w:tcW w:w="2929" w:type="dxa"/>
            <w:shd w:val="clear" w:color="FFFFFF" w:fill="1A1A5E"/>
          </w:tcPr>
          <w:p w14:paraId="6FBF50F9" w14:textId="77777777" w:rsidR="004762A4" w:rsidRDefault="00000000">
            <w:pPr>
              <w:jc w:val="center"/>
            </w:pPr>
            <w:r>
              <w:rPr>
                <w:rFonts w:ascii="Times New Roman" w:hAnsi="Times New Roman"/>
                <w:b/>
                <w:color w:val="FFFFFF"/>
              </w:rPr>
              <w:t>Priority</w:t>
            </w:r>
          </w:p>
        </w:tc>
        <w:tc>
          <w:tcPr>
            <w:tcW w:w="2929" w:type="dxa"/>
            <w:shd w:val="clear" w:color="FFFFFF" w:fill="1A1A5E"/>
          </w:tcPr>
          <w:p w14:paraId="19924FBA" w14:textId="77777777" w:rsidR="004762A4" w:rsidRDefault="00000000">
            <w:pPr>
              <w:jc w:val="center"/>
            </w:pPr>
            <w:r>
              <w:rPr>
                <w:rFonts w:ascii="Times New Roman" w:hAnsi="Times New Roman"/>
                <w:b/>
                <w:color w:val="FFFFFF"/>
              </w:rPr>
              <w:t>SLA Window</w:t>
            </w:r>
          </w:p>
        </w:tc>
        <w:tc>
          <w:tcPr>
            <w:tcW w:w="2929" w:type="dxa"/>
            <w:shd w:val="clear" w:color="FFFFFF" w:fill="1A1A5E"/>
          </w:tcPr>
          <w:p w14:paraId="1D09625F" w14:textId="77777777" w:rsidR="004762A4" w:rsidRDefault="00000000">
            <w:pPr>
              <w:jc w:val="center"/>
            </w:pPr>
            <w:r>
              <w:rPr>
                <w:rFonts w:ascii="Times New Roman" w:hAnsi="Times New Roman"/>
                <w:b/>
                <w:color w:val="FFFFFF"/>
              </w:rPr>
              <w:t>Auto-Assigned When</w:t>
            </w:r>
          </w:p>
        </w:tc>
      </w:tr>
      <w:tr w:rsidR="004762A4" w14:paraId="1D8968C0" w14:textId="77777777">
        <w:trPr>
          <w:jc w:val="center"/>
        </w:trPr>
        <w:tc>
          <w:tcPr>
            <w:tcW w:w="2929" w:type="dxa"/>
          </w:tcPr>
          <w:p w14:paraId="4DBFC2F7" w14:textId="77777777" w:rsidR="004762A4" w:rsidRDefault="00000000" w:rsidP="00553B23">
            <w:pPr>
              <w:jc w:val="center"/>
            </w:pPr>
            <w:r>
              <w:rPr>
                <w:rFonts w:ascii="Times New Roman" w:hAnsi="Times New Roman"/>
              </w:rPr>
              <w:t>Critical</w:t>
            </w:r>
          </w:p>
        </w:tc>
        <w:tc>
          <w:tcPr>
            <w:tcW w:w="2929" w:type="dxa"/>
          </w:tcPr>
          <w:p w14:paraId="50A7667B" w14:textId="77777777" w:rsidR="004762A4" w:rsidRDefault="00000000" w:rsidP="00553B23">
            <w:pPr>
              <w:jc w:val="center"/>
            </w:pPr>
            <w:r>
              <w:rPr>
                <w:rFonts w:ascii="Times New Roman" w:hAnsi="Times New Roman"/>
              </w:rPr>
              <w:t>2 hours</w:t>
            </w:r>
          </w:p>
        </w:tc>
        <w:tc>
          <w:tcPr>
            <w:tcW w:w="2929" w:type="dxa"/>
          </w:tcPr>
          <w:p w14:paraId="411353FA" w14:textId="77777777" w:rsidR="004762A4" w:rsidRDefault="00000000" w:rsidP="00553B23">
            <w:r>
              <w:rPr>
                <w:rFonts w:ascii="Times New Roman" w:hAnsi="Times New Roman"/>
              </w:rPr>
              <w:t>Urgency keywords detected + negative sentiment</w:t>
            </w:r>
          </w:p>
        </w:tc>
      </w:tr>
      <w:tr w:rsidR="004762A4" w14:paraId="074C943E" w14:textId="77777777">
        <w:trPr>
          <w:jc w:val="center"/>
        </w:trPr>
        <w:tc>
          <w:tcPr>
            <w:tcW w:w="2929" w:type="dxa"/>
            <w:shd w:val="clear" w:color="auto" w:fill="E8E8F5"/>
          </w:tcPr>
          <w:p w14:paraId="3B8459CE" w14:textId="77777777" w:rsidR="004762A4" w:rsidRDefault="00000000" w:rsidP="00553B23">
            <w:pPr>
              <w:jc w:val="center"/>
            </w:pPr>
            <w:r>
              <w:rPr>
                <w:rFonts w:ascii="Times New Roman" w:hAnsi="Times New Roman"/>
              </w:rPr>
              <w:t>High</w:t>
            </w:r>
          </w:p>
        </w:tc>
        <w:tc>
          <w:tcPr>
            <w:tcW w:w="2929" w:type="dxa"/>
            <w:shd w:val="clear" w:color="auto" w:fill="E8E8F5"/>
          </w:tcPr>
          <w:p w14:paraId="5F75F552" w14:textId="77777777" w:rsidR="004762A4" w:rsidRDefault="00000000" w:rsidP="00553B23">
            <w:pPr>
              <w:jc w:val="center"/>
            </w:pPr>
            <w:r>
              <w:rPr>
                <w:rFonts w:ascii="Times New Roman" w:hAnsi="Times New Roman"/>
              </w:rPr>
              <w:t>8 hours</w:t>
            </w:r>
          </w:p>
        </w:tc>
        <w:tc>
          <w:tcPr>
            <w:tcW w:w="2929" w:type="dxa"/>
            <w:shd w:val="clear" w:color="auto" w:fill="E8E8F5"/>
          </w:tcPr>
          <w:p w14:paraId="4B51418D" w14:textId="77777777" w:rsidR="004762A4" w:rsidRDefault="00000000" w:rsidP="00553B23">
            <w:r>
              <w:rPr>
                <w:rFonts w:ascii="Times New Roman" w:hAnsi="Times New Roman"/>
              </w:rPr>
              <w:t>High sentiment severity or business-impact terms</w:t>
            </w:r>
          </w:p>
        </w:tc>
      </w:tr>
      <w:tr w:rsidR="004762A4" w14:paraId="1EFFFBF2" w14:textId="77777777">
        <w:trPr>
          <w:jc w:val="center"/>
        </w:trPr>
        <w:tc>
          <w:tcPr>
            <w:tcW w:w="2929" w:type="dxa"/>
          </w:tcPr>
          <w:p w14:paraId="1FDFD615" w14:textId="77777777" w:rsidR="004762A4" w:rsidRDefault="00000000" w:rsidP="00553B23">
            <w:pPr>
              <w:jc w:val="center"/>
            </w:pPr>
            <w:r>
              <w:rPr>
                <w:rFonts w:ascii="Times New Roman" w:hAnsi="Times New Roman"/>
              </w:rPr>
              <w:t>Medium</w:t>
            </w:r>
          </w:p>
        </w:tc>
        <w:tc>
          <w:tcPr>
            <w:tcW w:w="2929" w:type="dxa"/>
          </w:tcPr>
          <w:p w14:paraId="6924A903" w14:textId="77777777" w:rsidR="004762A4" w:rsidRDefault="00000000" w:rsidP="00553B23">
            <w:pPr>
              <w:jc w:val="center"/>
            </w:pPr>
            <w:r>
              <w:rPr>
                <w:rFonts w:ascii="Times New Roman" w:hAnsi="Times New Roman"/>
              </w:rPr>
              <w:t>24 hours</w:t>
            </w:r>
          </w:p>
        </w:tc>
        <w:tc>
          <w:tcPr>
            <w:tcW w:w="2929" w:type="dxa"/>
          </w:tcPr>
          <w:p w14:paraId="3E74B992" w14:textId="77777777" w:rsidR="004762A4" w:rsidRDefault="00000000" w:rsidP="00553B23">
            <w:r>
              <w:rPr>
                <w:rFonts w:ascii="Times New Roman" w:hAnsi="Times New Roman"/>
              </w:rPr>
              <w:t>Standard ticket with moderate urgency signals</w:t>
            </w:r>
          </w:p>
        </w:tc>
      </w:tr>
      <w:tr w:rsidR="004762A4" w14:paraId="18921ECD" w14:textId="77777777">
        <w:trPr>
          <w:jc w:val="center"/>
        </w:trPr>
        <w:tc>
          <w:tcPr>
            <w:tcW w:w="2929" w:type="dxa"/>
            <w:shd w:val="clear" w:color="auto" w:fill="E8E8F5"/>
          </w:tcPr>
          <w:p w14:paraId="5D712796" w14:textId="77777777" w:rsidR="004762A4" w:rsidRDefault="00000000" w:rsidP="00553B23">
            <w:pPr>
              <w:jc w:val="center"/>
            </w:pPr>
            <w:r>
              <w:rPr>
                <w:rFonts w:ascii="Times New Roman" w:hAnsi="Times New Roman"/>
              </w:rPr>
              <w:t>Low</w:t>
            </w:r>
          </w:p>
        </w:tc>
        <w:tc>
          <w:tcPr>
            <w:tcW w:w="2929" w:type="dxa"/>
            <w:shd w:val="clear" w:color="auto" w:fill="E8E8F5"/>
          </w:tcPr>
          <w:p w14:paraId="590899EE" w14:textId="77777777" w:rsidR="004762A4" w:rsidRDefault="00000000" w:rsidP="00553B23">
            <w:pPr>
              <w:jc w:val="center"/>
            </w:pPr>
            <w:r>
              <w:rPr>
                <w:rFonts w:ascii="Times New Roman" w:hAnsi="Times New Roman"/>
              </w:rPr>
              <w:t>72 hours</w:t>
            </w:r>
          </w:p>
        </w:tc>
        <w:tc>
          <w:tcPr>
            <w:tcW w:w="2929" w:type="dxa"/>
            <w:shd w:val="clear" w:color="auto" w:fill="E8E8F5"/>
          </w:tcPr>
          <w:p w14:paraId="3A0623A4" w14:textId="77777777" w:rsidR="004762A4" w:rsidRDefault="00000000" w:rsidP="00553B23">
            <w:r>
              <w:rPr>
                <w:rFonts w:ascii="Times New Roman" w:hAnsi="Times New Roman"/>
              </w:rPr>
              <w:t>Informational or feature-request type tickets</w:t>
            </w:r>
          </w:p>
        </w:tc>
      </w:tr>
    </w:tbl>
    <w:p w14:paraId="38B4583E" w14:textId="77777777" w:rsidR="004762A4" w:rsidRDefault="00D96BEA" w:rsidP="00D96BEA">
      <w:pPr>
        <w:jc w:val="center"/>
      </w:pPr>
      <w:r>
        <w:rPr>
          <w:rFonts w:ascii="Times New Roman" w:hAnsi="Times New Roman" w:cs="Times New Roman"/>
          <w:sz w:val="20"/>
          <w:szCs w:val="20"/>
        </w:rPr>
        <w:t>Table 9: SLA Deadline Schedule</w:t>
      </w:r>
    </w:p>
    <w:p w14:paraId="79AA1E15" w14:textId="77777777" w:rsidR="00D96BEA" w:rsidRDefault="00D96BEA" w:rsidP="00D96BEA">
      <w:pPr>
        <w:jc w:val="center"/>
      </w:pPr>
    </w:p>
    <w:p w14:paraId="0E510A7C" w14:textId="77777777" w:rsidR="004762A4" w:rsidRDefault="00000000" w:rsidP="00553B23">
      <w:pPr>
        <w:spacing w:before="240" w:after="120" w:line="360" w:lineRule="auto"/>
        <w:jc w:val="both"/>
      </w:pPr>
      <w:r>
        <w:rPr>
          <w:rFonts w:ascii="Times New Roman" w:hAnsi="Times New Roman"/>
          <w:b/>
          <w:color w:val="1A1A5E"/>
          <w:sz w:val="28"/>
        </w:rPr>
        <w:t>Module 2: Authentication and Security</w:t>
      </w:r>
    </w:p>
    <w:p w14:paraId="560BFE74" w14:textId="77777777" w:rsidR="004762A4" w:rsidRDefault="00000000" w:rsidP="00553B23">
      <w:pPr>
        <w:spacing w:before="60" w:after="60"/>
        <w:jc w:val="both"/>
      </w:pPr>
      <w:r>
        <w:rPr>
          <w:rFonts w:ascii="Times New Roman" w:hAnsi="Times New Roman"/>
          <w:sz w:val="24"/>
        </w:rPr>
        <w:t xml:space="preserve">Login and credential verification are handled by </w:t>
      </w:r>
      <w:proofErr w:type="spellStart"/>
      <w:r>
        <w:rPr>
          <w:rFonts w:ascii="Times New Roman" w:hAnsi="Times New Roman"/>
          <w:sz w:val="24"/>
        </w:rPr>
        <w:t>AuthService</w:t>
      </w:r>
      <w:proofErr w:type="spellEnd"/>
      <w:r>
        <w:rPr>
          <w:rFonts w:ascii="Times New Roman" w:hAnsi="Times New Roman"/>
          <w:sz w:val="24"/>
        </w:rPr>
        <w:t xml:space="preserve">, which calls </w:t>
      </w:r>
      <w:proofErr w:type="spellStart"/>
      <w:r>
        <w:rPr>
          <w:rFonts w:ascii="Times New Roman" w:hAnsi="Times New Roman"/>
          <w:sz w:val="24"/>
        </w:rPr>
        <w:t>BCrypt.checkpw</w:t>
      </w:r>
      <w:proofErr w:type="spellEnd"/>
      <w:r>
        <w:rPr>
          <w:rFonts w:ascii="Times New Roman" w:hAnsi="Times New Roman"/>
          <w:sz w:val="24"/>
        </w:rPr>
        <w:t xml:space="preserve">() against the stored hash at each login attempt. Passwords are hashed with </w:t>
      </w:r>
      <w:proofErr w:type="spellStart"/>
      <w:r>
        <w:rPr>
          <w:rFonts w:ascii="Times New Roman" w:hAnsi="Times New Roman"/>
          <w:sz w:val="24"/>
        </w:rPr>
        <w:t>jBCrypt</w:t>
      </w:r>
      <w:proofErr w:type="spellEnd"/>
      <w:r>
        <w:rPr>
          <w:rFonts w:ascii="Times New Roman" w:hAnsi="Times New Roman"/>
          <w:sz w:val="24"/>
        </w:rPr>
        <w:t xml:space="preserve"> at registration using cost factor 10; the plaintext is discarded immediately. On successful authentication the system sets the active user in memory and routes the JavaFX stage to the correct role-specific screen. No session token is persisted between application restarts; each launch requires a fresh login.</w:t>
      </w:r>
    </w:p>
    <w:tbl>
      <w:tblPr>
        <w:tblStyle w:val="TableGrid"/>
        <w:tblW w:w="0" w:type="auto"/>
        <w:jc w:val="center"/>
        <w:tblLook w:val="04A0" w:firstRow="1" w:lastRow="0" w:firstColumn="1" w:lastColumn="0" w:noHBand="0" w:noVBand="1"/>
      </w:tblPr>
      <w:tblGrid>
        <w:gridCol w:w="4389"/>
        <w:gridCol w:w="4389"/>
      </w:tblGrid>
      <w:tr w:rsidR="004762A4" w14:paraId="555ED627" w14:textId="77777777">
        <w:trPr>
          <w:jc w:val="center"/>
        </w:trPr>
        <w:tc>
          <w:tcPr>
            <w:tcW w:w="4394" w:type="dxa"/>
            <w:shd w:val="clear" w:color="FFFFFF" w:fill="1A1A5E"/>
          </w:tcPr>
          <w:p w14:paraId="252D85F4" w14:textId="77777777" w:rsidR="004762A4" w:rsidRDefault="00000000">
            <w:pPr>
              <w:jc w:val="center"/>
            </w:pPr>
            <w:r>
              <w:rPr>
                <w:rFonts w:ascii="Times New Roman" w:hAnsi="Times New Roman"/>
                <w:b/>
                <w:color w:val="FFFFFF"/>
              </w:rPr>
              <w:t>Role</w:t>
            </w:r>
          </w:p>
        </w:tc>
        <w:tc>
          <w:tcPr>
            <w:tcW w:w="4394" w:type="dxa"/>
            <w:shd w:val="clear" w:color="FFFFFF" w:fill="1A1A5E"/>
          </w:tcPr>
          <w:p w14:paraId="5E78A500" w14:textId="77777777" w:rsidR="004762A4" w:rsidRDefault="00000000">
            <w:pPr>
              <w:jc w:val="center"/>
            </w:pPr>
            <w:r>
              <w:rPr>
                <w:rFonts w:ascii="Times New Roman" w:hAnsi="Times New Roman"/>
                <w:b/>
                <w:color w:val="FFFFFF"/>
              </w:rPr>
              <w:t>Access Scope</w:t>
            </w:r>
          </w:p>
        </w:tc>
      </w:tr>
      <w:tr w:rsidR="004762A4" w14:paraId="44B7786B" w14:textId="77777777">
        <w:trPr>
          <w:jc w:val="center"/>
        </w:trPr>
        <w:tc>
          <w:tcPr>
            <w:tcW w:w="4394" w:type="dxa"/>
          </w:tcPr>
          <w:p w14:paraId="324A7840" w14:textId="77777777" w:rsidR="004762A4" w:rsidRDefault="00000000" w:rsidP="00553B23">
            <w:pPr>
              <w:jc w:val="center"/>
            </w:pPr>
            <w:r>
              <w:rPr>
                <w:rFonts w:ascii="Times New Roman" w:hAnsi="Times New Roman"/>
              </w:rPr>
              <w:t>ADMIN</w:t>
            </w:r>
          </w:p>
        </w:tc>
        <w:tc>
          <w:tcPr>
            <w:tcW w:w="4394" w:type="dxa"/>
          </w:tcPr>
          <w:p w14:paraId="6DF4002C" w14:textId="77777777" w:rsidR="004762A4" w:rsidRDefault="00000000" w:rsidP="00553B23">
            <w:r>
              <w:rPr>
                <w:rFonts w:ascii="Times New Roman" w:hAnsi="Times New Roman"/>
              </w:rPr>
              <w:t>All tickets, analytics, agent management, AI tools, system settings</w:t>
            </w:r>
          </w:p>
        </w:tc>
      </w:tr>
      <w:tr w:rsidR="004762A4" w14:paraId="441A4875" w14:textId="77777777">
        <w:trPr>
          <w:jc w:val="center"/>
        </w:trPr>
        <w:tc>
          <w:tcPr>
            <w:tcW w:w="4394" w:type="dxa"/>
            <w:shd w:val="clear" w:color="auto" w:fill="E8E8F5"/>
          </w:tcPr>
          <w:p w14:paraId="4D937205" w14:textId="77777777" w:rsidR="004762A4" w:rsidRDefault="00000000" w:rsidP="00553B23">
            <w:pPr>
              <w:jc w:val="center"/>
            </w:pPr>
            <w:r>
              <w:rPr>
                <w:rFonts w:ascii="Times New Roman" w:hAnsi="Times New Roman"/>
              </w:rPr>
              <w:t>AGENT</w:t>
            </w:r>
          </w:p>
        </w:tc>
        <w:tc>
          <w:tcPr>
            <w:tcW w:w="4394" w:type="dxa"/>
            <w:shd w:val="clear" w:color="auto" w:fill="E8E8F5"/>
          </w:tcPr>
          <w:p w14:paraId="2C89F8CB" w14:textId="77777777" w:rsidR="004762A4" w:rsidRDefault="00000000" w:rsidP="00553B23">
            <w:r>
              <w:rPr>
                <w:rFonts w:ascii="Times New Roman" w:hAnsi="Times New Roman"/>
              </w:rPr>
              <w:t>Assigned tickets, comments, resolution actions, AI tools</w:t>
            </w:r>
          </w:p>
        </w:tc>
      </w:tr>
      <w:tr w:rsidR="004762A4" w14:paraId="4C5FE659" w14:textId="77777777">
        <w:trPr>
          <w:jc w:val="center"/>
        </w:trPr>
        <w:tc>
          <w:tcPr>
            <w:tcW w:w="4394" w:type="dxa"/>
          </w:tcPr>
          <w:p w14:paraId="3F5A79A2" w14:textId="77777777" w:rsidR="004762A4" w:rsidRDefault="00000000" w:rsidP="00553B23">
            <w:pPr>
              <w:jc w:val="center"/>
            </w:pPr>
            <w:r>
              <w:rPr>
                <w:rFonts w:ascii="Times New Roman" w:hAnsi="Times New Roman"/>
              </w:rPr>
              <w:t>CUSTOMER</w:t>
            </w:r>
          </w:p>
        </w:tc>
        <w:tc>
          <w:tcPr>
            <w:tcW w:w="4394" w:type="dxa"/>
          </w:tcPr>
          <w:p w14:paraId="0CF9207C" w14:textId="77777777" w:rsidR="004762A4" w:rsidRDefault="00000000" w:rsidP="00553B23">
            <w:r>
              <w:rPr>
                <w:rFonts w:ascii="Times New Roman" w:hAnsi="Times New Roman"/>
              </w:rPr>
              <w:t>Own tickets only, submission, reply, status tracking</w:t>
            </w:r>
          </w:p>
        </w:tc>
      </w:tr>
    </w:tbl>
    <w:p w14:paraId="1614D21B" w14:textId="77777777" w:rsidR="0080319F" w:rsidRDefault="0080319F" w:rsidP="0080319F">
      <w:pPr>
        <w:spacing w:before="200" w:after="120" w:line="360" w:lineRule="auto"/>
        <w:jc w:val="center"/>
        <w:rPr>
          <w:rFonts w:ascii="Times New Roman" w:hAnsi="Times New Roman"/>
          <w:b/>
          <w:color w:val="1A1A5E"/>
          <w:sz w:val="28"/>
        </w:rPr>
      </w:pPr>
      <w:r>
        <w:rPr>
          <w:rFonts w:ascii="Times New Roman" w:hAnsi="Times New Roman" w:cs="Times New Roman"/>
          <w:sz w:val="20"/>
          <w:szCs w:val="20"/>
        </w:rPr>
        <w:t>Table 10: Role-Based Access Control</w:t>
      </w:r>
    </w:p>
    <w:p w14:paraId="37CD0D42" w14:textId="77777777" w:rsidR="004762A4" w:rsidRDefault="00000000" w:rsidP="00553B23">
      <w:pPr>
        <w:spacing w:before="240" w:after="120" w:line="360" w:lineRule="auto"/>
        <w:jc w:val="both"/>
      </w:pPr>
      <w:r>
        <w:rPr>
          <w:rFonts w:ascii="Times New Roman" w:hAnsi="Times New Roman"/>
          <w:b/>
          <w:color w:val="1A1A5E"/>
          <w:sz w:val="28"/>
        </w:rPr>
        <w:t>Module 3: Ticket Management System</w:t>
      </w:r>
    </w:p>
    <w:p w14:paraId="50826056" w14:textId="77777777" w:rsidR="004762A4" w:rsidRDefault="00000000" w:rsidP="00553B23">
      <w:pPr>
        <w:spacing w:before="60" w:after="60"/>
        <w:jc w:val="both"/>
        <w:rPr>
          <w:rFonts w:ascii="Times New Roman" w:hAnsi="Times New Roman"/>
          <w:sz w:val="24"/>
        </w:rPr>
      </w:pPr>
      <w:r>
        <w:rPr>
          <w:rFonts w:ascii="Times New Roman" w:hAnsi="Times New Roman"/>
          <w:sz w:val="24"/>
        </w:rPr>
        <w:t>Full session lifecycle covers entry, slot locking, active tracking, fine detection, billing, and exit. Tickets pass through four statuses: OPEN, IN_PROGRESS, RESOLVED, and CLOSED. Every creation event triggers the pricing engine before the ticket is persisted. The ticket list endpoint supports simultaneous filtering by status, priority, category, and free-text search.</w:t>
      </w:r>
    </w:p>
    <w:p w14:paraId="34B6A865" w14:textId="77777777" w:rsidR="00521F2A" w:rsidRDefault="00521F2A" w:rsidP="00553B23">
      <w:pPr>
        <w:spacing w:after="160" w:line="360" w:lineRule="auto"/>
        <w:jc w:val="both"/>
      </w:pPr>
      <w:r>
        <w:rPr>
          <w:noProof/>
        </w:rPr>
        <w:lastRenderedPageBreak/>
        <w:drawing>
          <wp:inline distT="0" distB="0" distL="0" distR="0" wp14:anchorId="7B9079B7" wp14:editId="234A8027">
            <wp:extent cx="5648325" cy="1803400"/>
            <wp:effectExtent l="0" t="0" r="9525" b="6350"/>
            <wp:docPr id="1534014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14588" name="Picture 1534014588"/>
                    <pic:cNvPicPr/>
                  </pic:nvPicPr>
                  <pic:blipFill>
                    <a:blip r:embed="rId15"/>
                    <a:stretch>
                      <a:fillRect/>
                    </a:stretch>
                  </pic:blipFill>
                  <pic:spPr>
                    <a:xfrm>
                      <a:off x="0" y="0"/>
                      <a:ext cx="5664590" cy="1808593"/>
                    </a:xfrm>
                    <a:prstGeom prst="rect">
                      <a:avLst/>
                    </a:prstGeom>
                  </pic:spPr>
                </pic:pic>
              </a:graphicData>
            </a:graphic>
          </wp:inline>
        </w:drawing>
      </w:r>
    </w:p>
    <w:p w14:paraId="5E670CC5" w14:textId="77777777" w:rsidR="004762A4" w:rsidRDefault="00521F2A" w:rsidP="008F185B">
      <w:pPr>
        <w:spacing w:before="60" w:after="60"/>
        <w:jc w:val="both"/>
      </w:pPr>
      <w:r>
        <w:rPr>
          <w:rFonts w:ascii="Times New Roman" w:hAnsi="Times New Roman" w:cs="Times New Roman"/>
          <w:sz w:val="20"/>
          <w:szCs w:val="20"/>
        </w:rPr>
        <w:t>Figure 4: Concurrent Slot Lock Manager — AVAILABLE → LOCKING → OCCUPIED → AVAILABLE</w:t>
      </w:r>
    </w:p>
    <w:p w14:paraId="3261D8DA" w14:textId="77777777" w:rsidR="004762A4" w:rsidRDefault="00000000" w:rsidP="00553B23">
      <w:pPr>
        <w:spacing w:before="240" w:after="120" w:line="360" w:lineRule="auto"/>
        <w:jc w:val="both"/>
      </w:pPr>
      <w:r>
        <w:rPr>
          <w:rFonts w:ascii="Times New Roman" w:hAnsi="Times New Roman"/>
          <w:b/>
          <w:color w:val="1A1A5E"/>
          <w:sz w:val="28"/>
        </w:rPr>
        <w:t>Module 4: Analytics Dashboard</w:t>
      </w:r>
    </w:p>
    <w:p w14:paraId="6EC903A0" w14:textId="77777777" w:rsidR="008F185B" w:rsidRPr="008A36D5" w:rsidRDefault="00000000" w:rsidP="00553B23">
      <w:pPr>
        <w:spacing w:before="60" w:after="60"/>
        <w:jc w:val="both"/>
        <w:rPr>
          <w:rFonts w:ascii="Times New Roman" w:hAnsi="Times New Roman"/>
          <w:sz w:val="24"/>
        </w:rPr>
      </w:pPr>
      <w:r>
        <w:rPr>
          <w:rFonts w:ascii="Times New Roman" w:hAnsi="Times New Roman"/>
          <w:sz w:val="24"/>
        </w:rPr>
        <w:t>Aggregated operational metrics are served by three dedicated endpoints: /overview for full statistics, /agents for the performance leaderboard, and /weekly-</w:t>
      </w:r>
      <w:proofErr w:type="spellStart"/>
      <w:r>
        <w:rPr>
          <w:rFonts w:ascii="Times New Roman" w:hAnsi="Times New Roman"/>
          <w:sz w:val="24"/>
        </w:rPr>
        <w:t>sla</w:t>
      </w:r>
      <w:proofErr w:type="spellEnd"/>
      <w:r>
        <w:rPr>
          <w:rFonts w:ascii="Times New Roman" w:hAnsi="Times New Roman"/>
          <w:sz w:val="24"/>
        </w:rPr>
        <w:t xml:space="preserve"> for the seven-week compliance trend. All queries use JPQL aggregations including COUNT, AVG, and GROUP BY directly against the PostgreSQL database.</w:t>
      </w:r>
    </w:p>
    <w:tbl>
      <w:tblPr>
        <w:tblStyle w:val="TableGrid"/>
        <w:tblW w:w="0" w:type="auto"/>
        <w:jc w:val="center"/>
        <w:tblLook w:val="04A0" w:firstRow="1" w:lastRow="0" w:firstColumn="1" w:lastColumn="0" w:noHBand="0" w:noVBand="1"/>
      </w:tblPr>
      <w:tblGrid>
        <w:gridCol w:w="2926"/>
        <w:gridCol w:w="2926"/>
        <w:gridCol w:w="2926"/>
      </w:tblGrid>
      <w:tr w:rsidR="004762A4" w14:paraId="11B05E4D" w14:textId="77777777">
        <w:trPr>
          <w:jc w:val="center"/>
        </w:trPr>
        <w:tc>
          <w:tcPr>
            <w:tcW w:w="2929" w:type="dxa"/>
            <w:shd w:val="clear" w:color="FFFFFF" w:fill="1A1A5E"/>
          </w:tcPr>
          <w:p w14:paraId="309D0890" w14:textId="77777777" w:rsidR="004762A4" w:rsidRDefault="00000000">
            <w:pPr>
              <w:jc w:val="center"/>
            </w:pPr>
            <w:r>
              <w:rPr>
                <w:rFonts w:ascii="Times New Roman" w:hAnsi="Times New Roman"/>
                <w:b/>
                <w:color w:val="FFFFFF"/>
              </w:rPr>
              <w:t>Metric</w:t>
            </w:r>
          </w:p>
        </w:tc>
        <w:tc>
          <w:tcPr>
            <w:tcW w:w="2929" w:type="dxa"/>
            <w:shd w:val="clear" w:color="FFFFFF" w:fill="1A1A5E"/>
          </w:tcPr>
          <w:p w14:paraId="135E4479" w14:textId="77777777" w:rsidR="004762A4" w:rsidRDefault="00000000">
            <w:pPr>
              <w:jc w:val="center"/>
            </w:pPr>
            <w:r>
              <w:rPr>
                <w:rFonts w:ascii="Times New Roman" w:hAnsi="Times New Roman"/>
                <w:b/>
                <w:color w:val="FFFFFF"/>
              </w:rPr>
              <w:t>Description</w:t>
            </w:r>
          </w:p>
        </w:tc>
        <w:tc>
          <w:tcPr>
            <w:tcW w:w="2929" w:type="dxa"/>
            <w:shd w:val="clear" w:color="FFFFFF" w:fill="1A1A5E"/>
          </w:tcPr>
          <w:p w14:paraId="2275865D" w14:textId="77777777" w:rsidR="004762A4" w:rsidRDefault="00000000">
            <w:pPr>
              <w:jc w:val="center"/>
            </w:pPr>
            <w:r>
              <w:rPr>
                <w:rFonts w:ascii="Times New Roman" w:hAnsi="Times New Roman"/>
                <w:b/>
                <w:color w:val="FFFFFF"/>
              </w:rPr>
              <w:t>Query Type</w:t>
            </w:r>
          </w:p>
        </w:tc>
      </w:tr>
      <w:tr w:rsidR="004762A4" w14:paraId="152AFD9B" w14:textId="77777777">
        <w:trPr>
          <w:jc w:val="center"/>
        </w:trPr>
        <w:tc>
          <w:tcPr>
            <w:tcW w:w="2929" w:type="dxa"/>
          </w:tcPr>
          <w:p w14:paraId="361E7283" w14:textId="77777777" w:rsidR="004762A4" w:rsidRDefault="00000000" w:rsidP="00553B23">
            <w:pPr>
              <w:jc w:val="center"/>
            </w:pPr>
            <w:r>
              <w:rPr>
                <w:rFonts w:ascii="Times New Roman" w:hAnsi="Times New Roman"/>
              </w:rPr>
              <w:t>Open Tickets</w:t>
            </w:r>
          </w:p>
        </w:tc>
        <w:tc>
          <w:tcPr>
            <w:tcW w:w="2929" w:type="dxa"/>
          </w:tcPr>
          <w:p w14:paraId="491BCA74" w14:textId="77777777" w:rsidR="004762A4" w:rsidRDefault="00000000" w:rsidP="00553B23">
            <w:r>
              <w:rPr>
                <w:rFonts w:ascii="Times New Roman" w:hAnsi="Times New Roman"/>
              </w:rPr>
              <w:t>Count of tickets with status = OPEN</w:t>
            </w:r>
          </w:p>
        </w:tc>
        <w:tc>
          <w:tcPr>
            <w:tcW w:w="2929" w:type="dxa"/>
          </w:tcPr>
          <w:p w14:paraId="4A32AD31" w14:textId="77777777" w:rsidR="004762A4" w:rsidRDefault="00000000" w:rsidP="00553B23">
            <w:r>
              <w:rPr>
                <w:rFonts w:ascii="Times New Roman" w:hAnsi="Times New Roman"/>
              </w:rPr>
              <w:t>COUNT with WHERE filter</w:t>
            </w:r>
          </w:p>
        </w:tc>
      </w:tr>
      <w:tr w:rsidR="004762A4" w14:paraId="3EED9889" w14:textId="77777777">
        <w:trPr>
          <w:jc w:val="center"/>
        </w:trPr>
        <w:tc>
          <w:tcPr>
            <w:tcW w:w="2929" w:type="dxa"/>
            <w:shd w:val="clear" w:color="auto" w:fill="E8E8F5"/>
          </w:tcPr>
          <w:p w14:paraId="2D4FDDC1" w14:textId="77777777" w:rsidR="004762A4" w:rsidRDefault="00000000" w:rsidP="00553B23">
            <w:pPr>
              <w:jc w:val="center"/>
            </w:pPr>
            <w:r>
              <w:rPr>
                <w:rFonts w:ascii="Times New Roman" w:hAnsi="Times New Roman"/>
              </w:rPr>
              <w:t>Resolved Today</w:t>
            </w:r>
          </w:p>
        </w:tc>
        <w:tc>
          <w:tcPr>
            <w:tcW w:w="2929" w:type="dxa"/>
            <w:shd w:val="clear" w:color="auto" w:fill="E8E8F5"/>
          </w:tcPr>
          <w:p w14:paraId="6BFB02A9" w14:textId="77777777" w:rsidR="004762A4" w:rsidRDefault="00000000" w:rsidP="00553B23">
            <w:r>
              <w:rPr>
                <w:rFonts w:ascii="Times New Roman" w:hAnsi="Times New Roman"/>
              </w:rPr>
              <w:t>Tickets resolved in the last 24 hours</w:t>
            </w:r>
          </w:p>
        </w:tc>
        <w:tc>
          <w:tcPr>
            <w:tcW w:w="2929" w:type="dxa"/>
            <w:shd w:val="clear" w:color="auto" w:fill="E8E8F5"/>
          </w:tcPr>
          <w:p w14:paraId="17A20D86" w14:textId="77777777" w:rsidR="004762A4" w:rsidRDefault="00000000" w:rsidP="00553B23">
            <w:r>
              <w:rPr>
                <w:rFonts w:ascii="Times New Roman" w:hAnsi="Times New Roman"/>
              </w:rPr>
              <w:t>COUNT with timestamp filter</w:t>
            </w:r>
          </w:p>
        </w:tc>
      </w:tr>
      <w:tr w:rsidR="004762A4" w14:paraId="1C38537C" w14:textId="77777777">
        <w:trPr>
          <w:jc w:val="center"/>
        </w:trPr>
        <w:tc>
          <w:tcPr>
            <w:tcW w:w="2929" w:type="dxa"/>
          </w:tcPr>
          <w:p w14:paraId="3C0184DB" w14:textId="77777777" w:rsidR="004762A4" w:rsidRDefault="00000000" w:rsidP="00553B23">
            <w:pPr>
              <w:jc w:val="center"/>
            </w:pPr>
            <w:r>
              <w:rPr>
                <w:rFonts w:ascii="Times New Roman" w:hAnsi="Times New Roman"/>
              </w:rPr>
              <w:t>Average Resolution</w:t>
            </w:r>
          </w:p>
        </w:tc>
        <w:tc>
          <w:tcPr>
            <w:tcW w:w="2929" w:type="dxa"/>
          </w:tcPr>
          <w:p w14:paraId="21528B2B" w14:textId="77777777" w:rsidR="004762A4" w:rsidRDefault="00000000" w:rsidP="00553B23">
            <w:r>
              <w:rPr>
                <w:rFonts w:ascii="Times New Roman" w:hAnsi="Times New Roman"/>
              </w:rPr>
              <w:t>Mean hours from creation to resolution</w:t>
            </w:r>
          </w:p>
        </w:tc>
        <w:tc>
          <w:tcPr>
            <w:tcW w:w="2929" w:type="dxa"/>
          </w:tcPr>
          <w:p w14:paraId="76B1C0A4" w14:textId="77777777" w:rsidR="004762A4" w:rsidRDefault="00000000" w:rsidP="00553B23">
            <w:r>
              <w:rPr>
                <w:rFonts w:ascii="Times New Roman" w:hAnsi="Times New Roman"/>
              </w:rPr>
              <w:t>AVG of resolved duration</w:t>
            </w:r>
          </w:p>
        </w:tc>
      </w:tr>
      <w:tr w:rsidR="004762A4" w14:paraId="59CF1FB4" w14:textId="77777777">
        <w:trPr>
          <w:jc w:val="center"/>
        </w:trPr>
        <w:tc>
          <w:tcPr>
            <w:tcW w:w="2929" w:type="dxa"/>
            <w:shd w:val="clear" w:color="auto" w:fill="E8E8F5"/>
          </w:tcPr>
          <w:p w14:paraId="37E771EC" w14:textId="77777777" w:rsidR="004762A4" w:rsidRDefault="00000000" w:rsidP="00553B23">
            <w:pPr>
              <w:jc w:val="center"/>
            </w:pPr>
            <w:r>
              <w:rPr>
                <w:rFonts w:ascii="Times New Roman" w:hAnsi="Times New Roman"/>
              </w:rPr>
              <w:t>SLA Breach Count</w:t>
            </w:r>
          </w:p>
        </w:tc>
        <w:tc>
          <w:tcPr>
            <w:tcW w:w="2929" w:type="dxa"/>
            <w:shd w:val="clear" w:color="auto" w:fill="E8E8F5"/>
          </w:tcPr>
          <w:p w14:paraId="450A3537" w14:textId="77777777" w:rsidR="004762A4" w:rsidRDefault="00000000" w:rsidP="00553B23">
            <w:r>
              <w:rPr>
                <w:rFonts w:ascii="Times New Roman" w:hAnsi="Times New Roman"/>
              </w:rPr>
              <w:t xml:space="preserve">Tickets where </w:t>
            </w:r>
            <w:proofErr w:type="spellStart"/>
            <w:r>
              <w:rPr>
                <w:rFonts w:ascii="Times New Roman" w:hAnsi="Times New Roman"/>
              </w:rPr>
              <w:t>slaBreached</w:t>
            </w:r>
            <w:proofErr w:type="spellEnd"/>
            <w:r>
              <w:rPr>
                <w:rFonts w:ascii="Times New Roman" w:hAnsi="Times New Roman"/>
              </w:rPr>
              <w:t xml:space="preserve"> = true</w:t>
            </w:r>
          </w:p>
        </w:tc>
        <w:tc>
          <w:tcPr>
            <w:tcW w:w="2929" w:type="dxa"/>
            <w:shd w:val="clear" w:color="auto" w:fill="E8E8F5"/>
          </w:tcPr>
          <w:p w14:paraId="33A84796" w14:textId="77777777" w:rsidR="004762A4" w:rsidRDefault="00000000" w:rsidP="00553B23">
            <w:r>
              <w:rPr>
                <w:rFonts w:ascii="Times New Roman" w:hAnsi="Times New Roman"/>
              </w:rPr>
              <w:t xml:space="preserve">COUNT with </w:t>
            </w:r>
            <w:proofErr w:type="spellStart"/>
            <w:r>
              <w:rPr>
                <w:rFonts w:ascii="Times New Roman" w:hAnsi="Times New Roman"/>
              </w:rPr>
              <w:t>boolean</w:t>
            </w:r>
            <w:proofErr w:type="spellEnd"/>
            <w:r>
              <w:rPr>
                <w:rFonts w:ascii="Times New Roman" w:hAnsi="Times New Roman"/>
              </w:rPr>
              <w:t xml:space="preserve"> filter</w:t>
            </w:r>
          </w:p>
        </w:tc>
      </w:tr>
      <w:tr w:rsidR="004762A4" w14:paraId="76520AC0" w14:textId="77777777" w:rsidTr="00553B23">
        <w:trPr>
          <w:trHeight w:val="376"/>
          <w:jc w:val="center"/>
        </w:trPr>
        <w:tc>
          <w:tcPr>
            <w:tcW w:w="2929" w:type="dxa"/>
          </w:tcPr>
          <w:p w14:paraId="7A0030E7" w14:textId="77777777" w:rsidR="004762A4" w:rsidRDefault="00000000" w:rsidP="00553B23">
            <w:pPr>
              <w:jc w:val="center"/>
            </w:pPr>
            <w:r>
              <w:rPr>
                <w:rFonts w:ascii="Times New Roman" w:hAnsi="Times New Roman"/>
              </w:rPr>
              <w:t>Category Distribution</w:t>
            </w:r>
          </w:p>
        </w:tc>
        <w:tc>
          <w:tcPr>
            <w:tcW w:w="2929" w:type="dxa"/>
          </w:tcPr>
          <w:p w14:paraId="7460F910" w14:textId="77777777" w:rsidR="004762A4" w:rsidRDefault="00000000" w:rsidP="00553B23">
            <w:r>
              <w:rPr>
                <w:rFonts w:ascii="Times New Roman" w:hAnsi="Times New Roman"/>
              </w:rPr>
              <w:t>Ticket count per category</w:t>
            </w:r>
          </w:p>
        </w:tc>
        <w:tc>
          <w:tcPr>
            <w:tcW w:w="2929" w:type="dxa"/>
          </w:tcPr>
          <w:p w14:paraId="473FD16D" w14:textId="77777777" w:rsidR="004762A4" w:rsidRDefault="00000000" w:rsidP="00553B23">
            <w:r>
              <w:rPr>
                <w:rFonts w:ascii="Times New Roman" w:hAnsi="Times New Roman"/>
              </w:rPr>
              <w:t>GROUP BY category</w:t>
            </w:r>
          </w:p>
        </w:tc>
      </w:tr>
      <w:tr w:rsidR="004762A4" w14:paraId="4914DED5" w14:textId="77777777" w:rsidTr="00553B23">
        <w:trPr>
          <w:trHeight w:val="394"/>
          <w:jc w:val="center"/>
        </w:trPr>
        <w:tc>
          <w:tcPr>
            <w:tcW w:w="2929" w:type="dxa"/>
            <w:shd w:val="clear" w:color="auto" w:fill="E8E8F5"/>
          </w:tcPr>
          <w:p w14:paraId="447364E1" w14:textId="77777777" w:rsidR="004762A4" w:rsidRDefault="00000000" w:rsidP="00553B23">
            <w:pPr>
              <w:jc w:val="center"/>
            </w:pPr>
            <w:r>
              <w:rPr>
                <w:rFonts w:ascii="Times New Roman" w:hAnsi="Times New Roman"/>
              </w:rPr>
              <w:t>Priority Distribution</w:t>
            </w:r>
          </w:p>
        </w:tc>
        <w:tc>
          <w:tcPr>
            <w:tcW w:w="2929" w:type="dxa"/>
            <w:shd w:val="clear" w:color="auto" w:fill="E8E8F5"/>
          </w:tcPr>
          <w:p w14:paraId="19F1F2C4" w14:textId="77777777" w:rsidR="004762A4" w:rsidRDefault="00000000" w:rsidP="00553B23">
            <w:r>
              <w:rPr>
                <w:rFonts w:ascii="Times New Roman" w:hAnsi="Times New Roman"/>
              </w:rPr>
              <w:t>Ticket count per priority level</w:t>
            </w:r>
          </w:p>
        </w:tc>
        <w:tc>
          <w:tcPr>
            <w:tcW w:w="2929" w:type="dxa"/>
            <w:shd w:val="clear" w:color="auto" w:fill="E8E8F5"/>
          </w:tcPr>
          <w:p w14:paraId="71FB19AC" w14:textId="77777777" w:rsidR="004762A4" w:rsidRDefault="00000000" w:rsidP="00553B23">
            <w:r>
              <w:rPr>
                <w:rFonts w:ascii="Times New Roman" w:hAnsi="Times New Roman"/>
              </w:rPr>
              <w:t>GROUP BY priority</w:t>
            </w:r>
          </w:p>
        </w:tc>
      </w:tr>
      <w:tr w:rsidR="004762A4" w14:paraId="166F1F17" w14:textId="77777777">
        <w:trPr>
          <w:jc w:val="center"/>
        </w:trPr>
        <w:tc>
          <w:tcPr>
            <w:tcW w:w="2929" w:type="dxa"/>
          </w:tcPr>
          <w:p w14:paraId="40B57B41" w14:textId="77777777" w:rsidR="004762A4" w:rsidRDefault="00000000" w:rsidP="00553B23">
            <w:pPr>
              <w:jc w:val="center"/>
            </w:pPr>
            <w:r>
              <w:rPr>
                <w:rFonts w:ascii="Times New Roman" w:hAnsi="Times New Roman"/>
              </w:rPr>
              <w:t>Weekly Volume</w:t>
            </w:r>
          </w:p>
        </w:tc>
        <w:tc>
          <w:tcPr>
            <w:tcW w:w="2929" w:type="dxa"/>
          </w:tcPr>
          <w:p w14:paraId="0D463958" w14:textId="77777777" w:rsidR="004762A4" w:rsidRDefault="00000000" w:rsidP="00553B23">
            <w:r>
              <w:rPr>
                <w:rFonts w:ascii="Times New Roman" w:hAnsi="Times New Roman"/>
              </w:rPr>
              <w:t>Tickets created per day for last 7 days</w:t>
            </w:r>
          </w:p>
        </w:tc>
        <w:tc>
          <w:tcPr>
            <w:tcW w:w="2929" w:type="dxa"/>
          </w:tcPr>
          <w:p w14:paraId="5A129871" w14:textId="77777777" w:rsidR="004762A4" w:rsidRDefault="00000000" w:rsidP="00553B23">
            <w:r>
              <w:rPr>
                <w:rFonts w:ascii="Times New Roman" w:hAnsi="Times New Roman"/>
              </w:rPr>
              <w:t>GROUP BY date</w:t>
            </w:r>
          </w:p>
        </w:tc>
      </w:tr>
      <w:tr w:rsidR="004762A4" w14:paraId="7802CE8A" w14:textId="77777777">
        <w:trPr>
          <w:jc w:val="center"/>
        </w:trPr>
        <w:tc>
          <w:tcPr>
            <w:tcW w:w="2929" w:type="dxa"/>
            <w:shd w:val="clear" w:color="auto" w:fill="E8E8F5"/>
          </w:tcPr>
          <w:p w14:paraId="40086862" w14:textId="77777777" w:rsidR="004762A4" w:rsidRDefault="00000000" w:rsidP="00553B23">
            <w:pPr>
              <w:jc w:val="center"/>
            </w:pPr>
            <w:r>
              <w:rPr>
                <w:rFonts w:ascii="Times New Roman" w:hAnsi="Times New Roman"/>
              </w:rPr>
              <w:t>Agent Leaderboard</w:t>
            </w:r>
          </w:p>
        </w:tc>
        <w:tc>
          <w:tcPr>
            <w:tcW w:w="2929" w:type="dxa"/>
            <w:shd w:val="clear" w:color="auto" w:fill="E8E8F5"/>
          </w:tcPr>
          <w:p w14:paraId="1D9945D4" w14:textId="77777777" w:rsidR="004762A4" w:rsidRDefault="00000000" w:rsidP="00553B23">
            <w:r>
              <w:rPr>
                <w:rFonts w:ascii="Times New Roman" w:hAnsi="Times New Roman"/>
              </w:rPr>
              <w:t>Per-agent resolution rate and score</w:t>
            </w:r>
          </w:p>
        </w:tc>
        <w:tc>
          <w:tcPr>
            <w:tcW w:w="2929" w:type="dxa"/>
            <w:shd w:val="clear" w:color="auto" w:fill="E8E8F5"/>
          </w:tcPr>
          <w:p w14:paraId="1C18A1C5" w14:textId="77777777" w:rsidR="004762A4" w:rsidRDefault="00000000" w:rsidP="00553B23">
            <w:r>
              <w:rPr>
                <w:rFonts w:ascii="Times New Roman" w:hAnsi="Times New Roman"/>
              </w:rPr>
              <w:t>JOIN + GROUP BY + ORDER BY</w:t>
            </w:r>
          </w:p>
        </w:tc>
      </w:tr>
    </w:tbl>
    <w:p w14:paraId="1EBA8B61" w14:textId="77777777" w:rsidR="008A36D5" w:rsidRDefault="008A36D5" w:rsidP="008A36D5">
      <w:pPr>
        <w:spacing w:before="200" w:after="120" w:line="360" w:lineRule="auto"/>
        <w:jc w:val="center"/>
        <w:rPr>
          <w:rFonts w:ascii="Times New Roman" w:hAnsi="Times New Roman"/>
          <w:b/>
          <w:color w:val="1A1A5E"/>
          <w:sz w:val="28"/>
        </w:rPr>
      </w:pPr>
      <w:r>
        <w:rPr>
          <w:rFonts w:ascii="Times New Roman" w:hAnsi="Times New Roman" w:cs="Times New Roman"/>
          <w:sz w:val="20"/>
          <w:szCs w:val="20"/>
        </w:rPr>
        <w:t>Table 11: Analytics Dashboard Metrics</w:t>
      </w:r>
    </w:p>
    <w:p w14:paraId="7581DCD4" w14:textId="77777777" w:rsidR="004762A4" w:rsidRDefault="00000000" w:rsidP="00553B23">
      <w:pPr>
        <w:spacing w:before="240" w:after="120" w:line="360" w:lineRule="auto"/>
        <w:jc w:val="both"/>
      </w:pPr>
      <w:r>
        <w:rPr>
          <w:rFonts w:ascii="Times New Roman" w:hAnsi="Times New Roman"/>
          <w:b/>
          <w:color w:val="1A1A5E"/>
          <w:sz w:val="28"/>
        </w:rPr>
        <w:t>Module 5: Customer Portal</w:t>
      </w:r>
    </w:p>
    <w:p w14:paraId="1201B3FE" w14:textId="77777777" w:rsidR="004762A4" w:rsidRDefault="00000000" w:rsidP="00553B23">
      <w:pPr>
        <w:spacing w:before="60" w:after="60"/>
        <w:jc w:val="both"/>
      </w:pPr>
      <w:r>
        <w:rPr>
          <w:rFonts w:ascii="Times New Roman" w:hAnsi="Times New Roman"/>
          <w:sz w:val="24"/>
        </w:rPr>
        <w:t>Mobile-</w:t>
      </w:r>
      <w:proofErr w:type="spellStart"/>
      <w:r>
        <w:rPr>
          <w:rFonts w:ascii="Times New Roman" w:hAnsi="Times New Roman"/>
          <w:sz w:val="24"/>
        </w:rPr>
        <w:t>optimised</w:t>
      </w:r>
      <w:proofErr w:type="spellEnd"/>
      <w:r>
        <w:rPr>
          <w:rFonts w:ascii="Times New Roman" w:hAnsi="Times New Roman"/>
          <w:sz w:val="24"/>
        </w:rPr>
        <w:t xml:space="preserve"> HTML pages are served by the embedded web server on port 8080. Vehicle owners scan the QR code generated at entry to access the exit and payment flow directly on their smartphone without installing any application. Three pages are available: entry.html for vehicle owners to register a walk-in session themselves, exit.html for entering the exit PIN and viewing the full fee breakdown, and history.html for reviewing past sessions. All pages are self-contained and communicate with the same WebServer.java endpoint handlers used by the kiosk.</w:t>
      </w:r>
    </w:p>
    <w:p w14:paraId="4CC85A26" w14:textId="77777777" w:rsidR="003E13A7" w:rsidRDefault="003E13A7" w:rsidP="00553B23">
      <w:pPr>
        <w:spacing w:before="240" w:after="120" w:line="360" w:lineRule="auto"/>
        <w:jc w:val="both"/>
        <w:rPr>
          <w:rFonts w:ascii="Times New Roman" w:hAnsi="Times New Roman"/>
          <w:b/>
          <w:color w:val="1A1A5E"/>
          <w:sz w:val="28"/>
        </w:rPr>
      </w:pPr>
    </w:p>
    <w:p w14:paraId="6662DE3A" w14:textId="354C5792" w:rsidR="004762A4" w:rsidRDefault="00000000" w:rsidP="00553B23">
      <w:pPr>
        <w:spacing w:before="240" w:after="120" w:line="360" w:lineRule="auto"/>
        <w:jc w:val="both"/>
      </w:pPr>
      <w:r>
        <w:rPr>
          <w:rFonts w:ascii="Times New Roman" w:hAnsi="Times New Roman"/>
          <w:b/>
          <w:color w:val="1A1A5E"/>
          <w:sz w:val="28"/>
        </w:rPr>
        <w:lastRenderedPageBreak/>
        <w:t>Module 6: Knowledge Base Recommender</w:t>
      </w:r>
    </w:p>
    <w:p w14:paraId="79F457CB" w14:textId="77777777" w:rsidR="004762A4" w:rsidRDefault="00000000" w:rsidP="00553B23">
      <w:pPr>
        <w:spacing w:before="60" w:after="60"/>
        <w:jc w:val="both"/>
      </w:pPr>
      <w:r>
        <w:rPr>
          <w:rFonts w:ascii="Times New Roman" w:hAnsi="Times New Roman"/>
          <w:sz w:val="24"/>
        </w:rPr>
        <w:t>The recommender service scores each KB article against incoming ticket text using keyword overlap weighted by category relevance. Results are ranked by composite score and returned with a percentage match indicator. Every article retrieval increments its view count, surfacing the most-accessed articles in the top-five endpoint.</w:t>
      </w:r>
    </w:p>
    <w:p w14:paraId="2DD90933" w14:textId="77777777" w:rsidR="004762A4" w:rsidRDefault="00000000" w:rsidP="00553B23">
      <w:pPr>
        <w:spacing w:before="240" w:after="120" w:line="360" w:lineRule="auto"/>
        <w:jc w:val="both"/>
      </w:pPr>
      <w:r>
        <w:rPr>
          <w:rFonts w:ascii="Times New Roman" w:hAnsi="Times New Roman"/>
          <w:b/>
          <w:color w:val="1A1A5E"/>
          <w:sz w:val="28"/>
        </w:rPr>
        <w:t>Module 7: Indian Plate Decoder Service</w:t>
      </w:r>
    </w:p>
    <w:p w14:paraId="7A42A624" w14:textId="77777777" w:rsidR="004762A4" w:rsidRDefault="00000000" w:rsidP="00553B23">
      <w:pPr>
        <w:spacing w:before="60" w:after="60"/>
        <w:jc w:val="both"/>
        <w:rPr>
          <w:rFonts w:ascii="Times New Roman" w:hAnsi="Times New Roman"/>
          <w:sz w:val="24"/>
        </w:rPr>
      </w:pPr>
      <w:r>
        <w:rPr>
          <w:rFonts w:ascii="Times New Roman" w:hAnsi="Times New Roman"/>
          <w:sz w:val="24"/>
        </w:rPr>
        <w:t>Predicted resolution hours are computed from a base-hours lookup table indexed by category and priority, adjusted by a tier multiplier.</w:t>
      </w:r>
    </w:p>
    <w:p w14:paraId="69ECB141" w14:textId="77777777" w:rsidR="008A36D5" w:rsidRDefault="008A36D5" w:rsidP="00553B23">
      <w:pPr>
        <w:spacing w:after="80" w:line="360" w:lineRule="auto"/>
        <w:jc w:val="both"/>
        <w:rPr>
          <w:sz w:val="24"/>
        </w:rPr>
      </w:pPr>
    </w:p>
    <w:tbl>
      <w:tblPr>
        <w:tblStyle w:val="TableGrid"/>
        <w:tblW w:w="0" w:type="auto"/>
        <w:jc w:val="center"/>
        <w:tblLook w:val="04A0" w:firstRow="1" w:lastRow="0" w:firstColumn="1" w:lastColumn="0" w:noHBand="0" w:noVBand="1"/>
      </w:tblPr>
      <w:tblGrid>
        <w:gridCol w:w="2000"/>
        <w:gridCol w:w="2000"/>
        <w:gridCol w:w="3500"/>
      </w:tblGrid>
      <w:tr w:rsidR="00930BA1" w14:paraId="70BDED83" w14:textId="77777777">
        <w:trPr>
          <w:jc w:val="center"/>
        </w:trPr>
        <w:tc>
          <w:tcPr>
            <w:tcW w:w="2000" w:type="dxa"/>
            <w:shd w:val="clear" w:color="auto" w:fill="D9E1F2"/>
          </w:tcPr>
          <w:p w14:paraId="38590652" w14:textId="77777777" w:rsidR="00930BA1" w:rsidRDefault="00000000">
            <w:pPr>
              <w:jc w:val="center"/>
              <w:rPr>
                <w:sz w:val="24"/>
                <w:szCs w:val="24"/>
              </w:rPr>
            </w:pPr>
            <w:r>
              <w:rPr>
                <w:rFonts w:ascii="Times New Roman" w:hAnsi="Times New Roman"/>
                <w:b/>
                <w:sz w:val="24"/>
                <w:szCs w:val="24"/>
              </w:rPr>
              <w:t>Sample Plate Input</w:t>
            </w:r>
          </w:p>
        </w:tc>
        <w:tc>
          <w:tcPr>
            <w:tcW w:w="2000" w:type="dxa"/>
            <w:shd w:val="clear" w:color="auto" w:fill="D9E1F2"/>
          </w:tcPr>
          <w:p w14:paraId="4A544D5B" w14:textId="77777777" w:rsidR="00930BA1" w:rsidRDefault="00000000">
            <w:pPr>
              <w:jc w:val="center"/>
              <w:rPr>
                <w:sz w:val="24"/>
                <w:szCs w:val="24"/>
              </w:rPr>
            </w:pPr>
            <w:r>
              <w:rPr>
                <w:rFonts w:ascii="Times New Roman" w:hAnsi="Times New Roman"/>
                <w:b/>
                <w:sz w:val="24"/>
                <w:szCs w:val="24"/>
              </w:rPr>
              <w:t>Decoded State / UT</w:t>
            </w:r>
          </w:p>
        </w:tc>
        <w:tc>
          <w:tcPr>
            <w:tcW w:w="3500" w:type="dxa"/>
            <w:shd w:val="clear" w:color="auto" w:fill="D9E1F2"/>
          </w:tcPr>
          <w:p w14:paraId="1F288689" w14:textId="77777777" w:rsidR="00930BA1" w:rsidRDefault="00000000">
            <w:pPr>
              <w:jc w:val="center"/>
              <w:rPr>
                <w:sz w:val="24"/>
                <w:szCs w:val="24"/>
              </w:rPr>
            </w:pPr>
            <w:r>
              <w:rPr>
                <w:rFonts w:ascii="Times New Roman" w:hAnsi="Times New Roman"/>
                <w:b/>
                <w:sz w:val="24"/>
                <w:szCs w:val="24"/>
              </w:rPr>
              <w:t>RTO District / Region</w:t>
            </w:r>
          </w:p>
        </w:tc>
      </w:tr>
      <w:tr w:rsidR="00930BA1" w14:paraId="2BAE720E" w14:textId="77777777">
        <w:trPr>
          <w:jc w:val="center"/>
        </w:trPr>
        <w:tc>
          <w:tcPr>
            <w:tcW w:w="2000" w:type="dxa"/>
          </w:tcPr>
          <w:p w14:paraId="414DC030" w14:textId="77777777" w:rsidR="00930BA1" w:rsidRDefault="00000000">
            <w:pPr>
              <w:rPr>
                <w:sz w:val="24"/>
                <w:szCs w:val="24"/>
              </w:rPr>
            </w:pPr>
            <w:r>
              <w:rPr>
                <w:rFonts w:ascii="Times New Roman" w:hAnsi="Times New Roman"/>
                <w:sz w:val="24"/>
                <w:szCs w:val="24"/>
              </w:rPr>
              <w:t>MH12AB1234</w:t>
            </w:r>
          </w:p>
        </w:tc>
        <w:tc>
          <w:tcPr>
            <w:tcW w:w="2000" w:type="dxa"/>
          </w:tcPr>
          <w:p w14:paraId="5ED2C62E" w14:textId="77777777" w:rsidR="00930BA1" w:rsidRDefault="00000000">
            <w:pPr>
              <w:rPr>
                <w:sz w:val="24"/>
                <w:szCs w:val="24"/>
              </w:rPr>
            </w:pPr>
            <w:r>
              <w:rPr>
                <w:rFonts w:ascii="Times New Roman" w:hAnsi="Times New Roman"/>
                <w:sz w:val="24"/>
                <w:szCs w:val="24"/>
              </w:rPr>
              <w:t>Maharashtra</w:t>
            </w:r>
          </w:p>
        </w:tc>
        <w:tc>
          <w:tcPr>
            <w:tcW w:w="3500" w:type="dxa"/>
          </w:tcPr>
          <w:p w14:paraId="5709BD42" w14:textId="77777777" w:rsidR="00930BA1" w:rsidRDefault="00000000">
            <w:pPr>
              <w:rPr>
                <w:sz w:val="24"/>
                <w:szCs w:val="24"/>
              </w:rPr>
            </w:pPr>
            <w:r>
              <w:rPr>
                <w:rFonts w:ascii="Times New Roman" w:hAnsi="Times New Roman"/>
                <w:sz w:val="24"/>
                <w:szCs w:val="24"/>
              </w:rPr>
              <w:t>Pune (RTO-12)</w:t>
            </w:r>
          </w:p>
        </w:tc>
      </w:tr>
      <w:tr w:rsidR="00930BA1" w14:paraId="31F287AD" w14:textId="77777777">
        <w:trPr>
          <w:jc w:val="center"/>
        </w:trPr>
        <w:tc>
          <w:tcPr>
            <w:tcW w:w="2000" w:type="dxa"/>
          </w:tcPr>
          <w:p w14:paraId="5E5A5E32" w14:textId="77777777" w:rsidR="00930BA1" w:rsidRDefault="00000000">
            <w:pPr>
              <w:rPr>
                <w:sz w:val="24"/>
                <w:szCs w:val="24"/>
              </w:rPr>
            </w:pPr>
            <w:r>
              <w:rPr>
                <w:rFonts w:ascii="Times New Roman" w:hAnsi="Times New Roman"/>
                <w:sz w:val="24"/>
                <w:szCs w:val="24"/>
              </w:rPr>
              <w:t>DL4CAF9876</w:t>
            </w:r>
          </w:p>
        </w:tc>
        <w:tc>
          <w:tcPr>
            <w:tcW w:w="2000" w:type="dxa"/>
          </w:tcPr>
          <w:p w14:paraId="4BDC9F92" w14:textId="77777777" w:rsidR="00930BA1" w:rsidRDefault="00000000">
            <w:pPr>
              <w:rPr>
                <w:sz w:val="24"/>
                <w:szCs w:val="24"/>
              </w:rPr>
            </w:pPr>
            <w:r>
              <w:rPr>
                <w:rFonts w:ascii="Times New Roman" w:hAnsi="Times New Roman"/>
                <w:sz w:val="24"/>
                <w:szCs w:val="24"/>
              </w:rPr>
              <w:t>Delhi</w:t>
            </w:r>
          </w:p>
        </w:tc>
        <w:tc>
          <w:tcPr>
            <w:tcW w:w="3500" w:type="dxa"/>
          </w:tcPr>
          <w:p w14:paraId="69E28418" w14:textId="77777777" w:rsidR="00930BA1" w:rsidRDefault="00000000">
            <w:pPr>
              <w:rPr>
                <w:sz w:val="24"/>
                <w:szCs w:val="24"/>
              </w:rPr>
            </w:pPr>
            <w:r>
              <w:rPr>
                <w:rFonts w:ascii="Times New Roman" w:hAnsi="Times New Roman"/>
                <w:sz w:val="24"/>
                <w:szCs w:val="24"/>
              </w:rPr>
              <w:t>South-West Delhi (RTO-4C)</w:t>
            </w:r>
          </w:p>
        </w:tc>
      </w:tr>
      <w:tr w:rsidR="00930BA1" w14:paraId="61916B8A" w14:textId="77777777">
        <w:trPr>
          <w:jc w:val="center"/>
        </w:trPr>
        <w:tc>
          <w:tcPr>
            <w:tcW w:w="2000" w:type="dxa"/>
          </w:tcPr>
          <w:p w14:paraId="404BD476" w14:textId="77777777" w:rsidR="00930BA1" w:rsidRDefault="00000000">
            <w:pPr>
              <w:rPr>
                <w:sz w:val="24"/>
                <w:szCs w:val="24"/>
              </w:rPr>
            </w:pPr>
            <w:r>
              <w:rPr>
                <w:rFonts w:ascii="Times New Roman" w:hAnsi="Times New Roman"/>
                <w:sz w:val="24"/>
                <w:szCs w:val="24"/>
              </w:rPr>
              <w:t>KA03MN5678</w:t>
            </w:r>
          </w:p>
        </w:tc>
        <w:tc>
          <w:tcPr>
            <w:tcW w:w="2000" w:type="dxa"/>
          </w:tcPr>
          <w:p w14:paraId="382279D3" w14:textId="77777777" w:rsidR="00930BA1" w:rsidRDefault="00000000">
            <w:pPr>
              <w:rPr>
                <w:sz w:val="24"/>
                <w:szCs w:val="24"/>
              </w:rPr>
            </w:pPr>
            <w:r>
              <w:rPr>
                <w:rFonts w:ascii="Times New Roman" w:hAnsi="Times New Roman"/>
                <w:sz w:val="24"/>
                <w:szCs w:val="24"/>
              </w:rPr>
              <w:t>Karnataka</w:t>
            </w:r>
          </w:p>
        </w:tc>
        <w:tc>
          <w:tcPr>
            <w:tcW w:w="3500" w:type="dxa"/>
          </w:tcPr>
          <w:p w14:paraId="1DA86E05" w14:textId="77777777" w:rsidR="00930BA1" w:rsidRDefault="00000000">
            <w:pPr>
              <w:rPr>
                <w:sz w:val="24"/>
                <w:szCs w:val="24"/>
              </w:rPr>
            </w:pPr>
            <w:r>
              <w:rPr>
                <w:rFonts w:ascii="Times New Roman" w:hAnsi="Times New Roman"/>
                <w:sz w:val="24"/>
                <w:szCs w:val="24"/>
              </w:rPr>
              <w:t>Bengaluru East (RTO-03)</w:t>
            </w:r>
          </w:p>
        </w:tc>
      </w:tr>
      <w:tr w:rsidR="00930BA1" w14:paraId="6721AEFF" w14:textId="77777777">
        <w:trPr>
          <w:jc w:val="center"/>
        </w:trPr>
        <w:tc>
          <w:tcPr>
            <w:tcW w:w="2000" w:type="dxa"/>
          </w:tcPr>
          <w:p w14:paraId="22D7700A" w14:textId="77777777" w:rsidR="00930BA1" w:rsidRDefault="00000000">
            <w:pPr>
              <w:rPr>
                <w:sz w:val="24"/>
                <w:szCs w:val="24"/>
              </w:rPr>
            </w:pPr>
            <w:r>
              <w:rPr>
                <w:rFonts w:ascii="Times New Roman" w:hAnsi="Times New Roman"/>
                <w:sz w:val="24"/>
                <w:szCs w:val="24"/>
              </w:rPr>
              <w:t>TN22BC4321</w:t>
            </w:r>
          </w:p>
        </w:tc>
        <w:tc>
          <w:tcPr>
            <w:tcW w:w="2000" w:type="dxa"/>
          </w:tcPr>
          <w:p w14:paraId="3DF2007B" w14:textId="77777777" w:rsidR="00930BA1" w:rsidRDefault="00000000">
            <w:pPr>
              <w:rPr>
                <w:sz w:val="24"/>
                <w:szCs w:val="24"/>
              </w:rPr>
            </w:pPr>
            <w:r>
              <w:rPr>
                <w:rFonts w:ascii="Times New Roman" w:hAnsi="Times New Roman"/>
                <w:sz w:val="24"/>
                <w:szCs w:val="24"/>
              </w:rPr>
              <w:t>Tamil Nadu</w:t>
            </w:r>
          </w:p>
        </w:tc>
        <w:tc>
          <w:tcPr>
            <w:tcW w:w="3500" w:type="dxa"/>
          </w:tcPr>
          <w:p w14:paraId="08094827" w14:textId="77777777" w:rsidR="00930BA1" w:rsidRDefault="00000000">
            <w:pPr>
              <w:rPr>
                <w:sz w:val="24"/>
                <w:szCs w:val="24"/>
              </w:rPr>
            </w:pPr>
            <w:r>
              <w:rPr>
                <w:rFonts w:ascii="Times New Roman" w:hAnsi="Times New Roman"/>
                <w:sz w:val="24"/>
                <w:szCs w:val="24"/>
              </w:rPr>
              <w:t>Coimbatore (RTO-22)</w:t>
            </w:r>
          </w:p>
        </w:tc>
      </w:tr>
      <w:tr w:rsidR="00930BA1" w14:paraId="064B3288" w14:textId="77777777">
        <w:trPr>
          <w:jc w:val="center"/>
        </w:trPr>
        <w:tc>
          <w:tcPr>
            <w:tcW w:w="2000" w:type="dxa"/>
          </w:tcPr>
          <w:p w14:paraId="12435AA2" w14:textId="77777777" w:rsidR="00930BA1" w:rsidRDefault="00000000">
            <w:pPr>
              <w:rPr>
                <w:sz w:val="24"/>
                <w:szCs w:val="24"/>
              </w:rPr>
            </w:pPr>
            <w:r>
              <w:rPr>
                <w:rFonts w:ascii="Times New Roman" w:hAnsi="Times New Roman"/>
                <w:sz w:val="24"/>
                <w:szCs w:val="24"/>
              </w:rPr>
              <w:t>GJ06XY7654</w:t>
            </w:r>
          </w:p>
        </w:tc>
        <w:tc>
          <w:tcPr>
            <w:tcW w:w="2000" w:type="dxa"/>
          </w:tcPr>
          <w:p w14:paraId="3CF8C534" w14:textId="77777777" w:rsidR="00930BA1" w:rsidRDefault="00000000">
            <w:pPr>
              <w:rPr>
                <w:sz w:val="24"/>
                <w:szCs w:val="24"/>
              </w:rPr>
            </w:pPr>
            <w:r>
              <w:rPr>
                <w:rFonts w:ascii="Times New Roman" w:hAnsi="Times New Roman"/>
                <w:sz w:val="24"/>
                <w:szCs w:val="24"/>
              </w:rPr>
              <w:t>Gujarat</w:t>
            </w:r>
          </w:p>
        </w:tc>
        <w:tc>
          <w:tcPr>
            <w:tcW w:w="3500" w:type="dxa"/>
          </w:tcPr>
          <w:p w14:paraId="2EB23941" w14:textId="77777777" w:rsidR="00930BA1" w:rsidRDefault="00000000">
            <w:pPr>
              <w:rPr>
                <w:sz w:val="24"/>
                <w:szCs w:val="24"/>
              </w:rPr>
            </w:pPr>
            <w:r>
              <w:rPr>
                <w:rFonts w:ascii="Times New Roman" w:hAnsi="Times New Roman"/>
                <w:sz w:val="24"/>
                <w:szCs w:val="24"/>
              </w:rPr>
              <w:t>Vadodara (RTO-06)</w:t>
            </w:r>
          </w:p>
        </w:tc>
      </w:tr>
      <w:tr w:rsidR="00930BA1" w14:paraId="42AD4FBB" w14:textId="77777777">
        <w:trPr>
          <w:jc w:val="center"/>
        </w:trPr>
        <w:tc>
          <w:tcPr>
            <w:tcW w:w="2000" w:type="dxa"/>
          </w:tcPr>
          <w:p w14:paraId="0DDE3C90" w14:textId="77777777" w:rsidR="00930BA1" w:rsidRDefault="00000000">
            <w:pPr>
              <w:rPr>
                <w:sz w:val="24"/>
                <w:szCs w:val="24"/>
              </w:rPr>
            </w:pPr>
            <w:r>
              <w:rPr>
                <w:rFonts w:ascii="Times New Roman" w:hAnsi="Times New Roman"/>
                <w:sz w:val="24"/>
                <w:szCs w:val="24"/>
              </w:rPr>
              <w:t>RJ14PQ3210</w:t>
            </w:r>
          </w:p>
        </w:tc>
        <w:tc>
          <w:tcPr>
            <w:tcW w:w="2000" w:type="dxa"/>
          </w:tcPr>
          <w:p w14:paraId="21C619C9" w14:textId="77777777" w:rsidR="00930BA1" w:rsidRDefault="00000000">
            <w:pPr>
              <w:rPr>
                <w:sz w:val="24"/>
                <w:szCs w:val="24"/>
              </w:rPr>
            </w:pPr>
            <w:r>
              <w:rPr>
                <w:rFonts w:ascii="Times New Roman" w:hAnsi="Times New Roman"/>
                <w:sz w:val="24"/>
                <w:szCs w:val="24"/>
              </w:rPr>
              <w:t>Rajasthan</w:t>
            </w:r>
          </w:p>
        </w:tc>
        <w:tc>
          <w:tcPr>
            <w:tcW w:w="3500" w:type="dxa"/>
          </w:tcPr>
          <w:p w14:paraId="47D7F3B5" w14:textId="77777777" w:rsidR="00930BA1" w:rsidRDefault="00000000">
            <w:pPr>
              <w:rPr>
                <w:sz w:val="24"/>
                <w:szCs w:val="24"/>
              </w:rPr>
            </w:pPr>
            <w:r>
              <w:rPr>
                <w:rFonts w:ascii="Times New Roman" w:hAnsi="Times New Roman"/>
                <w:sz w:val="24"/>
                <w:szCs w:val="24"/>
              </w:rPr>
              <w:t>Jaipur (RTO-14)</w:t>
            </w:r>
          </w:p>
        </w:tc>
      </w:tr>
      <w:tr w:rsidR="00930BA1" w14:paraId="1EAD2355" w14:textId="77777777">
        <w:trPr>
          <w:jc w:val="center"/>
        </w:trPr>
        <w:tc>
          <w:tcPr>
            <w:tcW w:w="2000" w:type="dxa"/>
          </w:tcPr>
          <w:p w14:paraId="0DD87EC5" w14:textId="77777777" w:rsidR="00930BA1" w:rsidRDefault="00000000">
            <w:pPr>
              <w:rPr>
                <w:sz w:val="24"/>
                <w:szCs w:val="24"/>
              </w:rPr>
            </w:pPr>
            <w:r>
              <w:rPr>
                <w:rFonts w:ascii="Times New Roman" w:hAnsi="Times New Roman"/>
                <w:sz w:val="24"/>
                <w:szCs w:val="24"/>
              </w:rPr>
              <w:t>XX00ZZZ000</w:t>
            </w:r>
          </w:p>
        </w:tc>
        <w:tc>
          <w:tcPr>
            <w:tcW w:w="2000" w:type="dxa"/>
          </w:tcPr>
          <w:p w14:paraId="45840A22" w14:textId="77777777" w:rsidR="00930BA1" w:rsidRDefault="00000000">
            <w:pPr>
              <w:rPr>
                <w:sz w:val="24"/>
                <w:szCs w:val="24"/>
              </w:rPr>
            </w:pPr>
            <w:r>
              <w:rPr>
                <w:rFonts w:ascii="Times New Roman" w:hAnsi="Times New Roman"/>
                <w:sz w:val="24"/>
                <w:szCs w:val="24"/>
              </w:rPr>
              <w:t>INVALID — rejected</w:t>
            </w:r>
          </w:p>
        </w:tc>
        <w:tc>
          <w:tcPr>
            <w:tcW w:w="3500" w:type="dxa"/>
          </w:tcPr>
          <w:p w14:paraId="75858786" w14:textId="77777777" w:rsidR="00930BA1" w:rsidRDefault="00000000">
            <w:pPr>
              <w:rPr>
                <w:sz w:val="24"/>
                <w:szCs w:val="24"/>
              </w:rPr>
            </w:pPr>
            <w:r>
              <w:rPr>
                <w:rFonts w:ascii="Times New Roman" w:hAnsi="Times New Roman"/>
                <w:sz w:val="24"/>
                <w:szCs w:val="24"/>
              </w:rPr>
              <w:t>Format check fails; attendant alerted to re-enter plate</w:t>
            </w:r>
          </w:p>
        </w:tc>
      </w:tr>
    </w:tbl>
    <w:p w14:paraId="73312CE6" w14:textId="77777777" w:rsidR="004762A4" w:rsidRPr="00E167CB" w:rsidRDefault="00E167CB" w:rsidP="00E167CB">
      <w:pPr>
        <w:spacing w:before="200" w:after="120" w:line="360" w:lineRule="auto"/>
        <w:jc w:val="center"/>
        <w:rPr>
          <w:rFonts w:ascii="Times New Roman" w:hAnsi="Times New Roman"/>
          <w:b/>
          <w:color w:val="1A1A5E"/>
          <w:sz w:val="28"/>
        </w:rPr>
      </w:pPr>
      <w:r>
        <w:rPr>
          <w:rFonts w:ascii="Times New Roman" w:hAnsi="Times New Roman" w:cs="Times New Roman"/>
          <w:sz w:val="20"/>
          <w:szCs w:val="20"/>
        </w:rPr>
        <w:t xml:space="preserve">Table 12: </w:t>
      </w:r>
      <w:proofErr w:type="spellStart"/>
      <w:r>
        <w:rPr>
          <w:rFonts w:ascii="Times New Roman" w:hAnsi="Times New Roman" w:cs="Times New Roman"/>
          <w:sz w:val="20"/>
          <w:szCs w:val="20"/>
        </w:rPr>
        <w:t>PlateDecoderService</w:t>
      </w:r>
      <w:proofErr w:type="spellEnd"/>
      <w:r>
        <w:rPr>
          <w:rFonts w:ascii="Times New Roman" w:hAnsi="Times New Roman" w:cs="Times New Roman"/>
          <w:sz w:val="20"/>
          <w:szCs w:val="20"/>
        </w:rPr>
        <w:t xml:space="preserve"> — Example RTO Identification Results</w:t>
      </w:r>
    </w:p>
    <w:p w14:paraId="40945629" w14:textId="77777777" w:rsidR="004762A4" w:rsidRDefault="00000000" w:rsidP="00553B23">
      <w:pPr>
        <w:spacing w:before="240" w:after="120" w:line="360" w:lineRule="auto"/>
        <w:jc w:val="both"/>
      </w:pPr>
      <w:r>
        <w:rPr>
          <w:rFonts w:ascii="Times New Roman" w:hAnsi="Times New Roman"/>
          <w:b/>
          <w:color w:val="1A1A5E"/>
          <w:sz w:val="28"/>
        </w:rPr>
        <w:t>Module 8: Deployment and DevOps</w:t>
      </w:r>
    </w:p>
    <w:p w14:paraId="15BA3E3C" w14:textId="77777777" w:rsidR="004762A4" w:rsidRDefault="00000000" w:rsidP="00553B23">
      <w:pPr>
        <w:spacing w:before="60" w:after="60"/>
        <w:jc w:val="both"/>
        <w:rPr>
          <w:rFonts w:ascii="Times New Roman" w:hAnsi="Times New Roman"/>
          <w:sz w:val="24"/>
        </w:rPr>
      </w:pPr>
      <w:r>
        <w:rPr>
          <w:rFonts w:ascii="Times New Roman" w:hAnsi="Times New Roman"/>
          <w:sz w:val="24"/>
        </w:rPr>
        <w:t xml:space="preserve">Module 8 covers the </w:t>
      </w:r>
      <w:proofErr w:type="spellStart"/>
      <w:r>
        <w:rPr>
          <w:rFonts w:ascii="Times New Roman" w:hAnsi="Times New Roman"/>
          <w:sz w:val="24"/>
        </w:rPr>
        <w:t>SoundService</w:t>
      </w:r>
      <w:proofErr w:type="spellEnd"/>
      <w:r>
        <w:rPr>
          <w:rFonts w:ascii="Times New Roman" w:hAnsi="Times New Roman"/>
          <w:sz w:val="24"/>
        </w:rPr>
        <w:t xml:space="preserve"> and </w:t>
      </w:r>
      <w:proofErr w:type="spellStart"/>
      <w:r>
        <w:rPr>
          <w:rFonts w:ascii="Times New Roman" w:hAnsi="Times New Roman"/>
          <w:sz w:val="24"/>
        </w:rPr>
        <w:t>SMSService</w:t>
      </w:r>
      <w:proofErr w:type="spellEnd"/>
      <w:r>
        <w:rPr>
          <w:rFonts w:ascii="Times New Roman" w:hAnsi="Times New Roman"/>
          <w:sz w:val="24"/>
        </w:rPr>
        <w:t xml:space="preserve"> components. </w:t>
      </w:r>
      <w:proofErr w:type="spellStart"/>
      <w:r>
        <w:rPr>
          <w:rFonts w:ascii="Times New Roman" w:hAnsi="Times New Roman"/>
          <w:sz w:val="24"/>
        </w:rPr>
        <w:t>SoundService</w:t>
      </w:r>
      <w:proofErr w:type="spellEnd"/>
      <w:r>
        <w:rPr>
          <w:rFonts w:ascii="Times New Roman" w:hAnsi="Times New Roman"/>
          <w:sz w:val="24"/>
        </w:rPr>
        <w:t xml:space="preserve"> plays audio clips on a dedicated thread so JavaFX rendering remains unaffected by audio I/O latency. </w:t>
      </w:r>
      <w:proofErr w:type="spellStart"/>
      <w:r>
        <w:rPr>
          <w:rFonts w:ascii="Times New Roman" w:hAnsi="Times New Roman"/>
          <w:sz w:val="24"/>
        </w:rPr>
        <w:t>SMSService</w:t>
      </w:r>
      <w:proofErr w:type="spellEnd"/>
      <w:r>
        <w:rPr>
          <w:rFonts w:ascii="Times New Roman" w:hAnsi="Times New Roman"/>
          <w:sz w:val="24"/>
        </w:rPr>
        <w:t xml:space="preserve"> dispatches session confirmation and exit PIN messages via an SMS gateway to the phone number recorded at vehicle entry. Both services degrade gracefully if a hardware resource or network connection is unavailable, ensuring the core parking workflow is never interrupted.</w:t>
      </w:r>
    </w:p>
    <w:p w14:paraId="24F24762" w14:textId="77777777" w:rsidR="007B3A4E" w:rsidRDefault="007B3A4E" w:rsidP="00553B23">
      <w:pPr>
        <w:spacing w:after="160" w:line="360" w:lineRule="auto"/>
        <w:jc w:val="both"/>
      </w:pPr>
      <w:r>
        <w:rPr>
          <w:noProof/>
        </w:rPr>
        <w:lastRenderedPageBreak/>
        <w:drawing>
          <wp:inline distT="0" distB="0" distL="0" distR="0" wp14:anchorId="7797A754" wp14:editId="3203638C">
            <wp:extent cx="5579534" cy="3121025"/>
            <wp:effectExtent l="0" t="0" r="2540" b="3175"/>
            <wp:docPr id="1581236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36076" name="Picture 1581236076"/>
                    <pic:cNvPicPr/>
                  </pic:nvPicPr>
                  <pic:blipFill>
                    <a:blip r:embed="rId16"/>
                    <a:stretch>
                      <a:fillRect/>
                    </a:stretch>
                  </pic:blipFill>
                  <pic:spPr>
                    <a:xfrm>
                      <a:off x="0" y="0"/>
                      <a:ext cx="5585383" cy="3124297"/>
                    </a:xfrm>
                    <a:prstGeom prst="rect">
                      <a:avLst/>
                    </a:prstGeom>
                  </pic:spPr>
                </pic:pic>
              </a:graphicData>
            </a:graphic>
          </wp:inline>
        </w:drawing>
      </w:r>
    </w:p>
    <w:p w14:paraId="7DA94E4B" w14:textId="77777777" w:rsidR="004762A4" w:rsidRDefault="007B3A4E" w:rsidP="007B3A4E">
      <w:pPr>
        <w:spacing w:before="60" w:after="60"/>
        <w:jc w:val="both"/>
      </w:pPr>
      <w:r>
        <w:rPr>
          <w:rFonts w:ascii="Times New Roman" w:hAnsi="Times New Roman" w:cs="Times New Roman"/>
          <w:sz w:val="20"/>
          <w:szCs w:val="20"/>
        </w:rPr>
        <w:t xml:space="preserve">Figure 5: </w:t>
      </w:r>
      <w:proofErr w:type="spellStart"/>
      <w:r>
        <w:rPr>
          <w:rFonts w:ascii="Times New Roman" w:hAnsi="Times New Roman" w:cs="Times New Roman"/>
          <w:sz w:val="20"/>
          <w:szCs w:val="20"/>
        </w:rPr>
        <w:t>SnapPark</w:t>
      </w:r>
      <w:proofErr w:type="spellEnd"/>
      <w:r>
        <w:rPr>
          <w:rFonts w:ascii="Times New Roman" w:hAnsi="Times New Roman" w:cs="Times New Roman"/>
          <w:sz w:val="20"/>
          <w:szCs w:val="20"/>
        </w:rPr>
        <w:t xml:space="preserve"> JavaFX Kiosk Welcome Screen — role-selector panel with Admin, Manager, and Attendant login paths; live occupancy counter updated from SQLite; embedded </w:t>
      </w:r>
      <w:proofErr w:type="spellStart"/>
      <w:r>
        <w:rPr>
          <w:rFonts w:ascii="Times New Roman" w:hAnsi="Times New Roman" w:cs="Times New Roman"/>
          <w:sz w:val="20"/>
          <w:szCs w:val="20"/>
        </w:rPr>
        <w:t>WebServer</w:t>
      </w:r>
      <w:proofErr w:type="spellEnd"/>
      <w:r>
        <w:rPr>
          <w:rFonts w:ascii="Times New Roman" w:hAnsi="Times New Roman" w:cs="Times New Roman"/>
          <w:sz w:val="20"/>
          <w:szCs w:val="20"/>
        </w:rPr>
        <w:t xml:space="preserve"> URL shown for QR code printing</w:t>
      </w:r>
    </w:p>
    <w:p w14:paraId="632D8F53" w14:textId="77777777" w:rsidR="004762A4" w:rsidRDefault="00000000" w:rsidP="00553B23">
      <w:pPr>
        <w:jc w:val="both"/>
      </w:pPr>
      <w:r>
        <w:br w:type="page"/>
      </w:r>
    </w:p>
    <w:p w14:paraId="65E05B8F" w14:textId="77777777" w:rsidR="004762A4" w:rsidRDefault="00553B23" w:rsidP="00553B23">
      <w:pPr>
        <w:pageBreakBefore/>
        <w:spacing w:before="360" w:line="360" w:lineRule="auto"/>
        <w:jc w:val="center"/>
      </w:pPr>
      <w:r>
        <w:rPr>
          <w:rFonts w:ascii="Times New Roman" w:hAnsi="Times New Roman"/>
          <w:b/>
          <w:color w:val="1A1A5E"/>
          <w:sz w:val="32"/>
        </w:rPr>
        <w:lastRenderedPageBreak/>
        <w:t>CHAPTER 8: BUSINESS USE CASES</w:t>
      </w:r>
    </w:p>
    <w:p w14:paraId="6B25792E" w14:textId="77777777" w:rsidR="004762A4" w:rsidRDefault="00000000" w:rsidP="00553B23">
      <w:pPr>
        <w:spacing w:before="60" w:after="60"/>
        <w:jc w:val="both"/>
      </w:pPr>
      <w:r>
        <w:rPr>
          <w:rFonts w:ascii="Times New Roman" w:hAnsi="Times New Roman"/>
          <w:sz w:val="24"/>
        </w:rPr>
        <w:t xml:space="preserve">This section describes how </w:t>
      </w:r>
      <w:proofErr w:type="spellStart"/>
      <w:r>
        <w:rPr>
          <w:rFonts w:ascii="Times New Roman" w:hAnsi="Times New Roman"/>
          <w:sz w:val="24"/>
        </w:rPr>
        <w:t>SnapPark</w:t>
      </w:r>
      <w:proofErr w:type="spellEnd"/>
      <w:r>
        <w:rPr>
          <w:rFonts w:ascii="Times New Roman" w:hAnsi="Times New Roman"/>
          <w:sz w:val="24"/>
        </w:rPr>
        <w:t xml:space="preserve"> resolves concrete, real-world operational problems across different industry contexts.</w:t>
      </w:r>
    </w:p>
    <w:tbl>
      <w:tblPr>
        <w:tblStyle w:val="TableGrid"/>
        <w:tblW w:w="0" w:type="auto"/>
        <w:jc w:val="center"/>
        <w:tblLook w:val="04A0" w:firstRow="1" w:lastRow="0" w:firstColumn="1" w:lastColumn="0" w:noHBand="0" w:noVBand="1"/>
      </w:tblPr>
      <w:tblGrid>
        <w:gridCol w:w="2193"/>
        <w:gridCol w:w="2194"/>
        <w:gridCol w:w="2197"/>
        <w:gridCol w:w="2194"/>
      </w:tblGrid>
      <w:tr w:rsidR="004762A4" w14:paraId="149BEC46" w14:textId="77777777">
        <w:trPr>
          <w:jc w:val="center"/>
        </w:trPr>
        <w:tc>
          <w:tcPr>
            <w:tcW w:w="2197" w:type="dxa"/>
            <w:shd w:val="clear" w:color="FFFFFF" w:fill="1A1A5E"/>
          </w:tcPr>
          <w:p w14:paraId="17A6B9B2" w14:textId="77777777" w:rsidR="004762A4" w:rsidRDefault="00000000">
            <w:pPr>
              <w:jc w:val="center"/>
            </w:pPr>
            <w:r>
              <w:rPr>
                <w:rFonts w:ascii="Times New Roman" w:hAnsi="Times New Roman"/>
                <w:b/>
                <w:color w:val="FFFFFF"/>
              </w:rPr>
              <w:t>Use Case</w:t>
            </w:r>
          </w:p>
        </w:tc>
        <w:tc>
          <w:tcPr>
            <w:tcW w:w="2197" w:type="dxa"/>
            <w:shd w:val="clear" w:color="FFFFFF" w:fill="1A1A5E"/>
          </w:tcPr>
          <w:p w14:paraId="722EAF5D" w14:textId="77777777" w:rsidR="004762A4" w:rsidRDefault="00000000">
            <w:pPr>
              <w:jc w:val="center"/>
            </w:pPr>
            <w:r>
              <w:rPr>
                <w:rFonts w:ascii="Times New Roman" w:hAnsi="Times New Roman"/>
                <w:b/>
                <w:color w:val="FFFFFF"/>
              </w:rPr>
              <w:t>Business Problem</w:t>
            </w:r>
          </w:p>
        </w:tc>
        <w:tc>
          <w:tcPr>
            <w:tcW w:w="2197" w:type="dxa"/>
            <w:shd w:val="clear" w:color="FFFFFF" w:fill="1A1A5E"/>
          </w:tcPr>
          <w:p w14:paraId="040A6A7D" w14:textId="77777777" w:rsidR="004762A4" w:rsidRDefault="00000000">
            <w:pPr>
              <w:jc w:val="center"/>
            </w:pPr>
            <w:r>
              <w:rPr>
                <w:rFonts w:ascii="Times New Roman" w:hAnsi="Times New Roman"/>
                <w:b/>
                <w:color w:val="FFFFFF"/>
              </w:rPr>
              <w:t xml:space="preserve">How </w:t>
            </w:r>
            <w:proofErr w:type="spellStart"/>
            <w:r>
              <w:rPr>
                <w:rFonts w:ascii="Times New Roman" w:hAnsi="Times New Roman"/>
                <w:b/>
                <w:color w:val="FFFFFF"/>
              </w:rPr>
              <w:t>SnapPark</w:t>
            </w:r>
            <w:proofErr w:type="spellEnd"/>
            <w:r>
              <w:rPr>
                <w:rFonts w:ascii="Times New Roman" w:hAnsi="Times New Roman"/>
                <w:b/>
                <w:color w:val="FFFFFF"/>
              </w:rPr>
              <w:t xml:space="preserve"> Resolves It</w:t>
            </w:r>
          </w:p>
        </w:tc>
        <w:tc>
          <w:tcPr>
            <w:tcW w:w="2197" w:type="dxa"/>
            <w:shd w:val="clear" w:color="FFFFFF" w:fill="1A1A5E"/>
          </w:tcPr>
          <w:p w14:paraId="1EA3FFE0" w14:textId="77777777" w:rsidR="004762A4" w:rsidRDefault="00000000">
            <w:pPr>
              <w:jc w:val="center"/>
            </w:pPr>
            <w:r>
              <w:rPr>
                <w:rFonts w:ascii="Times New Roman" w:hAnsi="Times New Roman"/>
                <w:b/>
                <w:color w:val="FFFFFF"/>
              </w:rPr>
              <w:t>Measurable Benefit</w:t>
            </w:r>
          </w:p>
        </w:tc>
      </w:tr>
      <w:tr w:rsidR="004762A4" w14:paraId="0FB31D4F" w14:textId="77777777">
        <w:trPr>
          <w:jc w:val="center"/>
        </w:trPr>
        <w:tc>
          <w:tcPr>
            <w:tcW w:w="2197" w:type="dxa"/>
          </w:tcPr>
          <w:p w14:paraId="3CC4003D" w14:textId="77777777" w:rsidR="004762A4" w:rsidRDefault="00000000" w:rsidP="00553B23">
            <w:r>
              <w:rPr>
                <w:rFonts w:ascii="Times New Roman" w:hAnsi="Times New Roman"/>
              </w:rPr>
              <w:t>Shopping Mall Parking Management</w:t>
            </w:r>
          </w:p>
        </w:tc>
        <w:tc>
          <w:tcPr>
            <w:tcW w:w="2197" w:type="dxa"/>
          </w:tcPr>
          <w:p w14:paraId="4649F096" w14:textId="77777777" w:rsidR="004762A4" w:rsidRDefault="00000000" w:rsidP="00553B23">
            <w:r>
              <w:rPr>
                <w:rFonts w:ascii="Times New Roman" w:hAnsi="Times New Roman"/>
              </w:rPr>
              <w:t>Shoppers circle aisles searching for free slots; manual barriers cause queues during weekend peak hours</w:t>
            </w:r>
          </w:p>
        </w:tc>
        <w:tc>
          <w:tcPr>
            <w:tcW w:w="2197" w:type="dxa"/>
          </w:tcPr>
          <w:p w14:paraId="1D9F8ED3" w14:textId="77777777" w:rsidR="004762A4" w:rsidRDefault="00000000" w:rsidP="00553B23">
            <w:r>
              <w:rPr>
                <w:rFonts w:ascii="Times New Roman" w:hAnsi="Times New Roman"/>
              </w:rPr>
              <w:t>Real-time slot dashboard shows available floors; QR mobile check-in lets registered owners bypass barrier queue</w:t>
            </w:r>
          </w:p>
        </w:tc>
        <w:tc>
          <w:tcPr>
            <w:tcW w:w="2197" w:type="dxa"/>
          </w:tcPr>
          <w:p w14:paraId="0D36F073" w14:textId="77777777" w:rsidR="004762A4" w:rsidRDefault="00000000" w:rsidP="00553B23">
            <w:r>
              <w:rPr>
                <w:rFonts w:ascii="Times New Roman" w:hAnsi="Times New Roman"/>
              </w:rPr>
              <w:t xml:space="preserve">Entry </w:t>
            </w:r>
            <w:proofErr w:type="gramStart"/>
            <w:r>
              <w:rPr>
                <w:rFonts w:ascii="Times New Roman" w:hAnsi="Times New Roman"/>
              </w:rPr>
              <w:t>wait</w:t>
            </w:r>
            <w:proofErr w:type="gramEnd"/>
            <w:r>
              <w:rPr>
                <w:rFonts w:ascii="Times New Roman" w:hAnsi="Times New Roman"/>
              </w:rPr>
              <w:t xml:space="preserve"> times reduced; fewer vehicles idling in search of spaces</w:t>
            </w:r>
          </w:p>
        </w:tc>
      </w:tr>
      <w:tr w:rsidR="004762A4" w14:paraId="55EED49D" w14:textId="77777777">
        <w:trPr>
          <w:jc w:val="center"/>
        </w:trPr>
        <w:tc>
          <w:tcPr>
            <w:tcW w:w="2197" w:type="dxa"/>
            <w:shd w:val="clear" w:color="auto" w:fill="E8E8F5"/>
          </w:tcPr>
          <w:p w14:paraId="657815A5" w14:textId="77777777" w:rsidR="004762A4" w:rsidRDefault="00000000" w:rsidP="00553B23">
            <w:r>
              <w:rPr>
                <w:rFonts w:ascii="Times New Roman" w:hAnsi="Times New Roman"/>
              </w:rPr>
              <w:t>Corporate Campus Parking</w:t>
            </w:r>
          </w:p>
        </w:tc>
        <w:tc>
          <w:tcPr>
            <w:tcW w:w="2197" w:type="dxa"/>
            <w:shd w:val="clear" w:color="auto" w:fill="E8E8F5"/>
          </w:tcPr>
          <w:p w14:paraId="4AE352C0" w14:textId="77777777" w:rsidR="004762A4" w:rsidRDefault="00000000" w:rsidP="00553B23">
            <w:r>
              <w:rPr>
                <w:rFonts w:ascii="Times New Roman" w:hAnsi="Times New Roman"/>
              </w:rPr>
              <w:t>Monthly-pass staff and daily visitors share the same lot; visitors overstay without consequence, displacing regular employees</w:t>
            </w:r>
          </w:p>
        </w:tc>
        <w:tc>
          <w:tcPr>
            <w:tcW w:w="2197" w:type="dxa"/>
            <w:shd w:val="clear" w:color="auto" w:fill="E8E8F5"/>
          </w:tcPr>
          <w:p w14:paraId="0DEA7A9A" w14:textId="77777777" w:rsidR="004762A4" w:rsidRDefault="00000000" w:rsidP="00553B23">
            <w:r>
              <w:rPr>
                <w:rFonts w:ascii="Times New Roman" w:hAnsi="Times New Roman"/>
              </w:rPr>
              <w:t xml:space="preserve">Session tracking flags overtime automatically; </w:t>
            </w:r>
            <w:proofErr w:type="spellStart"/>
            <w:r>
              <w:rPr>
                <w:rFonts w:ascii="Times New Roman" w:hAnsi="Times New Roman"/>
              </w:rPr>
              <w:t>FineService</w:t>
            </w:r>
            <w:proofErr w:type="spellEnd"/>
            <w:r>
              <w:rPr>
                <w:rFonts w:ascii="Times New Roman" w:hAnsi="Times New Roman"/>
              </w:rPr>
              <w:t xml:space="preserve"> raises an hourly penalty; separate Vehicle Owner and Attendant roles delineate access clearly</w:t>
            </w:r>
          </w:p>
        </w:tc>
        <w:tc>
          <w:tcPr>
            <w:tcW w:w="2197" w:type="dxa"/>
            <w:shd w:val="clear" w:color="auto" w:fill="E8E8F5"/>
          </w:tcPr>
          <w:p w14:paraId="776E1A2B" w14:textId="77777777" w:rsidR="004762A4" w:rsidRDefault="00000000" w:rsidP="00553B23">
            <w:r>
              <w:rPr>
                <w:rFonts w:ascii="Times New Roman" w:hAnsi="Times New Roman"/>
              </w:rPr>
              <w:t>Overtime violations surfaced immediately rather than discovered during manual rounds</w:t>
            </w:r>
          </w:p>
        </w:tc>
      </w:tr>
      <w:tr w:rsidR="004762A4" w14:paraId="5E26C556" w14:textId="77777777">
        <w:trPr>
          <w:jc w:val="center"/>
        </w:trPr>
        <w:tc>
          <w:tcPr>
            <w:tcW w:w="2197" w:type="dxa"/>
          </w:tcPr>
          <w:p w14:paraId="465F6194" w14:textId="77777777" w:rsidR="004762A4" w:rsidRDefault="00000000" w:rsidP="00553B23">
            <w:r>
              <w:rPr>
                <w:rFonts w:ascii="Times New Roman" w:hAnsi="Times New Roman"/>
              </w:rPr>
              <w:t>Airport Short-Stay Parking</w:t>
            </w:r>
          </w:p>
        </w:tc>
        <w:tc>
          <w:tcPr>
            <w:tcW w:w="2197" w:type="dxa"/>
          </w:tcPr>
          <w:p w14:paraId="542F3CBC" w14:textId="77777777" w:rsidR="004762A4" w:rsidRDefault="00000000" w:rsidP="00553B23">
            <w:r>
              <w:rPr>
                <w:rFonts w:ascii="Times New Roman" w:hAnsi="Times New Roman"/>
              </w:rPr>
              <w:t xml:space="preserve">Airport authorities mandate demand-based pricing; flat-rate systems </w:t>
            </w:r>
            <w:proofErr w:type="spellStart"/>
            <w:r>
              <w:rPr>
                <w:rFonts w:ascii="Times New Roman" w:hAnsi="Times New Roman"/>
              </w:rPr>
              <w:t>under-price</w:t>
            </w:r>
            <w:proofErr w:type="spellEnd"/>
            <w:r>
              <w:rPr>
                <w:rFonts w:ascii="Times New Roman" w:hAnsi="Times New Roman"/>
              </w:rPr>
              <w:t xml:space="preserve"> peak-hour spaces and fail to deter long stays</w:t>
            </w:r>
          </w:p>
        </w:tc>
        <w:tc>
          <w:tcPr>
            <w:tcW w:w="2197" w:type="dxa"/>
          </w:tcPr>
          <w:p w14:paraId="3339ED90" w14:textId="77777777" w:rsidR="004762A4" w:rsidRDefault="00000000" w:rsidP="00553B23">
            <w:r>
              <w:rPr>
                <w:rFonts w:ascii="Times New Roman" w:hAnsi="Times New Roman"/>
              </w:rPr>
              <w:t xml:space="preserve">Surge pricing rates adapted to institutional needs: base rates, time-of-day multipliers, and occupancy thresholds are all configurable constants in </w:t>
            </w:r>
            <w:proofErr w:type="spellStart"/>
            <w:r>
              <w:rPr>
                <w:rFonts w:ascii="Times New Roman" w:hAnsi="Times New Roman"/>
              </w:rPr>
              <w:t>SurgePricingService</w:t>
            </w:r>
            <w:proofErr w:type="spellEnd"/>
            <w:r>
              <w:rPr>
                <w:rFonts w:ascii="Times New Roman" w:hAnsi="Times New Roman"/>
              </w:rPr>
              <w:t>.</w:t>
            </w:r>
          </w:p>
        </w:tc>
        <w:tc>
          <w:tcPr>
            <w:tcW w:w="2197" w:type="dxa"/>
          </w:tcPr>
          <w:p w14:paraId="505B6B0E" w14:textId="77777777" w:rsidR="004762A4" w:rsidRDefault="00000000" w:rsidP="00553B23">
            <w:r>
              <w:rPr>
                <w:rFonts w:ascii="Times New Roman" w:hAnsi="Times New Roman"/>
              </w:rPr>
              <w:t>Revenue uplift during peak periods without any manual tariff changes</w:t>
            </w:r>
          </w:p>
        </w:tc>
      </w:tr>
      <w:tr w:rsidR="004762A4" w14:paraId="62707135" w14:textId="77777777">
        <w:trPr>
          <w:jc w:val="center"/>
        </w:trPr>
        <w:tc>
          <w:tcPr>
            <w:tcW w:w="2197" w:type="dxa"/>
            <w:shd w:val="clear" w:color="auto" w:fill="E8E8F5"/>
          </w:tcPr>
          <w:p w14:paraId="106D5880" w14:textId="77777777" w:rsidR="004762A4" w:rsidRDefault="00000000" w:rsidP="00553B23">
            <w:r>
              <w:rPr>
                <w:rFonts w:ascii="Times New Roman" w:hAnsi="Times New Roman"/>
              </w:rPr>
              <w:t>Hospital Visitor Parking</w:t>
            </w:r>
          </w:p>
        </w:tc>
        <w:tc>
          <w:tcPr>
            <w:tcW w:w="2197" w:type="dxa"/>
            <w:shd w:val="clear" w:color="auto" w:fill="E8E8F5"/>
          </w:tcPr>
          <w:p w14:paraId="4DE8DB53" w14:textId="77777777" w:rsidR="004762A4" w:rsidRDefault="00000000" w:rsidP="00553B23">
            <w:r>
              <w:rPr>
                <w:rFonts w:ascii="Times New Roman" w:hAnsi="Times New Roman"/>
              </w:rPr>
              <w:t>Attendants cannot always be posted at entry barriers during night shifts; visitors need a contactless self-service check-in path</w:t>
            </w:r>
          </w:p>
        </w:tc>
        <w:tc>
          <w:tcPr>
            <w:tcW w:w="2197" w:type="dxa"/>
            <w:shd w:val="clear" w:color="auto" w:fill="E8E8F5"/>
          </w:tcPr>
          <w:p w14:paraId="7932DB29" w14:textId="77777777" w:rsidR="004762A4" w:rsidRDefault="00000000" w:rsidP="00553B23">
            <w:r>
              <w:rPr>
                <w:rFonts w:ascii="Times New Roman" w:hAnsi="Times New Roman"/>
              </w:rPr>
              <w:t>QR code printed at barrier links to entry.html on port 8080; visitor enters plate, picks from recommended slots, and completes check-in on phone</w:t>
            </w:r>
          </w:p>
        </w:tc>
        <w:tc>
          <w:tcPr>
            <w:tcW w:w="2197" w:type="dxa"/>
            <w:shd w:val="clear" w:color="auto" w:fill="E8E8F5"/>
          </w:tcPr>
          <w:p w14:paraId="2F0EB632" w14:textId="77777777" w:rsidR="004762A4" w:rsidRDefault="00000000" w:rsidP="00553B23">
            <w:r>
              <w:rPr>
                <w:rFonts w:ascii="Times New Roman" w:hAnsi="Times New Roman"/>
              </w:rPr>
              <w:t>No attendant needed at the entry point during off-peak shifts; session recorded in SQLite automatically</w:t>
            </w:r>
          </w:p>
        </w:tc>
      </w:tr>
      <w:tr w:rsidR="004762A4" w14:paraId="723F35EA" w14:textId="77777777">
        <w:trPr>
          <w:jc w:val="center"/>
        </w:trPr>
        <w:tc>
          <w:tcPr>
            <w:tcW w:w="2197" w:type="dxa"/>
          </w:tcPr>
          <w:p w14:paraId="0EB3DE51" w14:textId="77777777" w:rsidR="004762A4" w:rsidRDefault="00000000" w:rsidP="00553B23">
            <w:r>
              <w:rPr>
                <w:rFonts w:ascii="Times New Roman" w:hAnsi="Times New Roman"/>
              </w:rPr>
              <w:t>Railway Station Long-Stay Parking</w:t>
            </w:r>
          </w:p>
        </w:tc>
        <w:tc>
          <w:tcPr>
            <w:tcW w:w="2197" w:type="dxa"/>
          </w:tcPr>
          <w:p w14:paraId="256477A9" w14:textId="77777777" w:rsidR="004762A4" w:rsidRDefault="00000000" w:rsidP="00553B23">
            <w:r>
              <w:rPr>
                <w:rFonts w:ascii="Times New Roman" w:hAnsi="Times New Roman"/>
              </w:rPr>
              <w:t>Long-stay vehicles block short-stay spaces; flat daily rates give no financial incentive to leave on time</w:t>
            </w:r>
          </w:p>
        </w:tc>
        <w:tc>
          <w:tcPr>
            <w:tcW w:w="2197" w:type="dxa"/>
          </w:tcPr>
          <w:p w14:paraId="1A4F44A5" w14:textId="77777777" w:rsidR="004762A4" w:rsidRDefault="00000000" w:rsidP="00553B23">
            <w:r>
              <w:rPr>
                <w:rFonts w:ascii="Times New Roman" w:hAnsi="Times New Roman"/>
              </w:rPr>
              <w:t xml:space="preserve">Overtime fines of ₹100 per excess hour </w:t>
            </w:r>
            <w:proofErr w:type="spellStart"/>
            <w:r>
              <w:rPr>
                <w:rFonts w:ascii="Times New Roman" w:hAnsi="Times New Roman"/>
              </w:rPr>
              <w:t>incentivise</w:t>
            </w:r>
            <w:proofErr w:type="spellEnd"/>
            <w:r>
              <w:rPr>
                <w:rFonts w:ascii="Times New Roman" w:hAnsi="Times New Roman"/>
              </w:rPr>
              <w:t xml:space="preserve"> timely departure; night discount (0.90x after 21:00) rewards off-peak arrivals</w:t>
            </w:r>
          </w:p>
        </w:tc>
        <w:tc>
          <w:tcPr>
            <w:tcW w:w="2197" w:type="dxa"/>
          </w:tcPr>
          <w:p w14:paraId="6E0934E5" w14:textId="77777777" w:rsidR="004762A4" w:rsidRDefault="00000000" w:rsidP="00553B23">
            <w:r>
              <w:rPr>
                <w:rFonts w:ascii="Times New Roman" w:hAnsi="Times New Roman"/>
              </w:rPr>
              <w:t xml:space="preserve">Higher slot turnover during </w:t>
            </w:r>
            <w:proofErr w:type="spellStart"/>
            <w:r>
              <w:rPr>
                <w:rFonts w:ascii="Times New Roman" w:hAnsi="Times New Roman"/>
              </w:rPr>
              <w:t>commuter</w:t>
            </w:r>
            <w:proofErr w:type="spellEnd"/>
            <w:r>
              <w:rPr>
                <w:rFonts w:ascii="Times New Roman" w:hAnsi="Times New Roman"/>
              </w:rPr>
              <w:t xml:space="preserve"> hours; fairer pricing for early-morning departures</w:t>
            </w:r>
          </w:p>
        </w:tc>
      </w:tr>
    </w:tbl>
    <w:p w14:paraId="7E04549B" w14:textId="77777777" w:rsidR="004762A4" w:rsidRDefault="00DE01EA" w:rsidP="00DE01EA">
      <w:pPr>
        <w:jc w:val="center"/>
      </w:pPr>
      <w:r>
        <w:rPr>
          <w:rFonts w:ascii="Times New Roman" w:hAnsi="Times New Roman" w:cs="Times New Roman"/>
          <w:sz w:val="20"/>
          <w:szCs w:val="20"/>
        </w:rPr>
        <w:t>Table 13: Business Use Cases</w:t>
      </w:r>
    </w:p>
    <w:p w14:paraId="072EAF3B" w14:textId="77777777" w:rsidR="004762A4" w:rsidRDefault="00000000">
      <w:r>
        <w:br w:type="page"/>
      </w:r>
    </w:p>
    <w:p w14:paraId="250513B9" w14:textId="77777777" w:rsidR="004762A4" w:rsidRDefault="00553B23" w:rsidP="00553B23">
      <w:pPr>
        <w:pageBreakBefore/>
        <w:spacing w:before="360" w:line="360" w:lineRule="auto"/>
        <w:jc w:val="center"/>
      </w:pPr>
      <w:r>
        <w:rPr>
          <w:rFonts w:ascii="Times New Roman" w:hAnsi="Times New Roman"/>
          <w:b/>
          <w:color w:val="1A1A5E"/>
          <w:sz w:val="32"/>
        </w:rPr>
        <w:lastRenderedPageBreak/>
        <w:t>CHAPTER 9: APPLICATION USE CASES</w:t>
      </w:r>
    </w:p>
    <w:p w14:paraId="4ED256E7" w14:textId="77777777" w:rsidR="004762A4" w:rsidRDefault="00000000" w:rsidP="00553B23">
      <w:pPr>
        <w:spacing w:before="200" w:after="120" w:line="360" w:lineRule="auto"/>
        <w:jc w:val="both"/>
      </w:pPr>
      <w:r>
        <w:rPr>
          <w:rFonts w:ascii="Times New Roman" w:hAnsi="Times New Roman"/>
          <w:b/>
          <w:color w:val="1A1A5E"/>
          <w:sz w:val="28"/>
        </w:rPr>
        <w:t>Use Case 1: Agent Creates and Classifies a Ticket</w:t>
      </w:r>
    </w:p>
    <w:p w14:paraId="765CCCAF" w14:textId="77777777" w:rsidR="004762A4" w:rsidRDefault="00000000" w:rsidP="00553B23">
      <w:pPr>
        <w:spacing w:before="60" w:after="60"/>
        <w:jc w:val="both"/>
      </w:pPr>
      <w:r>
        <w:rPr>
          <w:rFonts w:ascii="Times New Roman" w:hAnsi="Times New Roman"/>
          <w:sz w:val="24"/>
        </w:rPr>
        <w:t xml:space="preserve">Actors: Attendant, </w:t>
      </w:r>
      <w:proofErr w:type="spellStart"/>
      <w:r>
        <w:rPr>
          <w:rFonts w:ascii="Times New Roman" w:hAnsi="Times New Roman"/>
          <w:sz w:val="24"/>
        </w:rPr>
        <w:t>PlateDecoderService</w:t>
      </w:r>
      <w:proofErr w:type="spellEnd"/>
      <w:r>
        <w:rPr>
          <w:rFonts w:ascii="Times New Roman" w:hAnsi="Times New Roman"/>
          <w:sz w:val="24"/>
        </w:rPr>
        <w:t xml:space="preserve">, </w:t>
      </w:r>
      <w:proofErr w:type="spellStart"/>
      <w:r>
        <w:rPr>
          <w:rFonts w:ascii="Times New Roman" w:hAnsi="Times New Roman"/>
          <w:sz w:val="24"/>
        </w:rPr>
        <w:t>SlotRecommendationService</w:t>
      </w:r>
      <w:proofErr w:type="spellEnd"/>
      <w:r>
        <w:rPr>
          <w:rFonts w:ascii="Times New Roman" w:hAnsi="Times New Roman"/>
          <w:sz w:val="24"/>
        </w:rPr>
        <w:t xml:space="preserve">, </w:t>
      </w:r>
      <w:proofErr w:type="spellStart"/>
      <w:r>
        <w:rPr>
          <w:rFonts w:ascii="Times New Roman" w:hAnsi="Times New Roman"/>
          <w:sz w:val="24"/>
        </w:rPr>
        <w:t>LockManager</w:t>
      </w:r>
      <w:proofErr w:type="spellEnd"/>
      <w:r>
        <w:rPr>
          <w:rFonts w:ascii="Times New Roman" w:hAnsi="Times New Roman"/>
          <w:sz w:val="24"/>
        </w:rPr>
        <w:t xml:space="preserve">, </w:t>
      </w:r>
      <w:proofErr w:type="spellStart"/>
      <w:r>
        <w:rPr>
          <w:rFonts w:ascii="Times New Roman" w:hAnsi="Times New Roman"/>
          <w:sz w:val="24"/>
        </w:rPr>
        <w:t>SessionDAO</w:t>
      </w:r>
      <w:proofErr w:type="spellEnd"/>
      <w:r>
        <w:rPr>
          <w:rFonts w:ascii="Times New Roman" w:hAnsi="Times New Roman"/>
          <w:sz w:val="24"/>
        </w:rPr>
        <w:t xml:space="preserve">, </w:t>
      </w:r>
      <w:proofErr w:type="spellStart"/>
      <w:r>
        <w:rPr>
          <w:rFonts w:ascii="Times New Roman" w:hAnsi="Times New Roman"/>
          <w:sz w:val="24"/>
        </w:rPr>
        <w:t>BillingService</w:t>
      </w:r>
      <w:proofErr w:type="spellEnd"/>
      <w:r>
        <w:rPr>
          <w:rFonts w:ascii="Times New Roman" w:hAnsi="Times New Roman"/>
          <w:sz w:val="24"/>
        </w:rPr>
        <w:t xml:space="preserve">, </w:t>
      </w:r>
      <w:proofErr w:type="spellStart"/>
      <w:r>
        <w:rPr>
          <w:rFonts w:ascii="Times New Roman" w:hAnsi="Times New Roman"/>
          <w:sz w:val="24"/>
        </w:rPr>
        <w:t>SurgePricingService</w:t>
      </w:r>
      <w:proofErr w:type="spellEnd"/>
      <w:r>
        <w:rPr>
          <w:rFonts w:ascii="Times New Roman" w:hAnsi="Times New Roman"/>
          <w:sz w:val="24"/>
        </w:rPr>
        <w:t>, SQLite.</w:t>
      </w:r>
    </w:p>
    <w:p w14:paraId="61253D93" w14:textId="77777777" w:rsidR="004762A4" w:rsidRDefault="00000000" w:rsidP="00553B23">
      <w:pPr>
        <w:spacing w:before="60" w:after="60"/>
        <w:jc w:val="both"/>
      </w:pPr>
      <w:r>
        <w:rPr>
          <w:rFonts w:ascii="Times New Roman" w:hAnsi="Times New Roman"/>
          <w:sz w:val="24"/>
        </w:rPr>
        <w:t xml:space="preserve">Precondition: Attendant logged in via the </w:t>
      </w:r>
      <w:proofErr w:type="spellStart"/>
      <w:r>
        <w:rPr>
          <w:rFonts w:ascii="Times New Roman" w:hAnsi="Times New Roman"/>
          <w:sz w:val="24"/>
        </w:rPr>
        <w:t>SnapPark</w:t>
      </w:r>
      <w:proofErr w:type="spellEnd"/>
      <w:r>
        <w:rPr>
          <w:rFonts w:ascii="Times New Roman" w:hAnsi="Times New Roman"/>
          <w:sz w:val="24"/>
        </w:rPr>
        <w:t xml:space="preserve"> kiosk welcome screen with </w:t>
      </w:r>
      <w:proofErr w:type="spellStart"/>
      <w:r>
        <w:rPr>
          <w:rFonts w:ascii="Times New Roman" w:hAnsi="Times New Roman"/>
          <w:sz w:val="24"/>
        </w:rPr>
        <w:t>BCrypt</w:t>
      </w:r>
      <w:proofErr w:type="spellEnd"/>
      <w:r>
        <w:rPr>
          <w:rFonts w:ascii="Times New Roman" w:hAnsi="Times New Roman"/>
          <w:sz w:val="24"/>
        </w:rPr>
        <w:t>-verified credentials.</w:t>
      </w:r>
    </w:p>
    <w:p w14:paraId="6CB80EBC" w14:textId="77777777" w:rsidR="004762A4" w:rsidRDefault="00000000" w:rsidP="00553B23">
      <w:pPr>
        <w:spacing w:before="60" w:after="60"/>
        <w:jc w:val="both"/>
      </w:pPr>
      <w:r>
        <w:rPr>
          <w:rFonts w:ascii="Times New Roman" w:hAnsi="Times New Roman"/>
          <w:sz w:val="24"/>
        </w:rPr>
        <w:t>Trigger: Vehicle arrives at the facility entrance and attendant opens the Vehicle Entry screen.</w:t>
      </w:r>
    </w:p>
    <w:p w14:paraId="6C1A366F" w14:textId="77777777" w:rsidR="004762A4" w:rsidRDefault="00000000" w:rsidP="00553B23">
      <w:pPr>
        <w:spacing w:after="80" w:line="360" w:lineRule="auto"/>
        <w:jc w:val="both"/>
      </w:pPr>
      <w:r>
        <w:rPr>
          <w:rFonts w:ascii="Times New Roman" w:hAnsi="Times New Roman"/>
          <w:b/>
          <w:sz w:val="24"/>
        </w:rPr>
        <w:t>Workflow:</w:t>
      </w:r>
    </w:p>
    <w:p w14:paraId="44A72F25" w14:textId="77777777" w:rsidR="004762A4" w:rsidRDefault="00000000" w:rsidP="00553B23">
      <w:pPr>
        <w:pStyle w:val="ListBullet"/>
        <w:spacing w:after="60" w:line="360" w:lineRule="auto"/>
        <w:jc w:val="both"/>
      </w:pPr>
      <w:r>
        <w:rPr>
          <w:rFonts w:ascii="Times New Roman" w:hAnsi="Times New Roman"/>
          <w:sz w:val="24"/>
        </w:rPr>
        <w:t>Step 1: Attendant types license plate into Vehicle Entry screen</w:t>
      </w:r>
    </w:p>
    <w:p w14:paraId="5CC86ACB" w14:textId="77777777" w:rsidR="004762A4" w:rsidRDefault="00000000" w:rsidP="00553B23">
      <w:pPr>
        <w:pStyle w:val="ListBullet"/>
        <w:spacing w:after="60" w:line="360" w:lineRule="auto"/>
        <w:jc w:val="both"/>
      </w:pPr>
      <w:r>
        <w:rPr>
          <w:rFonts w:ascii="Times New Roman" w:hAnsi="Times New Roman"/>
          <w:sz w:val="24"/>
        </w:rPr>
        <w:t xml:space="preserve">Step 2: </w:t>
      </w:r>
      <w:proofErr w:type="spellStart"/>
      <w:r>
        <w:rPr>
          <w:rFonts w:ascii="Times New Roman" w:hAnsi="Times New Roman"/>
          <w:sz w:val="24"/>
        </w:rPr>
        <w:t>PlateDecoderService.decode</w:t>
      </w:r>
      <w:proofErr w:type="spellEnd"/>
      <w:r>
        <w:rPr>
          <w:rFonts w:ascii="Times New Roman" w:hAnsi="Times New Roman"/>
          <w:sz w:val="24"/>
        </w:rPr>
        <w:t>() validates format and identifies state code and RTO district</w:t>
      </w:r>
    </w:p>
    <w:p w14:paraId="0FB5CB1C" w14:textId="77777777" w:rsidR="004762A4" w:rsidRDefault="00000000" w:rsidP="00553B23">
      <w:pPr>
        <w:pStyle w:val="ListBullet"/>
        <w:spacing w:after="60" w:line="360" w:lineRule="auto"/>
        <w:jc w:val="both"/>
      </w:pPr>
      <w:r>
        <w:rPr>
          <w:rFonts w:ascii="Times New Roman" w:hAnsi="Times New Roman"/>
          <w:sz w:val="24"/>
        </w:rPr>
        <w:t xml:space="preserve">Step 3: </w:t>
      </w:r>
      <w:proofErr w:type="spellStart"/>
      <w:r>
        <w:rPr>
          <w:rFonts w:ascii="Times New Roman" w:hAnsi="Times New Roman"/>
          <w:sz w:val="24"/>
        </w:rPr>
        <w:t>TicketController</w:t>
      </w:r>
      <w:proofErr w:type="spellEnd"/>
      <w:r>
        <w:rPr>
          <w:rFonts w:ascii="Times New Roman" w:hAnsi="Times New Roman"/>
          <w:sz w:val="24"/>
        </w:rPr>
        <w:t xml:space="preserve"> passes @RequestBody to </w:t>
      </w:r>
      <w:proofErr w:type="spellStart"/>
      <w:r>
        <w:rPr>
          <w:rFonts w:ascii="Times New Roman" w:hAnsi="Times New Roman"/>
          <w:sz w:val="24"/>
        </w:rPr>
        <w:t>TicketService.create</w:t>
      </w:r>
      <w:proofErr w:type="spellEnd"/>
      <w:r>
        <w:rPr>
          <w:rFonts w:ascii="Times New Roman" w:hAnsi="Times New Roman"/>
          <w:sz w:val="24"/>
        </w:rPr>
        <w:t>()</w:t>
      </w:r>
    </w:p>
    <w:p w14:paraId="4C3DB116" w14:textId="77777777" w:rsidR="004762A4" w:rsidRDefault="00000000" w:rsidP="00553B23">
      <w:pPr>
        <w:pStyle w:val="ListBullet"/>
        <w:spacing w:after="60" w:line="360" w:lineRule="auto"/>
        <w:jc w:val="both"/>
      </w:pPr>
      <w:r>
        <w:rPr>
          <w:rFonts w:ascii="Times New Roman" w:hAnsi="Times New Roman"/>
          <w:sz w:val="24"/>
        </w:rPr>
        <w:t xml:space="preserve">Step 4: </w:t>
      </w:r>
      <w:proofErr w:type="spellStart"/>
      <w:r>
        <w:rPr>
          <w:rFonts w:ascii="Times New Roman" w:hAnsi="Times New Roman"/>
          <w:sz w:val="24"/>
        </w:rPr>
        <w:t>LockManager.acquireLock</w:t>
      </w:r>
      <w:proofErr w:type="spellEnd"/>
      <w:r>
        <w:rPr>
          <w:rFonts w:ascii="Times New Roman" w:hAnsi="Times New Roman"/>
          <w:sz w:val="24"/>
        </w:rPr>
        <w:t xml:space="preserve">() calls </w:t>
      </w:r>
      <w:proofErr w:type="spellStart"/>
      <w:r>
        <w:rPr>
          <w:rFonts w:ascii="Times New Roman" w:hAnsi="Times New Roman"/>
          <w:sz w:val="24"/>
        </w:rPr>
        <w:t>ConcurrentHashMap.putIfAbsent</w:t>
      </w:r>
      <w:proofErr w:type="spellEnd"/>
      <w:r>
        <w:rPr>
          <w:rFonts w:ascii="Times New Roman" w:hAnsi="Times New Roman"/>
          <w:sz w:val="24"/>
        </w:rPr>
        <w:t>() — returns false immediately if another attendant has the slot</w:t>
      </w:r>
    </w:p>
    <w:p w14:paraId="75BF7081" w14:textId="77777777" w:rsidR="004762A4" w:rsidRDefault="00000000" w:rsidP="00553B23">
      <w:pPr>
        <w:pStyle w:val="ListBullet"/>
        <w:spacing w:after="60" w:line="360" w:lineRule="auto"/>
        <w:jc w:val="both"/>
      </w:pPr>
      <w:r>
        <w:rPr>
          <w:rFonts w:ascii="Times New Roman" w:hAnsi="Times New Roman"/>
          <w:sz w:val="24"/>
        </w:rPr>
        <w:t xml:space="preserve">Step 5: </w:t>
      </w:r>
      <w:proofErr w:type="spellStart"/>
      <w:r>
        <w:rPr>
          <w:rFonts w:ascii="Times New Roman" w:hAnsi="Times New Roman"/>
          <w:sz w:val="24"/>
        </w:rPr>
        <w:t>SessionDAO.startSession</w:t>
      </w:r>
      <w:proofErr w:type="spellEnd"/>
      <w:r>
        <w:rPr>
          <w:rFonts w:ascii="Times New Roman" w:hAnsi="Times New Roman"/>
          <w:sz w:val="24"/>
        </w:rPr>
        <w:t xml:space="preserve">() inserts </w:t>
      </w:r>
      <w:proofErr w:type="spellStart"/>
      <w:r>
        <w:rPr>
          <w:rFonts w:ascii="Times New Roman" w:hAnsi="Times New Roman"/>
          <w:sz w:val="24"/>
        </w:rPr>
        <w:t>parking_sessions</w:t>
      </w:r>
      <w:proofErr w:type="spellEnd"/>
      <w:r>
        <w:rPr>
          <w:rFonts w:ascii="Times New Roman" w:hAnsi="Times New Roman"/>
          <w:sz w:val="24"/>
        </w:rPr>
        <w:t xml:space="preserve"> row with entry timestamp, 4-digit session PIN, and PENDING payment status</w:t>
      </w:r>
    </w:p>
    <w:p w14:paraId="4C4C0B0F" w14:textId="77777777" w:rsidR="004762A4" w:rsidRDefault="00000000" w:rsidP="00553B23">
      <w:pPr>
        <w:pStyle w:val="ListBullet"/>
        <w:spacing w:after="60" w:line="360" w:lineRule="auto"/>
        <w:jc w:val="both"/>
      </w:pPr>
      <w:r>
        <w:rPr>
          <w:rFonts w:ascii="Times New Roman" w:hAnsi="Times New Roman"/>
          <w:sz w:val="24"/>
        </w:rPr>
        <w:t xml:space="preserve">Step 6: </w:t>
      </w:r>
      <w:proofErr w:type="spellStart"/>
      <w:r>
        <w:rPr>
          <w:rFonts w:ascii="Times New Roman" w:hAnsi="Times New Roman"/>
          <w:sz w:val="24"/>
        </w:rPr>
        <w:t>QRCodeService</w:t>
      </w:r>
      <w:proofErr w:type="spellEnd"/>
      <w:r>
        <w:rPr>
          <w:rFonts w:ascii="Times New Roman" w:hAnsi="Times New Roman"/>
          <w:sz w:val="24"/>
        </w:rPr>
        <w:t xml:space="preserve"> generates </w:t>
      </w:r>
      <w:proofErr w:type="spellStart"/>
      <w:r>
        <w:rPr>
          <w:rFonts w:ascii="Times New Roman" w:hAnsi="Times New Roman"/>
          <w:sz w:val="24"/>
        </w:rPr>
        <w:t>ZXing</w:t>
      </w:r>
      <w:proofErr w:type="spellEnd"/>
      <w:r>
        <w:rPr>
          <w:rFonts w:ascii="Times New Roman" w:hAnsi="Times New Roman"/>
          <w:sz w:val="24"/>
        </w:rPr>
        <w:t xml:space="preserve"> </w:t>
      </w:r>
      <w:proofErr w:type="spellStart"/>
      <w:r>
        <w:rPr>
          <w:rFonts w:ascii="Times New Roman" w:hAnsi="Times New Roman"/>
          <w:sz w:val="24"/>
        </w:rPr>
        <w:t>BitMatrix</w:t>
      </w:r>
      <w:proofErr w:type="spellEnd"/>
      <w:r>
        <w:rPr>
          <w:rFonts w:ascii="Times New Roman" w:hAnsi="Times New Roman"/>
          <w:sz w:val="24"/>
        </w:rPr>
        <w:t xml:space="preserve"> QR code encoding the mobile exit URL with embedded session PIN</w:t>
      </w:r>
    </w:p>
    <w:p w14:paraId="1C512494" w14:textId="77777777" w:rsidR="004762A4" w:rsidRDefault="00000000" w:rsidP="00553B23">
      <w:pPr>
        <w:pStyle w:val="ListBullet"/>
        <w:spacing w:after="60" w:line="360" w:lineRule="auto"/>
        <w:jc w:val="both"/>
      </w:pPr>
      <w:r>
        <w:rPr>
          <w:rFonts w:ascii="Times New Roman" w:hAnsi="Times New Roman"/>
          <w:sz w:val="24"/>
        </w:rPr>
        <w:t xml:space="preserve">Step 7: JavaFX </w:t>
      </w:r>
      <w:proofErr w:type="spellStart"/>
      <w:r>
        <w:rPr>
          <w:rFonts w:ascii="Times New Roman" w:hAnsi="Times New Roman"/>
          <w:sz w:val="24"/>
        </w:rPr>
        <w:t>ImageView</w:t>
      </w:r>
      <w:proofErr w:type="spellEnd"/>
      <w:r>
        <w:rPr>
          <w:rFonts w:ascii="Times New Roman" w:hAnsi="Times New Roman"/>
          <w:sz w:val="24"/>
        </w:rPr>
        <w:t xml:space="preserve"> displays QR code; attendant shows screen to vehicle owner for scanning</w:t>
      </w:r>
    </w:p>
    <w:p w14:paraId="6FF50B58" w14:textId="77777777" w:rsidR="004762A4" w:rsidRDefault="00000000" w:rsidP="00553B23">
      <w:pPr>
        <w:spacing w:before="60" w:after="60"/>
        <w:jc w:val="both"/>
      </w:pPr>
      <w:r>
        <w:rPr>
          <w:rFonts w:ascii="Times New Roman" w:hAnsi="Times New Roman"/>
          <w:i/>
          <w:sz w:val="24"/>
        </w:rPr>
        <w:t>Expected Outcome: Slot status changes from AVAILABLE to OCCUPIED in slot grid; session record active in SQLite; vehicle owner has QR code for mobile exit.</w:t>
      </w:r>
    </w:p>
    <w:p w14:paraId="26C1170C" w14:textId="77777777" w:rsidR="004762A4" w:rsidRDefault="00000000" w:rsidP="00553B23">
      <w:pPr>
        <w:spacing w:before="200" w:after="120" w:line="360" w:lineRule="auto"/>
        <w:jc w:val="both"/>
      </w:pPr>
      <w:r>
        <w:rPr>
          <w:rFonts w:ascii="Times New Roman" w:hAnsi="Times New Roman"/>
          <w:b/>
          <w:color w:val="1A1A5E"/>
          <w:sz w:val="28"/>
        </w:rPr>
        <w:t>Use Case 2: Customer Submits Ticket via Portal</w:t>
      </w:r>
    </w:p>
    <w:p w14:paraId="589DE65F" w14:textId="77777777" w:rsidR="004762A4" w:rsidRDefault="00000000" w:rsidP="00553B23">
      <w:pPr>
        <w:spacing w:before="60" w:after="60"/>
        <w:jc w:val="both"/>
      </w:pPr>
      <w:r>
        <w:rPr>
          <w:rFonts w:ascii="Times New Roman" w:hAnsi="Times New Roman"/>
          <w:sz w:val="24"/>
        </w:rPr>
        <w:t xml:space="preserve">Actors: Vehicle Owner (mobile browser), </w:t>
      </w:r>
      <w:proofErr w:type="spellStart"/>
      <w:r>
        <w:rPr>
          <w:rFonts w:ascii="Times New Roman" w:hAnsi="Times New Roman"/>
          <w:sz w:val="24"/>
        </w:rPr>
        <w:t>WebServer</w:t>
      </w:r>
      <w:proofErr w:type="spellEnd"/>
      <w:r>
        <w:rPr>
          <w:rFonts w:ascii="Times New Roman" w:hAnsi="Times New Roman"/>
          <w:sz w:val="24"/>
        </w:rPr>
        <w:t xml:space="preserve">, </w:t>
      </w:r>
      <w:proofErr w:type="spellStart"/>
      <w:r>
        <w:rPr>
          <w:rFonts w:ascii="Times New Roman" w:hAnsi="Times New Roman"/>
          <w:sz w:val="24"/>
        </w:rPr>
        <w:t>SessionDAO</w:t>
      </w:r>
      <w:proofErr w:type="spellEnd"/>
      <w:r>
        <w:rPr>
          <w:rFonts w:ascii="Times New Roman" w:hAnsi="Times New Roman"/>
          <w:sz w:val="24"/>
        </w:rPr>
        <w:t xml:space="preserve">, </w:t>
      </w:r>
      <w:proofErr w:type="spellStart"/>
      <w:r>
        <w:rPr>
          <w:rFonts w:ascii="Times New Roman" w:hAnsi="Times New Roman"/>
          <w:sz w:val="24"/>
        </w:rPr>
        <w:t>BillingService</w:t>
      </w:r>
      <w:proofErr w:type="spellEnd"/>
      <w:r>
        <w:rPr>
          <w:rFonts w:ascii="Times New Roman" w:hAnsi="Times New Roman"/>
          <w:sz w:val="24"/>
        </w:rPr>
        <w:t xml:space="preserve">, </w:t>
      </w:r>
      <w:proofErr w:type="spellStart"/>
      <w:r>
        <w:rPr>
          <w:rFonts w:ascii="Times New Roman" w:hAnsi="Times New Roman"/>
          <w:sz w:val="24"/>
        </w:rPr>
        <w:t>SurgePricingService</w:t>
      </w:r>
      <w:proofErr w:type="spellEnd"/>
      <w:r>
        <w:rPr>
          <w:rFonts w:ascii="Times New Roman" w:hAnsi="Times New Roman"/>
          <w:sz w:val="24"/>
        </w:rPr>
        <w:t>, SQLite.</w:t>
      </w:r>
    </w:p>
    <w:p w14:paraId="3C9BC180" w14:textId="77777777" w:rsidR="004762A4" w:rsidRDefault="00000000" w:rsidP="00553B23">
      <w:pPr>
        <w:spacing w:before="60" w:after="60"/>
        <w:jc w:val="both"/>
      </w:pPr>
      <w:r>
        <w:rPr>
          <w:rFonts w:ascii="Times New Roman" w:hAnsi="Times New Roman"/>
          <w:sz w:val="24"/>
        </w:rPr>
        <w:t xml:space="preserve">Precondition: Vehicle Owner scans QR code printed at entry barrier; mobile browser opens exit.html served by </w:t>
      </w:r>
      <w:proofErr w:type="spellStart"/>
      <w:r>
        <w:rPr>
          <w:rFonts w:ascii="Times New Roman" w:hAnsi="Times New Roman"/>
          <w:sz w:val="24"/>
        </w:rPr>
        <w:t>WebServer</w:t>
      </w:r>
      <w:proofErr w:type="spellEnd"/>
      <w:r>
        <w:rPr>
          <w:rFonts w:ascii="Times New Roman" w:hAnsi="Times New Roman"/>
          <w:sz w:val="24"/>
        </w:rPr>
        <w:t xml:space="preserve"> on port 8080.</w:t>
      </w:r>
    </w:p>
    <w:p w14:paraId="3E5B100F" w14:textId="77777777" w:rsidR="004762A4" w:rsidRDefault="00000000" w:rsidP="00553B23">
      <w:pPr>
        <w:spacing w:before="60" w:after="60"/>
        <w:jc w:val="both"/>
      </w:pPr>
      <w:r>
        <w:rPr>
          <w:rFonts w:ascii="Times New Roman" w:hAnsi="Times New Roman"/>
          <w:sz w:val="24"/>
        </w:rPr>
        <w:t>Trigger: Customer fills the support request form and clicks 'AI Classify and Submit'.</w:t>
      </w:r>
    </w:p>
    <w:p w14:paraId="4683F101" w14:textId="77777777" w:rsidR="004762A4" w:rsidRDefault="00000000" w:rsidP="00553B23">
      <w:pPr>
        <w:spacing w:after="80" w:line="360" w:lineRule="auto"/>
        <w:jc w:val="both"/>
      </w:pPr>
      <w:r>
        <w:rPr>
          <w:rFonts w:ascii="Times New Roman" w:hAnsi="Times New Roman"/>
          <w:b/>
          <w:sz w:val="24"/>
        </w:rPr>
        <w:t>Workflow:</w:t>
      </w:r>
    </w:p>
    <w:p w14:paraId="4EC1A03C" w14:textId="77777777" w:rsidR="004762A4" w:rsidRDefault="00000000" w:rsidP="00553B23">
      <w:pPr>
        <w:pStyle w:val="ListBullet"/>
        <w:spacing w:after="60" w:line="360" w:lineRule="auto"/>
        <w:jc w:val="both"/>
      </w:pPr>
      <w:r>
        <w:rPr>
          <w:rFonts w:ascii="Times New Roman" w:hAnsi="Times New Roman"/>
          <w:sz w:val="24"/>
        </w:rPr>
        <w:t xml:space="preserve">Step 1: exit.html sends POST /exit with exit PIN in JSON body to </w:t>
      </w:r>
      <w:proofErr w:type="spellStart"/>
      <w:r>
        <w:rPr>
          <w:rFonts w:ascii="Times New Roman" w:hAnsi="Times New Roman"/>
          <w:sz w:val="24"/>
        </w:rPr>
        <w:t>WebServer</w:t>
      </w:r>
      <w:proofErr w:type="spellEnd"/>
      <w:r>
        <w:rPr>
          <w:rFonts w:ascii="Times New Roman" w:hAnsi="Times New Roman"/>
          <w:sz w:val="24"/>
        </w:rPr>
        <w:t xml:space="preserve"> HTTP handler</w:t>
      </w:r>
    </w:p>
    <w:p w14:paraId="752CF4B6" w14:textId="77777777" w:rsidR="004762A4" w:rsidRDefault="00000000" w:rsidP="00553B23">
      <w:pPr>
        <w:pStyle w:val="ListBullet"/>
        <w:spacing w:after="60" w:line="360" w:lineRule="auto"/>
        <w:jc w:val="both"/>
      </w:pPr>
      <w:r>
        <w:rPr>
          <w:rFonts w:ascii="Times New Roman" w:hAnsi="Times New Roman"/>
          <w:sz w:val="24"/>
        </w:rPr>
        <w:t xml:space="preserve">Step 2: </w:t>
      </w:r>
      <w:proofErr w:type="spellStart"/>
      <w:r>
        <w:rPr>
          <w:rFonts w:ascii="Times New Roman" w:hAnsi="Times New Roman"/>
          <w:sz w:val="24"/>
        </w:rPr>
        <w:t>WebServer</w:t>
      </w:r>
      <w:proofErr w:type="spellEnd"/>
      <w:r>
        <w:rPr>
          <w:rFonts w:ascii="Times New Roman" w:hAnsi="Times New Roman"/>
          <w:sz w:val="24"/>
        </w:rPr>
        <w:t xml:space="preserve"> handler calls </w:t>
      </w:r>
      <w:proofErr w:type="spellStart"/>
      <w:r>
        <w:rPr>
          <w:rFonts w:ascii="Times New Roman" w:hAnsi="Times New Roman"/>
          <w:sz w:val="24"/>
        </w:rPr>
        <w:t>SessionDAO.findByExitPin</w:t>
      </w:r>
      <w:proofErr w:type="spellEnd"/>
      <w:r>
        <w:rPr>
          <w:rFonts w:ascii="Times New Roman" w:hAnsi="Times New Roman"/>
          <w:sz w:val="24"/>
        </w:rPr>
        <w:t>() to locate the active session</w:t>
      </w:r>
    </w:p>
    <w:p w14:paraId="58B4DEEE" w14:textId="77777777" w:rsidR="004762A4" w:rsidRDefault="00000000" w:rsidP="00553B23">
      <w:pPr>
        <w:pStyle w:val="ListBullet"/>
        <w:spacing w:after="60" w:line="360" w:lineRule="auto"/>
        <w:jc w:val="both"/>
      </w:pPr>
      <w:r>
        <w:rPr>
          <w:rFonts w:ascii="Times New Roman" w:hAnsi="Times New Roman"/>
          <w:sz w:val="24"/>
        </w:rPr>
        <w:lastRenderedPageBreak/>
        <w:t xml:space="preserve">Step 3: </w:t>
      </w:r>
      <w:proofErr w:type="spellStart"/>
      <w:r>
        <w:rPr>
          <w:rFonts w:ascii="Times New Roman" w:hAnsi="Times New Roman"/>
          <w:sz w:val="24"/>
        </w:rPr>
        <w:t>BillingService.calculateFee</w:t>
      </w:r>
      <w:proofErr w:type="spellEnd"/>
      <w:r>
        <w:rPr>
          <w:rFonts w:ascii="Times New Roman" w:hAnsi="Times New Roman"/>
          <w:sz w:val="24"/>
        </w:rPr>
        <w:t>() computes duration, applies 15-minute grace, then multiplies base rate by time and occupancy surge factors</w:t>
      </w:r>
    </w:p>
    <w:p w14:paraId="2DD93132" w14:textId="77777777" w:rsidR="004762A4" w:rsidRDefault="00000000" w:rsidP="00553B23">
      <w:pPr>
        <w:pStyle w:val="ListBullet"/>
        <w:spacing w:after="60" w:line="360" w:lineRule="auto"/>
        <w:jc w:val="both"/>
      </w:pPr>
      <w:r>
        <w:rPr>
          <w:rFonts w:ascii="Times New Roman" w:hAnsi="Times New Roman"/>
          <w:sz w:val="24"/>
        </w:rPr>
        <w:t xml:space="preserve">Step 4: </w:t>
      </w:r>
      <w:proofErr w:type="spellStart"/>
      <w:r>
        <w:rPr>
          <w:rFonts w:ascii="Times New Roman" w:hAnsi="Times New Roman"/>
          <w:sz w:val="24"/>
        </w:rPr>
        <w:t>FineService.getUnpaidTotal</w:t>
      </w:r>
      <w:proofErr w:type="spellEnd"/>
      <w:r>
        <w:rPr>
          <w:rFonts w:ascii="Times New Roman" w:hAnsi="Times New Roman"/>
          <w:sz w:val="24"/>
        </w:rPr>
        <w:t>() checks for outstanding wrong-parking or overtime fines on the session</w:t>
      </w:r>
    </w:p>
    <w:p w14:paraId="004111C0" w14:textId="77777777" w:rsidR="004762A4" w:rsidRDefault="00000000" w:rsidP="00553B23">
      <w:pPr>
        <w:pStyle w:val="ListBullet"/>
        <w:spacing w:after="60" w:line="360" w:lineRule="auto"/>
        <w:jc w:val="both"/>
      </w:pPr>
      <w:r>
        <w:rPr>
          <w:rFonts w:ascii="Times New Roman" w:hAnsi="Times New Roman"/>
          <w:sz w:val="24"/>
        </w:rPr>
        <w:t>Step 5: JSON response returns fee breakdown, fine total, payment method options, and final amount due</w:t>
      </w:r>
    </w:p>
    <w:p w14:paraId="5B52AA45" w14:textId="77777777" w:rsidR="004762A4" w:rsidRDefault="00000000" w:rsidP="00553B23">
      <w:pPr>
        <w:pStyle w:val="ListBullet"/>
        <w:spacing w:after="60" w:line="360" w:lineRule="auto"/>
        <w:jc w:val="both"/>
      </w:pPr>
      <w:r>
        <w:rPr>
          <w:rFonts w:ascii="Times New Roman" w:hAnsi="Times New Roman"/>
          <w:sz w:val="24"/>
        </w:rPr>
        <w:t xml:space="preserve">Step 6: Vehicle Owner sees </w:t>
      </w:r>
      <w:proofErr w:type="spellStart"/>
      <w:r>
        <w:rPr>
          <w:rFonts w:ascii="Times New Roman" w:hAnsi="Times New Roman"/>
          <w:sz w:val="24"/>
        </w:rPr>
        <w:t>itemised</w:t>
      </w:r>
      <w:proofErr w:type="spellEnd"/>
      <w:r>
        <w:rPr>
          <w:rFonts w:ascii="Times New Roman" w:hAnsi="Times New Roman"/>
          <w:sz w:val="24"/>
        </w:rPr>
        <w:t xml:space="preserve"> receipt on mobile screen with total amount; confirms payment</w:t>
      </w:r>
    </w:p>
    <w:p w14:paraId="0D5B09C3" w14:textId="77777777" w:rsidR="004762A4" w:rsidRDefault="00000000" w:rsidP="00553B23">
      <w:pPr>
        <w:spacing w:before="60" w:after="60"/>
        <w:jc w:val="both"/>
      </w:pPr>
      <w:r>
        <w:rPr>
          <w:rFonts w:ascii="Times New Roman" w:hAnsi="Times New Roman"/>
          <w:i/>
          <w:sz w:val="24"/>
        </w:rPr>
        <w:t xml:space="preserve">Expected Outcome: Session closed in SQLite; slot status reverts to AVAILABLE; </w:t>
      </w:r>
      <w:proofErr w:type="spellStart"/>
      <w:r>
        <w:rPr>
          <w:rFonts w:ascii="Times New Roman" w:hAnsi="Times New Roman"/>
          <w:i/>
          <w:sz w:val="24"/>
        </w:rPr>
        <w:t>LockManager.releaseLock</w:t>
      </w:r>
      <w:proofErr w:type="spellEnd"/>
      <w:r>
        <w:rPr>
          <w:rFonts w:ascii="Times New Roman" w:hAnsi="Times New Roman"/>
          <w:i/>
          <w:sz w:val="24"/>
        </w:rPr>
        <w:t xml:space="preserve">() called; </w:t>
      </w:r>
      <w:proofErr w:type="spellStart"/>
      <w:r>
        <w:rPr>
          <w:rFonts w:ascii="Times New Roman" w:hAnsi="Times New Roman"/>
          <w:i/>
          <w:sz w:val="24"/>
        </w:rPr>
        <w:t>TransactionDAO</w:t>
      </w:r>
      <w:proofErr w:type="spellEnd"/>
      <w:r>
        <w:rPr>
          <w:rFonts w:ascii="Times New Roman" w:hAnsi="Times New Roman"/>
          <w:i/>
          <w:sz w:val="24"/>
        </w:rPr>
        <w:t xml:space="preserve"> records payment.</w:t>
      </w:r>
    </w:p>
    <w:p w14:paraId="789246E4" w14:textId="77777777" w:rsidR="004762A4" w:rsidRDefault="00000000" w:rsidP="00553B23">
      <w:pPr>
        <w:spacing w:before="200" w:after="120" w:line="360" w:lineRule="auto"/>
        <w:jc w:val="both"/>
      </w:pPr>
      <w:r>
        <w:rPr>
          <w:rFonts w:ascii="Times New Roman" w:hAnsi="Times New Roman"/>
          <w:b/>
          <w:color w:val="1A1A5E"/>
          <w:sz w:val="28"/>
        </w:rPr>
        <w:t>Use Case 3: Admin Reviews Analytics</w:t>
      </w:r>
    </w:p>
    <w:p w14:paraId="1EB69CDB" w14:textId="77777777" w:rsidR="004762A4" w:rsidRDefault="00000000" w:rsidP="00553B23">
      <w:pPr>
        <w:spacing w:before="60" w:after="60"/>
        <w:jc w:val="both"/>
      </w:pPr>
      <w:r>
        <w:rPr>
          <w:rFonts w:ascii="Times New Roman" w:hAnsi="Times New Roman"/>
          <w:sz w:val="24"/>
        </w:rPr>
        <w:t xml:space="preserve">Actors: Admin, </w:t>
      </w:r>
      <w:proofErr w:type="spellStart"/>
      <w:r>
        <w:rPr>
          <w:rFonts w:ascii="Times New Roman" w:hAnsi="Times New Roman"/>
          <w:sz w:val="24"/>
        </w:rPr>
        <w:t>AnalyticsController</w:t>
      </w:r>
      <w:proofErr w:type="spellEnd"/>
      <w:r>
        <w:rPr>
          <w:rFonts w:ascii="Times New Roman" w:hAnsi="Times New Roman"/>
          <w:sz w:val="24"/>
        </w:rPr>
        <w:t xml:space="preserve">, </w:t>
      </w:r>
      <w:proofErr w:type="spellStart"/>
      <w:r>
        <w:rPr>
          <w:rFonts w:ascii="Times New Roman" w:hAnsi="Times New Roman"/>
          <w:sz w:val="24"/>
        </w:rPr>
        <w:t>AnalyticsService</w:t>
      </w:r>
      <w:proofErr w:type="spellEnd"/>
      <w:r>
        <w:rPr>
          <w:rFonts w:ascii="Times New Roman" w:hAnsi="Times New Roman"/>
          <w:sz w:val="24"/>
        </w:rPr>
        <w:t xml:space="preserve">, </w:t>
      </w:r>
      <w:proofErr w:type="spellStart"/>
      <w:r>
        <w:rPr>
          <w:rFonts w:ascii="Times New Roman" w:hAnsi="Times New Roman"/>
          <w:sz w:val="24"/>
        </w:rPr>
        <w:t>SessionDAO</w:t>
      </w:r>
      <w:proofErr w:type="spellEnd"/>
      <w:r>
        <w:rPr>
          <w:rFonts w:ascii="Times New Roman" w:hAnsi="Times New Roman"/>
          <w:sz w:val="24"/>
        </w:rPr>
        <w:t xml:space="preserve">, </w:t>
      </w:r>
      <w:proofErr w:type="spellStart"/>
      <w:r>
        <w:rPr>
          <w:rFonts w:ascii="Times New Roman" w:hAnsi="Times New Roman"/>
          <w:sz w:val="24"/>
        </w:rPr>
        <w:t>SlotDAO</w:t>
      </w:r>
      <w:proofErr w:type="spellEnd"/>
      <w:r>
        <w:rPr>
          <w:rFonts w:ascii="Times New Roman" w:hAnsi="Times New Roman"/>
          <w:sz w:val="24"/>
        </w:rPr>
        <w:t>, SQLite.</w:t>
      </w:r>
    </w:p>
    <w:p w14:paraId="5EAC3321" w14:textId="77777777" w:rsidR="004762A4" w:rsidRDefault="00000000" w:rsidP="00553B23">
      <w:pPr>
        <w:spacing w:before="60" w:after="60"/>
        <w:jc w:val="both"/>
      </w:pPr>
      <w:r>
        <w:rPr>
          <w:rFonts w:ascii="Times New Roman" w:hAnsi="Times New Roman"/>
          <w:sz w:val="24"/>
        </w:rPr>
        <w:t>Precondition: Admin logged in through kiosk welcome screen; Analytics tab selected on dashboard.</w:t>
      </w:r>
    </w:p>
    <w:p w14:paraId="0F327453" w14:textId="77777777" w:rsidR="004762A4" w:rsidRDefault="00000000" w:rsidP="00553B23">
      <w:pPr>
        <w:spacing w:after="80" w:line="360" w:lineRule="auto"/>
        <w:jc w:val="both"/>
      </w:pPr>
      <w:r>
        <w:rPr>
          <w:rFonts w:ascii="Times New Roman" w:hAnsi="Times New Roman"/>
          <w:sz w:val="24"/>
        </w:rPr>
        <w:t>Trigger: Admin clicks “Analytics” on the JavaFX navigation sidebar.</w:t>
      </w:r>
    </w:p>
    <w:p w14:paraId="1DA546E2" w14:textId="77777777" w:rsidR="004762A4" w:rsidRDefault="00000000" w:rsidP="00553B23">
      <w:pPr>
        <w:spacing w:after="80" w:line="360" w:lineRule="auto"/>
        <w:jc w:val="both"/>
      </w:pPr>
      <w:r>
        <w:rPr>
          <w:rFonts w:ascii="Times New Roman" w:hAnsi="Times New Roman"/>
          <w:b/>
          <w:sz w:val="24"/>
        </w:rPr>
        <w:t>Workflow:</w:t>
      </w:r>
    </w:p>
    <w:p w14:paraId="689CFE74" w14:textId="77777777" w:rsidR="004762A4" w:rsidRDefault="00000000" w:rsidP="00553B23">
      <w:pPr>
        <w:pStyle w:val="ListBullet"/>
        <w:spacing w:after="60" w:line="360" w:lineRule="auto"/>
        <w:jc w:val="both"/>
      </w:pPr>
      <w:r>
        <w:rPr>
          <w:rFonts w:ascii="Times New Roman" w:hAnsi="Times New Roman"/>
          <w:sz w:val="24"/>
        </w:rPr>
        <w:t>Step 1: Manager opens Analytics screen in JavaFX desktop application</w:t>
      </w:r>
    </w:p>
    <w:p w14:paraId="69DA8460" w14:textId="77777777" w:rsidR="004762A4" w:rsidRDefault="00000000" w:rsidP="00553B23">
      <w:pPr>
        <w:pStyle w:val="ListBullet"/>
        <w:spacing w:after="60" w:line="360" w:lineRule="auto"/>
        <w:jc w:val="both"/>
      </w:pPr>
      <w:r>
        <w:rPr>
          <w:rFonts w:ascii="Times New Roman" w:hAnsi="Times New Roman"/>
          <w:sz w:val="24"/>
        </w:rPr>
        <w:t xml:space="preserve">Step 2: </w:t>
      </w:r>
      <w:proofErr w:type="spellStart"/>
      <w:r>
        <w:rPr>
          <w:rFonts w:ascii="Times New Roman" w:hAnsi="Times New Roman"/>
          <w:sz w:val="24"/>
        </w:rPr>
        <w:t>AnalyticsService</w:t>
      </w:r>
      <w:proofErr w:type="spellEnd"/>
      <w:r>
        <w:rPr>
          <w:rFonts w:ascii="Times New Roman" w:hAnsi="Times New Roman"/>
          <w:sz w:val="24"/>
        </w:rPr>
        <w:t xml:space="preserve"> queries SQLite for revenue by vehicle type, sessions per day, occupancy averages, and fine totals</w:t>
      </w:r>
    </w:p>
    <w:p w14:paraId="7F1547B7" w14:textId="77777777" w:rsidR="004762A4" w:rsidRDefault="00000000" w:rsidP="00553B23">
      <w:pPr>
        <w:pStyle w:val="ListBullet"/>
        <w:spacing w:after="60" w:line="360" w:lineRule="auto"/>
        <w:jc w:val="both"/>
      </w:pPr>
      <w:r>
        <w:rPr>
          <w:rFonts w:ascii="Times New Roman" w:hAnsi="Times New Roman"/>
          <w:sz w:val="24"/>
        </w:rPr>
        <w:t xml:space="preserve">Step 3: JavaFX charts render bar graphs for revenue, line charts for occupancy trend, and a heatmap grid from </w:t>
      </w:r>
      <w:proofErr w:type="spellStart"/>
      <w:r>
        <w:rPr>
          <w:rFonts w:ascii="Times New Roman" w:hAnsi="Times New Roman"/>
          <w:sz w:val="24"/>
        </w:rPr>
        <w:t>HeatmapService</w:t>
      </w:r>
      <w:proofErr w:type="spellEnd"/>
    </w:p>
    <w:p w14:paraId="6E6D2672" w14:textId="77777777" w:rsidR="004762A4" w:rsidRDefault="00000000" w:rsidP="00553B23">
      <w:pPr>
        <w:spacing w:before="60" w:after="60"/>
        <w:jc w:val="both"/>
      </w:pPr>
      <w:r>
        <w:rPr>
          <w:rFonts w:ascii="Times New Roman" w:hAnsi="Times New Roman"/>
          <w:i/>
          <w:sz w:val="24"/>
        </w:rPr>
        <w:t xml:space="preserve">Expected Outcome: Admin sees full operational picture — revenue per vehicle type, peak-hour occupancy, total fines collected, and slot </w:t>
      </w:r>
      <w:proofErr w:type="spellStart"/>
      <w:r>
        <w:rPr>
          <w:rFonts w:ascii="Times New Roman" w:hAnsi="Times New Roman"/>
          <w:i/>
          <w:sz w:val="24"/>
        </w:rPr>
        <w:t>utilisation</w:t>
      </w:r>
      <w:proofErr w:type="spellEnd"/>
      <w:r>
        <w:rPr>
          <w:rFonts w:ascii="Times New Roman" w:hAnsi="Times New Roman"/>
          <w:i/>
          <w:sz w:val="24"/>
        </w:rPr>
        <w:t xml:space="preserve"> percentage.</w:t>
      </w:r>
    </w:p>
    <w:p w14:paraId="6C68E410" w14:textId="77777777" w:rsidR="004762A4" w:rsidRDefault="00000000" w:rsidP="00553B23">
      <w:pPr>
        <w:spacing w:before="200" w:after="120" w:line="360" w:lineRule="auto"/>
        <w:jc w:val="both"/>
      </w:pPr>
      <w:r>
        <w:rPr>
          <w:rFonts w:ascii="Times New Roman" w:hAnsi="Times New Roman"/>
          <w:b/>
          <w:color w:val="1A1A5E"/>
          <w:sz w:val="28"/>
        </w:rPr>
        <w:t>Use Case 4: Customer Tracks Ticket Without Login</w:t>
      </w:r>
    </w:p>
    <w:p w14:paraId="0F02355F" w14:textId="77777777" w:rsidR="004762A4" w:rsidRDefault="00000000" w:rsidP="00553B23">
      <w:pPr>
        <w:spacing w:after="80" w:line="360" w:lineRule="auto"/>
        <w:jc w:val="both"/>
      </w:pPr>
      <w:r>
        <w:rPr>
          <w:rFonts w:ascii="Times New Roman" w:hAnsi="Times New Roman"/>
          <w:sz w:val="24"/>
        </w:rPr>
        <w:t xml:space="preserve">Actors: Manager, </w:t>
      </w:r>
      <w:proofErr w:type="spellStart"/>
      <w:r>
        <w:rPr>
          <w:rFonts w:ascii="Times New Roman" w:hAnsi="Times New Roman"/>
          <w:sz w:val="24"/>
        </w:rPr>
        <w:t>FineDAO</w:t>
      </w:r>
      <w:proofErr w:type="spellEnd"/>
      <w:r>
        <w:rPr>
          <w:rFonts w:ascii="Times New Roman" w:hAnsi="Times New Roman"/>
          <w:sz w:val="24"/>
        </w:rPr>
        <w:t xml:space="preserve">, </w:t>
      </w:r>
      <w:proofErr w:type="spellStart"/>
      <w:r>
        <w:rPr>
          <w:rFonts w:ascii="Times New Roman" w:hAnsi="Times New Roman"/>
          <w:sz w:val="24"/>
        </w:rPr>
        <w:t>FineService</w:t>
      </w:r>
      <w:proofErr w:type="spellEnd"/>
      <w:r>
        <w:rPr>
          <w:rFonts w:ascii="Times New Roman" w:hAnsi="Times New Roman"/>
          <w:sz w:val="24"/>
        </w:rPr>
        <w:t xml:space="preserve">, </w:t>
      </w:r>
      <w:proofErr w:type="spellStart"/>
      <w:r>
        <w:rPr>
          <w:rFonts w:ascii="Times New Roman" w:hAnsi="Times New Roman"/>
          <w:sz w:val="24"/>
        </w:rPr>
        <w:t>SessionDAO</w:t>
      </w:r>
      <w:proofErr w:type="spellEnd"/>
      <w:r>
        <w:rPr>
          <w:rFonts w:ascii="Times New Roman" w:hAnsi="Times New Roman"/>
          <w:sz w:val="24"/>
        </w:rPr>
        <w:t>, SQLite.</w:t>
      </w:r>
    </w:p>
    <w:p w14:paraId="62C64537" w14:textId="77777777" w:rsidR="004762A4" w:rsidRDefault="00000000" w:rsidP="00553B23">
      <w:pPr>
        <w:spacing w:before="60" w:after="60"/>
        <w:jc w:val="both"/>
      </w:pPr>
      <w:r>
        <w:rPr>
          <w:rFonts w:ascii="Times New Roman" w:hAnsi="Times New Roman"/>
          <w:sz w:val="24"/>
        </w:rPr>
        <w:t>Precondition: Manager authenticated; a parked vehicle has been observed occupying the wrong numbered slot.</w:t>
      </w:r>
    </w:p>
    <w:p w14:paraId="6B5A48A9" w14:textId="77777777" w:rsidR="004762A4" w:rsidRDefault="00000000" w:rsidP="00553B23">
      <w:pPr>
        <w:spacing w:before="60" w:after="60"/>
        <w:jc w:val="both"/>
      </w:pPr>
      <w:r>
        <w:rPr>
          <w:rFonts w:ascii="Times New Roman" w:hAnsi="Times New Roman"/>
          <w:sz w:val="24"/>
        </w:rPr>
        <w:t xml:space="preserve">Trigger: Manager opens the Fine Management screen and selects the session for the </w:t>
      </w:r>
      <w:proofErr w:type="spellStart"/>
      <w:r>
        <w:rPr>
          <w:rFonts w:ascii="Times New Roman" w:hAnsi="Times New Roman"/>
          <w:sz w:val="24"/>
        </w:rPr>
        <w:t>misparked</w:t>
      </w:r>
      <w:proofErr w:type="spellEnd"/>
      <w:r>
        <w:rPr>
          <w:rFonts w:ascii="Times New Roman" w:hAnsi="Times New Roman"/>
          <w:sz w:val="24"/>
        </w:rPr>
        <w:t xml:space="preserve"> vehicle.</w:t>
      </w:r>
    </w:p>
    <w:p w14:paraId="01A27B00" w14:textId="77777777" w:rsidR="004762A4" w:rsidRDefault="00000000" w:rsidP="00553B23">
      <w:pPr>
        <w:spacing w:after="80" w:line="360" w:lineRule="auto"/>
        <w:jc w:val="both"/>
      </w:pPr>
      <w:r>
        <w:rPr>
          <w:rFonts w:ascii="Times New Roman" w:hAnsi="Times New Roman"/>
          <w:b/>
          <w:sz w:val="24"/>
        </w:rPr>
        <w:t>Workflow:</w:t>
      </w:r>
    </w:p>
    <w:p w14:paraId="51556F5D" w14:textId="77777777" w:rsidR="004762A4" w:rsidRDefault="00000000" w:rsidP="00553B23">
      <w:pPr>
        <w:pStyle w:val="ListBullet"/>
        <w:spacing w:after="60" w:line="360" w:lineRule="auto"/>
        <w:jc w:val="both"/>
      </w:pPr>
      <w:r>
        <w:rPr>
          <w:rFonts w:ascii="Times New Roman" w:hAnsi="Times New Roman"/>
          <w:sz w:val="24"/>
        </w:rPr>
        <w:t>Step 1: Manager selects violation type: Wrong Parking, Overtime, or Damage</w:t>
      </w:r>
    </w:p>
    <w:p w14:paraId="559E1DC0" w14:textId="77777777" w:rsidR="004762A4" w:rsidRDefault="00000000" w:rsidP="00553B23">
      <w:pPr>
        <w:pStyle w:val="ListBullet"/>
        <w:spacing w:after="60" w:line="360" w:lineRule="auto"/>
        <w:jc w:val="both"/>
      </w:pPr>
      <w:r>
        <w:rPr>
          <w:rFonts w:ascii="Times New Roman" w:hAnsi="Times New Roman"/>
          <w:sz w:val="24"/>
        </w:rPr>
        <w:t xml:space="preserve">Step 2: </w:t>
      </w:r>
      <w:proofErr w:type="spellStart"/>
      <w:r>
        <w:rPr>
          <w:rFonts w:ascii="Times New Roman" w:hAnsi="Times New Roman"/>
          <w:sz w:val="24"/>
        </w:rPr>
        <w:t>FineService.reportWrongParking</w:t>
      </w:r>
      <w:proofErr w:type="spellEnd"/>
      <w:r>
        <w:rPr>
          <w:rFonts w:ascii="Times New Roman" w:hAnsi="Times New Roman"/>
          <w:sz w:val="24"/>
        </w:rPr>
        <w:t xml:space="preserve">() (or </w:t>
      </w:r>
      <w:proofErr w:type="spellStart"/>
      <w:r>
        <w:rPr>
          <w:rFonts w:ascii="Times New Roman" w:hAnsi="Times New Roman"/>
          <w:sz w:val="24"/>
        </w:rPr>
        <w:t>reportOvertime</w:t>
      </w:r>
      <w:proofErr w:type="spellEnd"/>
      <w:r>
        <w:rPr>
          <w:rFonts w:ascii="Times New Roman" w:hAnsi="Times New Roman"/>
          <w:sz w:val="24"/>
        </w:rPr>
        <w:t xml:space="preserve"> / </w:t>
      </w:r>
      <w:proofErr w:type="spellStart"/>
      <w:r>
        <w:rPr>
          <w:rFonts w:ascii="Times New Roman" w:hAnsi="Times New Roman"/>
          <w:sz w:val="24"/>
        </w:rPr>
        <w:t>reportDamage</w:t>
      </w:r>
      <w:proofErr w:type="spellEnd"/>
      <w:r>
        <w:rPr>
          <w:rFonts w:ascii="Times New Roman" w:hAnsi="Times New Roman"/>
          <w:sz w:val="24"/>
        </w:rPr>
        <w:t>) builds a Fine object with amount, type, assigned slot, and reporter ID</w:t>
      </w:r>
    </w:p>
    <w:p w14:paraId="2DE82153" w14:textId="77777777" w:rsidR="004762A4" w:rsidRDefault="00000000" w:rsidP="00553B23">
      <w:pPr>
        <w:pStyle w:val="ListBullet"/>
        <w:spacing w:after="60" w:line="360" w:lineRule="auto"/>
        <w:jc w:val="both"/>
      </w:pPr>
      <w:r>
        <w:rPr>
          <w:rFonts w:ascii="Times New Roman" w:hAnsi="Times New Roman"/>
          <w:sz w:val="24"/>
        </w:rPr>
        <w:lastRenderedPageBreak/>
        <w:t xml:space="preserve">Step 3: </w:t>
      </w:r>
      <w:proofErr w:type="spellStart"/>
      <w:r>
        <w:rPr>
          <w:rFonts w:ascii="Times New Roman" w:hAnsi="Times New Roman"/>
          <w:sz w:val="24"/>
        </w:rPr>
        <w:t>FineDAO.save</w:t>
      </w:r>
      <w:proofErr w:type="spellEnd"/>
      <w:r>
        <w:rPr>
          <w:rFonts w:ascii="Times New Roman" w:hAnsi="Times New Roman"/>
          <w:sz w:val="24"/>
        </w:rPr>
        <w:t xml:space="preserve">() persists fine record with paid = false; fine is linked to the active session via </w:t>
      </w:r>
      <w:proofErr w:type="spellStart"/>
      <w:r>
        <w:rPr>
          <w:rFonts w:ascii="Times New Roman" w:hAnsi="Times New Roman"/>
          <w:sz w:val="24"/>
        </w:rPr>
        <w:t>session_id</w:t>
      </w:r>
      <w:proofErr w:type="spellEnd"/>
      <w:r>
        <w:rPr>
          <w:rFonts w:ascii="Times New Roman" w:hAnsi="Times New Roman"/>
          <w:sz w:val="24"/>
        </w:rPr>
        <w:t xml:space="preserve"> foreign key</w:t>
      </w:r>
    </w:p>
    <w:p w14:paraId="3D532713" w14:textId="77777777" w:rsidR="004762A4" w:rsidRDefault="00000000" w:rsidP="00553B23">
      <w:pPr>
        <w:pStyle w:val="ListBullet"/>
        <w:spacing w:after="60" w:line="360" w:lineRule="auto"/>
        <w:jc w:val="both"/>
      </w:pPr>
      <w:r>
        <w:rPr>
          <w:rFonts w:ascii="Times New Roman" w:hAnsi="Times New Roman"/>
          <w:sz w:val="24"/>
        </w:rPr>
        <w:t xml:space="preserve">Step 4: Fine appears in session fine list; at exit, </w:t>
      </w:r>
      <w:proofErr w:type="spellStart"/>
      <w:r>
        <w:rPr>
          <w:rFonts w:ascii="Times New Roman" w:hAnsi="Times New Roman"/>
          <w:sz w:val="24"/>
        </w:rPr>
        <w:t>BillingService</w:t>
      </w:r>
      <w:proofErr w:type="spellEnd"/>
      <w:r>
        <w:rPr>
          <w:rFonts w:ascii="Times New Roman" w:hAnsi="Times New Roman"/>
          <w:sz w:val="24"/>
        </w:rPr>
        <w:t xml:space="preserve"> includes unpaid fine total in final amount</w:t>
      </w:r>
    </w:p>
    <w:p w14:paraId="3A0EC70A" w14:textId="77777777" w:rsidR="004762A4" w:rsidRDefault="00000000" w:rsidP="00553B23">
      <w:pPr>
        <w:spacing w:before="60" w:after="60"/>
        <w:jc w:val="both"/>
      </w:pPr>
      <w:r>
        <w:rPr>
          <w:rFonts w:ascii="Times New Roman" w:hAnsi="Times New Roman"/>
          <w:i/>
          <w:sz w:val="24"/>
        </w:rPr>
        <w:t>Expected Outcome: Fine recorded and unpaid; automatically collected from vehicle owner at exit alongside parking fee before slot is released.</w:t>
      </w:r>
    </w:p>
    <w:p w14:paraId="63F69AE1" w14:textId="77777777" w:rsidR="004762A4" w:rsidRDefault="00000000" w:rsidP="00553B23">
      <w:pPr>
        <w:jc w:val="both"/>
      </w:pPr>
      <w:r>
        <w:br w:type="page"/>
      </w:r>
    </w:p>
    <w:p w14:paraId="06A09830" w14:textId="77777777" w:rsidR="004762A4" w:rsidRDefault="00553B23" w:rsidP="00553B23">
      <w:pPr>
        <w:pageBreakBefore/>
        <w:spacing w:before="360" w:line="360" w:lineRule="auto"/>
        <w:jc w:val="center"/>
      </w:pPr>
      <w:r>
        <w:rPr>
          <w:rFonts w:ascii="Times New Roman" w:hAnsi="Times New Roman"/>
          <w:b/>
          <w:color w:val="1A1A5E"/>
          <w:sz w:val="32"/>
        </w:rPr>
        <w:lastRenderedPageBreak/>
        <w:t>CHAPTER 10: FUTURE SCOPE</w:t>
      </w:r>
    </w:p>
    <w:p w14:paraId="59FB12DF" w14:textId="77777777" w:rsidR="004762A4" w:rsidRDefault="00000000" w:rsidP="00553B23">
      <w:pPr>
        <w:spacing w:before="200" w:after="120" w:line="360" w:lineRule="auto"/>
        <w:jc w:val="both"/>
      </w:pPr>
      <w:r>
        <w:rPr>
          <w:rFonts w:ascii="Times New Roman" w:hAnsi="Times New Roman"/>
          <w:b/>
          <w:color w:val="1A1A5E"/>
          <w:sz w:val="28"/>
        </w:rPr>
        <w:t>Phase 1 — Completed (Current System)</w:t>
      </w:r>
    </w:p>
    <w:p w14:paraId="100FE003" w14:textId="77777777" w:rsidR="004762A4" w:rsidRDefault="00000000" w:rsidP="00553B23">
      <w:pPr>
        <w:spacing w:before="60" w:after="60"/>
        <w:jc w:val="both"/>
      </w:pPr>
      <w:r>
        <w:rPr>
          <w:rFonts w:ascii="Times New Roman" w:hAnsi="Times New Roman"/>
          <w:sz w:val="24"/>
        </w:rPr>
        <w:t>The following features constitute the current working system delivered as Phase 1:</w:t>
      </w:r>
    </w:p>
    <w:p w14:paraId="4C119540" w14:textId="77777777" w:rsidR="004762A4" w:rsidRDefault="00000000" w:rsidP="00553B23">
      <w:pPr>
        <w:spacing w:after="40" w:line="360" w:lineRule="auto"/>
        <w:jc w:val="both"/>
      </w:pPr>
      <w:r>
        <w:rPr>
          <w:rFonts w:ascii="Times New Roman" w:hAnsi="Times New Roman"/>
          <w:b/>
          <w:sz w:val="24"/>
        </w:rPr>
        <w:t>Persistent Database Migration (PostgreSQL)</w:t>
      </w:r>
    </w:p>
    <w:p w14:paraId="5997A100" w14:textId="77777777" w:rsidR="004762A4" w:rsidRDefault="00000000" w:rsidP="00553B23">
      <w:pPr>
        <w:spacing w:before="60" w:after="60"/>
        <w:jc w:val="both"/>
      </w:pPr>
      <w:r>
        <w:rPr>
          <w:rFonts w:ascii="Times New Roman" w:hAnsi="Times New Roman"/>
          <w:sz w:val="24"/>
        </w:rPr>
        <w:t>The H2 in-memory development database was successfully replaced with PostgreSQL 17 as the production database. The migration required only three environment variable changes — DATABASE_URL, DB_USERNAME, and DB_PASSWORD — with zero changes to any JPA entity or query code.</w:t>
      </w:r>
    </w:p>
    <w:p w14:paraId="2908544B" w14:textId="77777777" w:rsidR="004762A4" w:rsidRDefault="00000000" w:rsidP="00553B23">
      <w:pPr>
        <w:spacing w:after="40" w:line="360" w:lineRule="auto"/>
        <w:jc w:val="both"/>
      </w:pPr>
      <w:proofErr w:type="spellStart"/>
      <w:r>
        <w:rPr>
          <w:rFonts w:ascii="Times New Roman" w:hAnsi="Times New Roman"/>
          <w:b/>
          <w:sz w:val="24"/>
        </w:rPr>
        <w:t>BCrypt</w:t>
      </w:r>
      <w:proofErr w:type="spellEnd"/>
      <w:r>
        <w:rPr>
          <w:rFonts w:ascii="Times New Roman" w:hAnsi="Times New Roman"/>
          <w:b/>
          <w:sz w:val="24"/>
        </w:rPr>
        <w:t xml:space="preserve"> Role-Based Authentication System</w:t>
      </w:r>
    </w:p>
    <w:p w14:paraId="3F968C2D" w14:textId="77777777" w:rsidR="004762A4" w:rsidRDefault="00000000" w:rsidP="00553B23">
      <w:pPr>
        <w:spacing w:before="60" w:after="60"/>
        <w:jc w:val="both"/>
      </w:pPr>
      <w:r>
        <w:rPr>
          <w:rFonts w:ascii="Times New Roman" w:hAnsi="Times New Roman"/>
          <w:sz w:val="24"/>
        </w:rPr>
        <w:t xml:space="preserve">A complete authentication system using </w:t>
      </w:r>
      <w:proofErr w:type="spellStart"/>
      <w:r>
        <w:rPr>
          <w:rFonts w:ascii="Times New Roman" w:hAnsi="Times New Roman"/>
          <w:sz w:val="24"/>
        </w:rPr>
        <w:t>jBCrypt</w:t>
      </w:r>
      <w:proofErr w:type="spellEnd"/>
      <w:r>
        <w:rPr>
          <w:rFonts w:ascii="Times New Roman" w:hAnsi="Times New Roman"/>
          <w:sz w:val="24"/>
        </w:rPr>
        <w:t xml:space="preserve"> 0.4 was implemented with </w:t>
      </w:r>
      <w:proofErr w:type="spellStart"/>
      <w:r>
        <w:rPr>
          <w:rFonts w:ascii="Times New Roman" w:hAnsi="Times New Roman"/>
          <w:sz w:val="24"/>
        </w:rPr>
        <w:t>BCrypt</w:t>
      </w:r>
      <w:proofErr w:type="spellEnd"/>
      <w:r>
        <w:rPr>
          <w:rFonts w:ascii="Times New Roman" w:hAnsi="Times New Roman"/>
          <w:sz w:val="24"/>
        </w:rPr>
        <w:t xml:space="preserve"> cost-10 password hashing, four role levels (Admin, Manager, Attendant, Vehicle Owner), and role-specific screen routing enforced at the JavaFX welcome controller.</w:t>
      </w:r>
    </w:p>
    <w:p w14:paraId="0D8C6667" w14:textId="77777777" w:rsidR="004762A4" w:rsidRDefault="00000000" w:rsidP="00553B23">
      <w:pPr>
        <w:spacing w:after="40" w:line="360" w:lineRule="auto"/>
        <w:jc w:val="both"/>
      </w:pPr>
      <w:r>
        <w:rPr>
          <w:rFonts w:ascii="Times New Roman" w:hAnsi="Times New Roman"/>
          <w:b/>
          <w:sz w:val="24"/>
        </w:rPr>
        <w:t>Embedded Web Server and Mobile QR Access</w:t>
      </w:r>
    </w:p>
    <w:p w14:paraId="5E413EE7" w14:textId="77777777" w:rsidR="004762A4" w:rsidRDefault="00000000" w:rsidP="00553B23">
      <w:pPr>
        <w:spacing w:before="60" w:after="60"/>
        <w:jc w:val="both"/>
      </w:pPr>
      <w:r>
        <w:rPr>
          <w:rFonts w:ascii="Times New Roman" w:hAnsi="Times New Roman"/>
          <w:sz w:val="24"/>
        </w:rPr>
        <w:t xml:space="preserve">The embedded HTTP server is activated at application startup on port 8080. Mobile pages (entry.html, exit.html, history.html) are served directly from </w:t>
      </w:r>
      <w:proofErr w:type="spellStart"/>
      <w:r>
        <w:rPr>
          <w:rFonts w:ascii="Times New Roman" w:hAnsi="Times New Roman"/>
          <w:sz w:val="24"/>
        </w:rPr>
        <w:t>classpath</w:t>
      </w:r>
      <w:proofErr w:type="spellEnd"/>
      <w:r>
        <w:rPr>
          <w:rFonts w:ascii="Times New Roman" w:hAnsi="Times New Roman"/>
          <w:sz w:val="24"/>
        </w:rPr>
        <w:t xml:space="preserve"> resources. An optional </w:t>
      </w:r>
      <w:proofErr w:type="spellStart"/>
      <w:r>
        <w:rPr>
          <w:rFonts w:ascii="Times New Roman" w:hAnsi="Times New Roman"/>
          <w:sz w:val="24"/>
        </w:rPr>
        <w:t>ngrok</w:t>
      </w:r>
      <w:proofErr w:type="spellEnd"/>
      <w:r>
        <w:rPr>
          <w:rFonts w:ascii="Times New Roman" w:hAnsi="Times New Roman"/>
          <w:sz w:val="24"/>
        </w:rPr>
        <w:t xml:space="preserve"> public URL can be passed via JVM system property to make QR codes scannable from outside the local network.</w:t>
      </w:r>
    </w:p>
    <w:p w14:paraId="08171AAF" w14:textId="77777777" w:rsidR="004762A4" w:rsidRDefault="00000000" w:rsidP="00553B23">
      <w:pPr>
        <w:spacing w:after="40" w:line="360" w:lineRule="auto"/>
        <w:jc w:val="both"/>
      </w:pPr>
      <w:r>
        <w:rPr>
          <w:rFonts w:ascii="Times New Roman" w:hAnsi="Times New Roman"/>
          <w:b/>
          <w:sz w:val="24"/>
        </w:rPr>
        <w:t>Admin Dashboard and Ticket Lifecycle Management</w:t>
      </w:r>
    </w:p>
    <w:p w14:paraId="79675B3A" w14:textId="77777777" w:rsidR="004762A4" w:rsidRDefault="00000000" w:rsidP="00553B23">
      <w:pPr>
        <w:spacing w:before="60" w:after="60"/>
        <w:jc w:val="both"/>
      </w:pPr>
      <w:r>
        <w:rPr>
          <w:rFonts w:ascii="Times New Roman" w:hAnsi="Times New Roman"/>
          <w:sz w:val="24"/>
        </w:rPr>
        <w:t>Complete vehicle session lifecycle management with status progression (AVAILABLE → LOCKING → OCCUPIED → AVAILABLE), agent assignment, commentary system, and a React-based admin dashboard with AI tools page.</w:t>
      </w:r>
    </w:p>
    <w:p w14:paraId="0D23ADFE" w14:textId="77777777" w:rsidR="004762A4" w:rsidRDefault="00000000" w:rsidP="00553B23">
      <w:pPr>
        <w:spacing w:after="40" w:line="360" w:lineRule="auto"/>
        <w:jc w:val="both"/>
      </w:pPr>
      <w:r>
        <w:rPr>
          <w:rFonts w:ascii="Times New Roman" w:hAnsi="Times New Roman"/>
          <w:b/>
          <w:sz w:val="24"/>
        </w:rPr>
        <w:t>SLA Engine Implementation</w:t>
      </w:r>
    </w:p>
    <w:p w14:paraId="2CD6AEBC" w14:textId="77777777" w:rsidR="004762A4" w:rsidRDefault="00000000" w:rsidP="00553B23">
      <w:pPr>
        <w:spacing w:before="60" w:after="60"/>
        <w:jc w:val="both"/>
      </w:pPr>
      <w:r>
        <w:rPr>
          <w:rFonts w:ascii="Times New Roman" w:hAnsi="Times New Roman"/>
          <w:sz w:val="24"/>
        </w:rPr>
        <w:t>Automatic fee calculation at session close based on duration, vehicle type base rate, time-of-day multiplier, and occupancy multiplier. Grace period, rounding, and midnight-crossing edge cases all compute accurately. Revenue totals are reflected immediately on the Analytics screen.</w:t>
      </w:r>
    </w:p>
    <w:p w14:paraId="42FA2462" w14:textId="77777777" w:rsidR="004762A4" w:rsidRDefault="00000000" w:rsidP="00553B23">
      <w:pPr>
        <w:spacing w:before="200" w:after="120" w:line="360" w:lineRule="auto"/>
        <w:jc w:val="both"/>
      </w:pPr>
      <w:r>
        <w:rPr>
          <w:rFonts w:ascii="Times New Roman" w:hAnsi="Times New Roman"/>
          <w:b/>
          <w:color w:val="1A1A5E"/>
          <w:sz w:val="28"/>
        </w:rPr>
        <w:t>Phase 2 — Quality and Performance Enhancements (Planned)</w:t>
      </w:r>
    </w:p>
    <w:p w14:paraId="1152A563" w14:textId="77777777" w:rsidR="004762A4" w:rsidRDefault="00000000" w:rsidP="00553B23">
      <w:pPr>
        <w:pStyle w:val="ListBullet"/>
        <w:spacing w:after="60" w:line="360" w:lineRule="auto"/>
        <w:jc w:val="both"/>
      </w:pPr>
      <w:r>
        <w:rPr>
          <w:rFonts w:ascii="Times New Roman" w:hAnsi="Times New Roman"/>
          <w:sz w:val="24"/>
        </w:rPr>
        <w:t>Camera-based ANPR: Replace manual plate entry with an automatic number plate recognition module using a USB camera and an open-source OCR pipeline. Vehicles would be identified at the barrier without any attendant input, reducing entry time to under three seconds.</w:t>
      </w:r>
    </w:p>
    <w:p w14:paraId="2A9F7C04" w14:textId="77777777" w:rsidR="004762A4" w:rsidRDefault="00000000" w:rsidP="00553B23">
      <w:pPr>
        <w:pStyle w:val="ListBullet"/>
        <w:spacing w:after="60" w:line="360" w:lineRule="auto"/>
        <w:jc w:val="both"/>
      </w:pPr>
      <w:r>
        <w:rPr>
          <w:rFonts w:ascii="Times New Roman" w:hAnsi="Times New Roman"/>
          <w:sz w:val="24"/>
        </w:rPr>
        <w:t>UPI and card payment gateway: Integrate a payment SDK so vehicle owners can settle dues directly on the mobile exit page, removing the need for cash handling at the kiosk and enabling fully contactless checkout.</w:t>
      </w:r>
    </w:p>
    <w:p w14:paraId="43657002" w14:textId="77777777" w:rsidR="004762A4" w:rsidRDefault="00000000" w:rsidP="00553B23">
      <w:pPr>
        <w:pStyle w:val="ListBullet"/>
        <w:spacing w:after="60" w:line="360" w:lineRule="auto"/>
        <w:jc w:val="both"/>
      </w:pPr>
      <w:r>
        <w:rPr>
          <w:rFonts w:ascii="Times New Roman" w:hAnsi="Times New Roman"/>
          <w:sz w:val="24"/>
        </w:rPr>
        <w:lastRenderedPageBreak/>
        <w:t xml:space="preserve">Scheduled overstay alerts: Extend the pre-coded </w:t>
      </w:r>
      <w:proofErr w:type="spellStart"/>
      <w:r>
        <w:rPr>
          <w:rFonts w:ascii="Times New Roman" w:hAnsi="Times New Roman"/>
          <w:sz w:val="24"/>
        </w:rPr>
        <w:t>SMSService</w:t>
      </w:r>
      <w:proofErr w:type="spellEnd"/>
      <w:r>
        <w:rPr>
          <w:rFonts w:ascii="Times New Roman" w:hAnsi="Times New Roman"/>
          <w:sz w:val="24"/>
        </w:rPr>
        <w:t xml:space="preserve"> with a background task dispatching a fee estimate to the owner’s registered phone number ten minutes before the maximum permitted stay expires, reducing overtime fine disputes.</w:t>
      </w:r>
    </w:p>
    <w:p w14:paraId="2586CC4D" w14:textId="77777777" w:rsidR="004762A4" w:rsidRDefault="00000000" w:rsidP="00553B23">
      <w:pPr>
        <w:pStyle w:val="ListBullet"/>
        <w:spacing w:after="60" w:line="360" w:lineRule="auto"/>
        <w:jc w:val="both"/>
      </w:pPr>
      <w:r>
        <w:rPr>
          <w:rFonts w:ascii="Times New Roman" w:hAnsi="Times New Roman"/>
          <w:sz w:val="24"/>
        </w:rPr>
        <w:t>Pre-booking web portal: Allow vehicle owners to reserve a specific slot in advance and receive a booking reference QR code, reducing uncertainty on arrival at busy facilities.</w:t>
      </w:r>
    </w:p>
    <w:p w14:paraId="3F587C11" w14:textId="77777777" w:rsidR="004762A4" w:rsidRDefault="00000000" w:rsidP="00553B23">
      <w:pPr>
        <w:pStyle w:val="ListBullet"/>
        <w:spacing w:after="60" w:line="360" w:lineRule="auto"/>
        <w:jc w:val="both"/>
      </w:pPr>
      <w:r>
        <w:rPr>
          <w:rFonts w:ascii="Times New Roman" w:hAnsi="Times New Roman"/>
          <w:sz w:val="24"/>
        </w:rPr>
        <w:t>WhatsApp Business API integration: Allow vehicle owners to check session status and request exit PINs via WhatsApp messages routed to WebServer.java handlers, with no additional mobile page required.</w:t>
      </w:r>
    </w:p>
    <w:p w14:paraId="409C66B3" w14:textId="77777777" w:rsidR="004762A4" w:rsidRDefault="00000000" w:rsidP="00553B23">
      <w:pPr>
        <w:pStyle w:val="ListBullet"/>
        <w:spacing w:after="60" w:line="360" w:lineRule="auto"/>
        <w:jc w:val="both"/>
      </w:pPr>
      <w:r>
        <w:rPr>
          <w:rFonts w:ascii="Times New Roman" w:hAnsi="Times New Roman"/>
          <w:sz w:val="24"/>
        </w:rPr>
        <w:t xml:space="preserve">Dynamic rate configuration UI: Allow Admin to modify base rates, time-of-day bands, and occupancy thresholds through a JavaFX settings panel rather than editing constants in </w:t>
      </w:r>
      <w:proofErr w:type="spellStart"/>
      <w:r>
        <w:rPr>
          <w:rFonts w:ascii="Times New Roman" w:hAnsi="Times New Roman"/>
          <w:sz w:val="24"/>
        </w:rPr>
        <w:t>SurgePricingService</w:t>
      </w:r>
      <w:proofErr w:type="spellEnd"/>
      <w:r>
        <w:rPr>
          <w:rFonts w:ascii="Times New Roman" w:hAnsi="Times New Roman"/>
          <w:sz w:val="24"/>
        </w:rPr>
        <w:t>, with changes persisted to a configuration table in SQLite.</w:t>
      </w:r>
    </w:p>
    <w:p w14:paraId="4B1CC8A7" w14:textId="77777777" w:rsidR="004762A4" w:rsidRDefault="00000000" w:rsidP="00553B23">
      <w:pPr>
        <w:spacing w:before="200" w:after="120" w:line="360" w:lineRule="auto"/>
        <w:jc w:val="both"/>
      </w:pPr>
      <w:r>
        <w:rPr>
          <w:rFonts w:ascii="Times New Roman" w:hAnsi="Times New Roman"/>
          <w:b/>
          <w:color w:val="1A1A5E"/>
          <w:sz w:val="28"/>
        </w:rPr>
        <w:t>Phase 3 — Advanced Platform Capabilities (Planned)</w:t>
      </w:r>
    </w:p>
    <w:p w14:paraId="2A4A9087" w14:textId="77777777" w:rsidR="004762A4" w:rsidRDefault="00000000" w:rsidP="00553B23">
      <w:pPr>
        <w:pStyle w:val="ListBullet"/>
        <w:spacing w:after="60" w:line="360" w:lineRule="auto"/>
        <w:jc w:val="both"/>
      </w:pPr>
      <w:r>
        <w:rPr>
          <w:rFonts w:ascii="Times New Roman" w:hAnsi="Times New Roman"/>
          <w:sz w:val="24"/>
        </w:rPr>
        <w:t xml:space="preserve">WebSocket real-time updates: Push slot status changes from </w:t>
      </w:r>
      <w:proofErr w:type="spellStart"/>
      <w:r>
        <w:rPr>
          <w:rFonts w:ascii="Times New Roman" w:hAnsi="Times New Roman"/>
          <w:sz w:val="24"/>
        </w:rPr>
        <w:t>LockManager</w:t>
      </w:r>
      <w:proofErr w:type="spellEnd"/>
      <w:r>
        <w:rPr>
          <w:rFonts w:ascii="Times New Roman" w:hAnsi="Times New Roman"/>
          <w:sz w:val="24"/>
        </w:rPr>
        <w:t xml:space="preserve"> to all connected mobile clients without polling, so exit.html reflects live occupancy changes within one second rather than waiting for the next HTTP request.</w:t>
      </w:r>
    </w:p>
    <w:p w14:paraId="09974710" w14:textId="77777777" w:rsidR="004762A4" w:rsidRDefault="00000000" w:rsidP="00553B23">
      <w:pPr>
        <w:pStyle w:val="ListBullet"/>
        <w:spacing w:after="60" w:line="360" w:lineRule="auto"/>
        <w:jc w:val="both"/>
      </w:pPr>
      <w:r>
        <w:rPr>
          <w:rFonts w:ascii="Times New Roman" w:hAnsi="Times New Roman"/>
          <w:sz w:val="24"/>
        </w:rPr>
        <w:t>Barrier hardware interface: Connect the exit PIN workflow to physical boom barrier controllers via serial or GPIO signals, enabling fully automated barrier lift when a valid exit PIN is presented on the mobile screen.</w:t>
      </w:r>
    </w:p>
    <w:p w14:paraId="0B8DF740" w14:textId="77777777" w:rsidR="004762A4" w:rsidRDefault="00000000" w:rsidP="00553B23">
      <w:pPr>
        <w:pStyle w:val="ListBullet"/>
        <w:spacing w:after="60" w:line="360" w:lineRule="auto"/>
        <w:jc w:val="both"/>
      </w:pPr>
      <w:r>
        <w:rPr>
          <w:rFonts w:ascii="Times New Roman" w:hAnsi="Times New Roman"/>
          <w:sz w:val="24"/>
        </w:rPr>
        <w:t>Digital signage integration: Display the recommended slot number and a floor map on an entry board driven by parking grid data from ParkingGrid3DController, guiding drivers directly to their assigned space.</w:t>
      </w:r>
    </w:p>
    <w:p w14:paraId="6052FBD5" w14:textId="77777777" w:rsidR="004762A4" w:rsidRDefault="00000000" w:rsidP="00553B23">
      <w:pPr>
        <w:pStyle w:val="ListBullet"/>
        <w:spacing w:after="60" w:line="360" w:lineRule="auto"/>
        <w:jc w:val="both"/>
      </w:pPr>
      <w:r>
        <w:rPr>
          <w:rFonts w:ascii="Times New Roman" w:hAnsi="Times New Roman"/>
          <w:sz w:val="24"/>
        </w:rPr>
        <w:t xml:space="preserve">Multi-floor 3D occupancy view: Extend the existing ParkingGrid3DController from single-floor display to a full building model, showing </w:t>
      </w:r>
      <w:proofErr w:type="spellStart"/>
      <w:r>
        <w:rPr>
          <w:rFonts w:ascii="Times New Roman" w:hAnsi="Times New Roman"/>
          <w:sz w:val="24"/>
        </w:rPr>
        <w:t>colour</w:t>
      </w:r>
      <w:proofErr w:type="spellEnd"/>
      <w:r>
        <w:rPr>
          <w:rFonts w:ascii="Times New Roman" w:hAnsi="Times New Roman"/>
          <w:sz w:val="24"/>
        </w:rPr>
        <w:t xml:space="preserve">-coded occupancy across every floor simultaneously on the </w:t>
      </w:r>
      <w:proofErr w:type="gramStart"/>
      <w:r>
        <w:rPr>
          <w:rFonts w:ascii="Times New Roman" w:hAnsi="Times New Roman"/>
          <w:sz w:val="24"/>
        </w:rPr>
        <w:t>Admin</w:t>
      </w:r>
      <w:proofErr w:type="gramEnd"/>
      <w:r>
        <w:rPr>
          <w:rFonts w:ascii="Times New Roman" w:hAnsi="Times New Roman"/>
          <w:sz w:val="24"/>
        </w:rPr>
        <w:t xml:space="preserve"> dashboard.</w:t>
      </w:r>
    </w:p>
    <w:p w14:paraId="6A941350" w14:textId="77777777" w:rsidR="004762A4" w:rsidRDefault="00000000" w:rsidP="00553B23">
      <w:pPr>
        <w:pStyle w:val="ListBullet"/>
        <w:spacing w:after="60" w:line="360" w:lineRule="auto"/>
        <w:jc w:val="both"/>
      </w:pPr>
      <w:r>
        <w:rPr>
          <w:rFonts w:ascii="Times New Roman" w:hAnsi="Times New Roman"/>
          <w:sz w:val="24"/>
        </w:rPr>
        <w:t>Native Android application: Dedicated app for vehicle owners with push notifications for entry confirmation and payment receipts. Since all HTTP endpoints are already served by WebServer.java, the app would consume the same routes without any backend modifications.</w:t>
      </w:r>
    </w:p>
    <w:p w14:paraId="4DB5C458" w14:textId="77777777" w:rsidR="004762A4" w:rsidRDefault="00000000" w:rsidP="00553B23">
      <w:pPr>
        <w:pStyle w:val="ListBullet"/>
        <w:spacing w:after="60" w:line="360" w:lineRule="auto"/>
        <w:jc w:val="both"/>
      </w:pPr>
      <w:r>
        <w:rPr>
          <w:rFonts w:ascii="Times New Roman" w:hAnsi="Times New Roman"/>
          <w:sz w:val="24"/>
        </w:rPr>
        <w:t xml:space="preserve">Multi-tenant SaaS architecture: Isolate each client </w:t>
      </w:r>
      <w:proofErr w:type="spellStart"/>
      <w:r>
        <w:rPr>
          <w:rFonts w:ascii="Times New Roman" w:hAnsi="Times New Roman"/>
          <w:sz w:val="24"/>
        </w:rPr>
        <w:t>organisation's</w:t>
      </w:r>
      <w:proofErr w:type="spellEnd"/>
      <w:r>
        <w:rPr>
          <w:rFonts w:ascii="Times New Roman" w:hAnsi="Times New Roman"/>
          <w:sz w:val="24"/>
        </w:rPr>
        <w:t xml:space="preserve"> data, branding, and user management within a single shared infrastructure.</w:t>
      </w:r>
    </w:p>
    <w:p w14:paraId="44BAC4D8" w14:textId="1359E87A" w:rsidR="004762A4" w:rsidRDefault="00000000" w:rsidP="00553B23">
      <w:pPr>
        <w:pStyle w:val="ListBullet"/>
        <w:spacing w:after="60" w:line="360" w:lineRule="auto"/>
        <w:jc w:val="both"/>
      </w:pPr>
      <w:r>
        <w:rPr>
          <w:rFonts w:ascii="Times New Roman" w:hAnsi="Times New Roman"/>
          <w:sz w:val="24"/>
        </w:rPr>
        <w:t xml:space="preserve">Loyalty </w:t>
      </w:r>
      <w:proofErr w:type="spellStart"/>
      <w:r>
        <w:rPr>
          <w:rFonts w:ascii="Times New Roman" w:hAnsi="Times New Roman"/>
          <w:sz w:val="24"/>
        </w:rPr>
        <w:t>programme</w:t>
      </w:r>
      <w:proofErr w:type="spellEnd"/>
      <w:r>
        <w:rPr>
          <w:rFonts w:ascii="Times New Roman" w:hAnsi="Times New Roman"/>
          <w:sz w:val="24"/>
        </w:rPr>
        <w:t xml:space="preserve">: Award points on each paid session and allow redemption against future parking fees, tracked in a dedicated </w:t>
      </w:r>
      <w:proofErr w:type="spellStart"/>
      <w:r>
        <w:rPr>
          <w:rFonts w:ascii="Times New Roman" w:hAnsi="Times New Roman"/>
          <w:sz w:val="24"/>
        </w:rPr>
        <w:t>loyalty_accounts</w:t>
      </w:r>
      <w:proofErr w:type="spellEnd"/>
      <w:r>
        <w:rPr>
          <w:rFonts w:ascii="Times New Roman" w:hAnsi="Times New Roman"/>
          <w:sz w:val="24"/>
        </w:rPr>
        <w:t xml:space="preserve"> table requiring zero changes to the existing </w:t>
      </w:r>
      <w:proofErr w:type="spellStart"/>
      <w:r>
        <w:rPr>
          <w:rFonts w:ascii="Times New Roman" w:hAnsi="Times New Roman"/>
          <w:sz w:val="24"/>
        </w:rPr>
        <w:t>BillingService</w:t>
      </w:r>
      <w:proofErr w:type="spellEnd"/>
      <w:r>
        <w:rPr>
          <w:rFonts w:ascii="Times New Roman" w:hAnsi="Times New Roman"/>
          <w:sz w:val="24"/>
        </w:rPr>
        <w:t xml:space="preserve"> pipeline.</w:t>
      </w:r>
      <w:r>
        <w:br w:type="page"/>
      </w:r>
    </w:p>
    <w:p w14:paraId="4C1E5A8D" w14:textId="2D913CEE" w:rsidR="004762A4" w:rsidRDefault="003E13A7" w:rsidP="003E13A7">
      <w:pPr>
        <w:pageBreakBefore/>
        <w:spacing w:before="360" w:line="360" w:lineRule="auto"/>
      </w:pPr>
      <w:r>
        <w:rPr>
          <w:rFonts w:ascii="Times New Roman" w:hAnsi="Times New Roman"/>
          <w:b/>
          <w:color w:val="1A1A5E"/>
          <w:sz w:val="32"/>
        </w:rPr>
        <w:lastRenderedPageBreak/>
        <w:t xml:space="preserve">              </w:t>
      </w:r>
      <w:r w:rsidR="00553B23">
        <w:rPr>
          <w:rFonts w:ascii="Times New Roman" w:hAnsi="Times New Roman"/>
          <w:b/>
          <w:color w:val="1A1A5E"/>
          <w:sz w:val="32"/>
        </w:rPr>
        <w:t>CHAPTER 11: CHALLENGES FACED</w:t>
      </w:r>
    </w:p>
    <w:p w14:paraId="4384A305" w14:textId="77777777" w:rsidR="004762A4" w:rsidRDefault="00000000" w:rsidP="00553B23">
      <w:pPr>
        <w:spacing w:before="240" w:after="120" w:line="360" w:lineRule="auto"/>
        <w:jc w:val="both"/>
      </w:pPr>
      <w:r>
        <w:rPr>
          <w:rFonts w:ascii="Times New Roman" w:hAnsi="Times New Roman"/>
          <w:b/>
          <w:color w:val="1A1A5E"/>
          <w:sz w:val="28"/>
        </w:rPr>
        <w:t>11.1 Technical Challenges</w:t>
      </w:r>
    </w:p>
    <w:tbl>
      <w:tblPr>
        <w:tblStyle w:val="TableGrid"/>
        <w:tblW w:w="0" w:type="auto"/>
        <w:jc w:val="center"/>
        <w:tblLook w:val="04A0" w:firstRow="1" w:lastRow="0" w:firstColumn="1" w:lastColumn="0" w:noHBand="0" w:noVBand="1"/>
      </w:tblPr>
      <w:tblGrid>
        <w:gridCol w:w="2152"/>
        <w:gridCol w:w="1863"/>
        <w:gridCol w:w="2151"/>
        <w:gridCol w:w="2612"/>
      </w:tblGrid>
      <w:tr w:rsidR="004762A4" w14:paraId="19A0FE5C" w14:textId="77777777" w:rsidTr="00700141">
        <w:trPr>
          <w:jc w:val="center"/>
        </w:trPr>
        <w:tc>
          <w:tcPr>
            <w:tcW w:w="2197" w:type="dxa"/>
            <w:shd w:val="clear" w:color="FFFFFF" w:fill="1A1A5E"/>
          </w:tcPr>
          <w:p w14:paraId="526EE1D0" w14:textId="77777777" w:rsidR="004762A4" w:rsidRDefault="00000000">
            <w:pPr>
              <w:jc w:val="center"/>
            </w:pPr>
            <w:r>
              <w:rPr>
                <w:rFonts w:ascii="Times New Roman" w:hAnsi="Times New Roman"/>
                <w:b/>
                <w:color w:val="FFFFFF"/>
              </w:rPr>
              <w:t>Challenge</w:t>
            </w:r>
          </w:p>
        </w:tc>
        <w:tc>
          <w:tcPr>
            <w:tcW w:w="2197" w:type="dxa"/>
            <w:shd w:val="clear" w:color="FFFFFF" w:fill="1A1A5E"/>
          </w:tcPr>
          <w:p w14:paraId="02D9D117" w14:textId="77777777" w:rsidR="004762A4" w:rsidRDefault="00000000">
            <w:pPr>
              <w:jc w:val="center"/>
            </w:pPr>
            <w:r>
              <w:rPr>
                <w:rFonts w:ascii="Times New Roman" w:hAnsi="Times New Roman"/>
                <w:b/>
                <w:color w:val="FFFFFF"/>
              </w:rPr>
              <w:t>Nature</w:t>
            </w:r>
          </w:p>
        </w:tc>
        <w:tc>
          <w:tcPr>
            <w:tcW w:w="2197" w:type="dxa"/>
            <w:shd w:val="clear" w:color="FFFFFF" w:fill="1A1A5E"/>
          </w:tcPr>
          <w:p w14:paraId="793721BD" w14:textId="77777777" w:rsidR="004762A4" w:rsidRDefault="00000000">
            <w:pPr>
              <w:jc w:val="center"/>
            </w:pPr>
            <w:r>
              <w:rPr>
                <w:rFonts w:ascii="Times New Roman" w:hAnsi="Times New Roman"/>
                <w:b/>
                <w:color w:val="FFFFFF"/>
              </w:rPr>
              <w:t>Root Cause</w:t>
            </w:r>
          </w:p>
        </w:tc>
        <w:tc>
          <w:tcPr>
            <w:tcW w:w="2391" w:type="dxa"/>
            <w:shd w:val="clear" w:color="FFFFFF" w:fill="1A1A5E"/>
          </w:tcPr>
          <w:p w14:paraId="53164D51" w14:textId="77777777" w:rsidR="004762A4" w:rsidRDefault="00000000">
            <w:pPr>
              <w:jc w:val="center"/>
            </w:pPr>
            <w:r>
              <w:rPr>
                <w:rFonts w:ascii="Times New Roman" w:hAnsi="Times New Roman"/>
                <w:b/>
                <w:color w:val="FFFFFF"/>
              </w:rPr>
              <w:t>Resolution</w:t>
            </w:r>
          </w:p>
        </w:tc>
      </w:tr>
      <w:tr w:rsidR="004762A4" w14:paraId="7D961BDA" w14:textId="77777777" w:rsidTr="00700141">
        <w:trPr>
          <w:jc w:val="center"/>
        </w:trPr>
        <w:tc>
          <w:tcPr>
            <w:tcW w:w="2197" w:type="dxa"/>
          </w:tcPr>
          <w:p w14:paraId="504AD268" w14:textId="77777777" w:rsidR="004762A4" w:rsidRDefault="00000000" w:rsidP="00553B23">
            <w:r>
              <w:rPr>
                <w:rFonts w:ascii="Times New Roman" w:hAnsi="Times New Roman"/>
              </w:rPr>
              <w:t>Java version conflict</w:t>
            </w:r>
          </w:p>
        </w:tc>
        <w:tc>
          <w:tcPr>
            <w:tcW w:w="2197" w:type="dxa"/>
          </w:tcPr>
          <w:p w14:paraId="6176C874" w14:textId="77777777" w:rsidR="004762A4" w:rsidRDefault="00000000" w:rsidP="00553B23">
            <w:r>
              <w:rPr>
                <w:rFonts w:ascii="Times New Roman" w:hAnsi="Times New Roman"/>
              </w:rPr>
              <w:t>Build failure at every new terminal session</w:t>
            </w:r>
          </w:p>
        </w:tc>
        <w:tc>
          <w:tcPr>
            <w:tcW w:w="2197" w:type="dxa"/>
          </w:tcPr>
          <w:p w14:paraId="24F500D4" w14:textId="77777777" w:rsidR="004762A4" w:rsidRDefault="00000000" w:rsidP="00553B23">
            <w:r>
              <w:rPr>
                <w:rFonts w:ascii="Times New Roman" w:hAnsi="Times New Roman"/>
              </w:rPr>
              <w:t>JavaFX UI froze during long database queries; exceptions when updating labels from background threads</w:t>
            </w:r>
          </w:p>
        </w:tc>
        <w:tc>
          <w:tcPr>
            <w:tcW w:w="2391" w:type="dxa"/>
          </w:tcPr>
          <w:p w14:paraId="662D9410" w14:textId="77777777" w:rsidR="004762A4" w:rsidRDefault="00000000" w:rsidP="00553B23">
            <w:r>
              <w:rPr>
                <w:rFonts w:ascii="Times New Roman" w:hAnsi="Times New Roman"/>
              </w:rPr>
              <w:t xml:space="preserve">Set JAVA_HOME to Eclipse </w:t>
            </w:r>
            <w:proofErr w:type="spellStart"/>
            <w:r>
              <w:rPr>
                <w:rFonts w:ascii="Times New Roman" w:hAnsi="Times New Roman"/>
              </w:rPr>
              <w:t>Adoptium</w:t>
            </w:r>
            <w:proofErr w:type="spellEnd"/>
            <w:r>
              <w:rPr>
                <w:rFonts w:ascii="Times New Roman" w:hAnsi="Times New Roman"/>
              </w:rPr>
              <w:t xml:space="preserve"> JDK 21 </w:t>
            </w:r>
            <w:proofErr w:type="gramStart"/>
            <w:r>
              <w:rPr>
                <w:rFonts w:ascii="Times New Roman" w:hAnsi="Times New Roman"/>
              </w:rPr>
              <w:t>path</w:t>
            </w:r>
            <w:proofErr w:type="gramEnd"/>
            <w:r>
              <w:rPr>
                <w:rFonts w:ascii="Times New Roman" w:hAnsi="Times New Roman"/>
              </w:rPr>
              <w:t xml:space="preserve"> in PowerShell before running Maven</w:t>
            </w:r>
          </w:p>
        </w:tc>
      </w:tr>
      <w:tr w:rsidR="004762A4" w14:paraId="0E332E0B" w14:textId="77777777" w:rsidTr="00700141">
        <w:trPr>
          <w:jc w:val="center"/>
        </w:trPr>
        <w:tc>
          <w:tcPr>
            <w:tcW w:w="2197" w:type="dxa"/>
            <w:shd w:val="clear" w:color="auto" w:fill="E8E8F5"/>
          </w:tcPr>
          <w:p w14:paraId="02B76592" w14:textId="77777777" w:rsidR="004762A4" w:rsidRDefault="00000000" w:rsidP="00553B23">
            <w:r>
              <w:rPr>
                <w:rFonts w:ascii="Times New Roman" w:hAnsi="Times New Roman"/>
              </w:rPr>
              <w:t>Neon rejects direct Java</w:t>
            </w:r>
          </w:p>
        </w:tc>
        <w:tc>
          <w:tcPr>
            <w:tcW w:w="2197" w:type="dxa"/>
            <w:shd w:val="clear" w:color="auto" w:fill="E8E8F5"/>
          </w:tcPr>
          <w:p w14:paraId="50C050C1" w14:textId="77777777" w:rsidR="004762A4" w:rsidRDefault="00000000" w:rsidP="00553B23">
            <w:r>
              <w:rPr>
                <w:rFonts w:ascii="Times New Roman" w:hAnsi="Times New Roman"/>
              </w:rPr>
              <w:t>Backend could not start on Render</w:t>
            </w:r>
          </w:p>
        </w:tc>
        <w:tc>
          <w:tcPr>
            <w:tcW w:w="2197" w:type="dxa"/>
            <w:shd w:val="clear" w:color="auto" w:fill="E8E8F5"/>
          </w:tcPr>
          <w:p w14:paraId="7CE6D73A" w14:textId="77777777" w:rsidR="004762A4" w:rsidRDefault="00000000" w:rsidP="00553B23">
            <w:r>
              <w:rPr>
                <w:rFonts w:ascii="Times New Roman" w:hAnsi="Times New Roman"/>
              </w:rPr>
              <w:t>DAO calls made directly on the JavaFX Application Thread blocked the UI</w:t>
            </w:r>
          </w:p>
        </w:tc>
        <w:tc>
          <w:tcPr>
            <w:tcW w:w="2391" w:type="dxa"/>
            <w:shd w:val="clear" w:color="auto" w:fill="E8E8F5"/>
          </w:tcPr>
          <w:p w14:paraId="3EDBB81E" w14:textId="77777777" w:rsidR="004762A4" w:rsidRDefault="00000000" w:rsidP="00553B23">
            <w:r>
              <w:rPr>
                <w:rFonts w:ascii="Times New Roman" w:hAnsi="Times New Roman"/>
              </w:rPr>
              <w:t xml:space="preserve">Wrapped all DAO operations in Task&lt;&gt; with </w:t>
            </w:r>
            <w:proofErr w:type="spellStart"/>
            <w:r>
              <w:rPr>
                <w:rFonts w:ascii="Times New Roman" w:hAnsi="Times New Roman"/>
              </w:rPr>
              <w:t>Platform.runLater</w:t>
            </w:r>
            <w:proofErr w:type="spellEnd"/>
            <w:r>
              <w:rPr>
                <w:rFonts w:ascii="Times New Roman" w:hAnsi="Times New Roman"/>
              </w:rPr>
              <w:t>() for UI updates</w:t>
            </w:r>
          </w:p>
        </w:tc>
      </w:tr>
      <w:tr w:rsidR="004762A4" w14:paraId="099F7759" w14:textId="77777777" w:rsidTr="00700141">
        <w:trPr>
          <w:jc w:val="center"/>
        </w:trPr>
        <w:tc>
          <w:tcPr>
            <w:tcW w:w="2197" w:type="dxa"/>
          </w:tcPr>
          <w:p w14:paraId="5C7A18FC" w14:textId="77777777" w:rsidR="004762A4" w:rsidRDefault="00000000" w:rsidP="00553B23">
            <w:r>
              <w:rPr>
                <w:rFonts w:ascii="Times New Roman" w:hAnsi="Times New Roman"/>
              </w:rPr>
              <w:t>PostgreSQL JDBC URL mismatch</w:t>
            </w:r>
          </w:p>
        </w:tc>
        <w:tc>
          <w:tcPr>
            <w:tcW w:w="2197" w:type="dxa"/>
          </w:tcPr>
          <w:p w14:paraId="531D7634" w14:textId="77777777" w:rsidR="004762A4" w:rsidRDefault="00000000" w:rsidP="00553B23">
            <w:r>
              <w:rPr>
                <w:rFonts w:ascii="Times New Roman" w:hAnsi="Times New Roman"/>
              </w:rPr>
              <w:t>Application failed to connect to production DB</w:t>
            </w:r>
          </w:p>
        </w:tc>
        <w:tc>
          <w:tcPr>
            <w:tcW w:w="2197" w:type="dxa"/>
          </w:tcPr>
          <w:p w14:paraId="2C4C8FFE" w14:textId="77777777" w:rsidR="004762A4" w:rsidRDefault="00000000" w:rsidP="00553B23">
            <w:r>
              <w:rPr>
                <w:rFonts w:ascii="Times New Roman" w:hAnsi="Times New Roman"/>
              </w:rPr>
              <w:t xml:space="preserve">Neon </w:t>
            </w:r>
            <w:proofErr w:type="gramStart"/>
            <w:r>
              <w:rPr>
                <w:rFonts w:ascii="Times New Roman" w:hAnsi="Times New Roman"/>
              </w:rPr>
              <w:t>requires ?</w:t>
            </w:r>
            <w:proofErr w:type="spellStart"/>
            <w:r>
              <w:rPr>
                <w:rFonts w:ascii="Times New Roman" w:hAnsi="Times New Roman"/>
              </w:rPr>
              <w:t>sslmode</w:t>
            </w:r>
            <w:proofErr w:type="spellEnd"/>
            <w:proofErr w:type="gramEnd"/>
            <w:r>
              <w:rPr>
                <w:rFonts w:ascii="Times New Roman" w:hAnsi="Times New Roman"/>
              </w:rPr>
              <w:t>=require in the JDBC URL; plain URL was rejected by driver</w:t>
            </w:r>
          </w:p>
        </w:tc>
        <w:tc>
          <w:tcPr>
            <w:tcW w:w="2391" w:type="dxa"/>
          </w:tcPr>
          <w:p w14:paraId="103CDAB8" w14:textId="77777777" w:rsidR="004762A4" w:rsidRDefault="00000000" w:rsidP="00553B23">
            <w:r>
              <w:rPr>
                <w:rFonts w:ascii="Times New Roman" w:hAnsi="Times New Roman"/>
              </w:rPr>
              <w:t>Manually reconstructed full JDBC URL from Neon components, stored as DATABASE_URL</w:t>
            </w:r>
          </w:p>
        </w:tc>
      </w:tr>
      <w:tr w:rsidR="004762A4" w14:paraId="4EE52B49" w14:textId="77777777" w:rsidTr="00700141">
        <w:trPr>
          <w:jc w:val="center"/>
        </w:trPr>
        <w:tc>
          <w:tcPr>
            <w:tcW w:w="2197" w:type="dxa"/>
            <w:shd w:val="clear" w:color="auto" w:fill="E8E8F5"/>
          </w:tcPr>
          <w:p w14:paraId="45B25524" w14:textId="77777777" w:rsidR="004762A4" w:rsidRDefault="00000000" w:rsidP="00553B23">
            <w:r>
              <w:rPr>
                <w:rFonts w:ascii="Times New Roman" w:hAnsi="Times New Roman"/>
              </w:rPr>
              <w:t>Duplicate ticket number on restart</w:t>
            </w:r>
          </w:p>
        </w:tc>
        <w:tc>
          <w:tcPr>
            <w:tcW w:w="2197" w:type="dxa"/>
            <w:shd w:val="clear" w:color="auto" w:fill="E8E8F5"/>
          </w:tcPr>
          <w:p w14:paraId="65792EAD" w14:textId="77777777" w:rsidR="004762A4" w:rsidRDefault="00000000" w:rsidP="00553B23">
            <w:r>
              <w:rPr>
                <w:rFonts w:ascii="Times New Roman" w:hAnsi="Times New Roman"/>
              </w:rPr>
              <w:t>500 error on ticket submission after each redeploy</w:t>
            </w:r>
          </w:p>
        </w:tc>
        <w:tc>
          <w:tcPr>
            <w:tcW w:w="2197" w:type="dxa"/>
            <w:shd w:val="clear" w:color="auto" w:fill="E8E8F5"/>
          </w:tcPr>
          <w:p w14:paraId="75009290" w14:textId="77777777" w:rsidR="004762A4" w:rsidRDefault="00000000" w:rsidP="00553B23">
            <w:proofErr w:type="spellStart"/>
            <w:r>
              <w:rPr>
                <w:rFonts w:ascii="Times New Roman" w:hAnsi="Times New Roman"/>
              </w:rPr>
              <w:t>AtomicLong</w:t>
            </w:r>
            <w:proofErr w:type="spellEnd"/>
            <w:r>
              <w:rPr>
                <w:rFonts w:ascii="Times New Roman" w:hAnsi="Times New Roman"/>
              </w:rPr>
              <w:t xml:space="preserve"> COUNTER reset to 1000 on JVM restart; tickets TKT-1001 to TKT-1009 existed</w:t>
            </w:r>
          </w:p>
        </w:tc>
        <w:tc>
          <w:tcPr>
            <w:tcW w:w="2391" w:type="dxa"/>
            <w:shd w:val="clear" w:color="auto" w:fill="E8E8F5"/>
          </w:tcPr>
          <w:p w14:paraId="320397D9" w14:textId="77777777" w:rsidR="004762A4" w:rsidRDefault="00000000" w:rsidP="00553B23">
            <w:r>
              <w:rPr>
                <w:rFonts w:ascii="Times New Roman" w:hAnsi="Times New Roman"/>
              </w:rPr>
              <w:t xml:space="preserve">Replaced static counter with </w:t>
            </w:r>
            <w:proofErr w:type="spellStart"/>
            <w:proofErr w:type="gramStart"/>
            <w:r>
              <w:rPr>
                <w:rFonts w:ascii="Times New Roman" w:hAnsi="Times New Roman"/>
              </w:rPr>
              <w:t>generateTicketNumber</w:t>
            </w:r>
            <w:proofErr w:type="spellEnd"/>
            <w:r>
              <w:rPr>
                <w:rFonts w:ascii="Times New Roman" w:hAnsi="Times New Roman"/>
              </w:rPr>
              <w:t>(</w:t>
            </w:r>
            <w:proofErr w:type="gramEnd"/>
            <w:r>
              <w:rPr>
                <w:rFonts w:ascii="Times New Roman" w:hAnsi="Times New Roman"/>
              </w:rPr>
              <w:t>) querying max existing number first</w:t>
            </w:r>
          </w:p>
        </w:tc>
      </w:tr>
      <w:tr w:rsidR="004762A4" w14:paraId="50227B34" w14:textId="77777777" w:rsidTr="00700141">
        <w:trPr>
          <w:jc w:val="center"/>
        </w:trPr>
        <w:tc>
          <w:tcPr>
            <w:tcW w:w="2197" w:type="dxa"/>
          </w:tcPr>
          <w:p w14:paraId="48BA65FD" w14:textId="77777777" w:rsidR="004762A4" w:rsidRDefault="00000000" w:rsidP="00553B23">
            <w:proofErr w:type="spellStart"/>
            <w:r>
              <w:rPr>
                <w:rFonts w:ascii="Times New Roman" w:hAnsi="Times New Roman"/>
              </w:rPr>
              <w:t>Map.of</w:t>
            </w:r>
            <w:proofErr w:type="spellEnd"/>
            <w:r>
              <w:rPr>
                <w:rFonts w:ascii="Times New Roman" w:hAnsi="Times New Roman"/>
              </w:rPr>
              <w:t xml:space="preserve">() </w:t>
            </w:r>
            <w:proofErr w:type="spellStart"/>
            <w:r>
              <w:rPr>
                <w:rFonts w:ascii="Times New Roman" w:hAnsi="Times New Roman"/>
              </w:rPr>
              <w:t>NullPointerException</w:t>
            </w:r>
            <w:proofErr w:type="spellEnd"/>
          </w:p>
        </w:tc>
        <w:tc>
          <w:tcPr>
            <w:tcW w:w="2197" w:type="dxa"/>
          </w:tcPr>
          <w:p w14:paraId="31E765EA" w14:textId="77777777" w:rsidR="004762A4" w:rsidRDefault="00000000" w:rsidP="00553B23">
            <w:r>
              <w:rPr>
                <w:rFonts w:ascii="Times New Roman" w:hAnsi="Times New Roman"/>
              </w:rPr>
              <w:t>500 Internal Server Error on POST /customer/submit</w:t>
            </w:r>
          </w:p>
        </w:tc>
        <w:tc>
          <w:tcPr>
            <w:tcW w:w="2197" w:type="dxa"/>
          </w:tcPr>
          <w:p w14:paraId="153D9508" w14:textId="77777777" w:rsidR="004762A4" w:rsidRDefault="00000000" w:rsidP="00553B23">
            <w:r>
              <w:rPr>
                <w:rFonts w:ascii="Times New Roman" w:hAnsi="Times New Roman"/>
              </w:rPr>
              <w:t xml:space="preserve">Java's </w:t>
            </w:r>
            <w:proofErr w:type="spellStart"/>
            <w:r>
              <w:rPr>
                <w:rFonts w:ascii="Times New Roman" w:hAnsi="Times New Roman"/>
              </w:rPr>
              <w:t>Map.of</w:t>
            </w:r>
            <w:proofErr w:type="spellEnd"/>
            <w:r>
              <w:rPr>
                <w:rFonts w:ascii="Times New Roman" w:hAnsi="Times New Roman"/>
              </w:rPr>
              <w:t xml:space="preserve">() throws </w:t>
            </w:r>
            <w:proofErr w:type="spellStart"/>
            <w:r>
              <w:rPr>
                <w:rFonts w:ascii="Times New Roman" w:hAnsi="Times New Roman"/>
              </w:rPr>
              <w:t>NullPointerException</w:t>
            </w:r>
            <w:proofErr w:type="spellEnd"/>
            <w:r>
              <w:rPr>
                <w:rFonts w:ascii="Times New Roman" w:hAnsi="Times New Roman"/>
              </w:rPr>
              <w:t xml:space="preserve"> if any value is null; </w:t>
            </w:r>
            <w:proofErr w:type="spellStart"/>
            <w:r>
              <w:rPr>
                <w:rFonts w:ascii="Times New Roman" w:hAnsi="Times New Roman"/>
              </w:rPr>
              <w:t>slaDeadline</w:t>
            </w:r>
            <w:proofErr w:type="spellEnd"/>
            <w:r>
              <w:rPr>
                <w:rFonts w:ascii="Times New Roman" w:hAnsi="Times New Roman"/>
              </w:rPr>
              <w:t xml:space="preserve"> was null</w:t>
            </w:r>
          </w:p>
        </w:tc>
        <w:tc>
          <w:tcPr>
            <w:tcW w:w="2391" w:type="dxa"/>
          </w:tcPr>
          <w:p w14:paraId="768B1145" w14:textId="77777777" w:rsidR="004762A4" w:rsidRDefault="00000000" w:rsidP="00553B23">
            <w:r>
              <w:rPr>
                <w:rFonts w:ascii="Times New Roman" w:hAnsi="Times New Roman"/>
              </w:rPr>
              <w:t xml:space="preserve">Replaced all </w:t>
            </w:r>
            <w:proofErr w:type="spellStart"/>
            <w:r>
              <w:rPr>
                <w:rFonts w:ascii="Times New Roman" w:hAnsi="Times New Roman"/>
              </w:rPr>
              <w:t>Map.of</w:t>
            </w:r>
            <w:proofErr w:type="spellEnd"/>
            <w:r>
              <w:rPr>
                <w:rFonts w:ascii="Times New Roman" w:hAnsi="Times New Roman"/>
              </w:rPr>
              <w:t xml:space="preserve">() response builders with </w:t>
            </w:r>
            <w:proofErr w:type="spellStart"/>
            <w:r>
              <w:rPr>
                <w:rFonts w:ascii="Times New Roman" w:hAnsi="Times New Roman"/>
              </w:rPr>
              <w:t>LinkedHashMap</w:t>
            </w:r>
            <w:proofErr w:type="spellEnd"/>
            <w:r>
              <w:rPr>
                <w:rFonts w:ascii="Times New Roman" w:hAnsi="Times New Roman"/>
              </w:rPr>
              <w:t>, which accepts null values</w:t>
            </w:r>
          </w:p>
        </w:tc>
      </w:tr>
      <w:tr w:rsidR="004762A4" w14:paraId="274523F2" w14:textId="77777777" w:rsidTr="00700141">
        <w:trPr>
          <w:jc w:val="center"/>
        </w:trPr>
        <w:tc>
          <w:tcPr>
            <w:tcW w:w="2197" w:type="dxa"/>
            <w:shd w:val="clear" w:color="auto" w:fill="E8E8F5"/>
          </w:tcPr>
          <w:p w14:paraId="55DD4C89" w14:textId="77777777" w:rsidR="004762A4" w:rsidRDefault="00000000" w:rsidP="00553B23">
            <w:r>
              <w:rPr>
                <w:rFonts w:ascii="Times New Roman" w:hAnsi="Times New Roman"/>
              </w:rPr>
              <w:t>Spring Security 403 on customer endpoints</w:t>
            </w:r>
          </w:p>
        </w:tc>
        <w:tc>
          <w:tcPr>
            <w:tcW w:w="2197" w:type="dxa"/>
            <w:shd w:val="clear" w:color="auto" w:fill="E8E8F5"/>
          </w:tcPr>
          <w:p w14:paraId="25CE0B06" w14:textId="77777777" w:rsidR="004762A4" w:rsidRDefault="00000000" w:rsidP="00553B23">
            <w:r>
              <w:rPr>
                <w:rFonts w:ascii="Times New Roman" w:hAnsi="Times New Roman"/>
              </w:rPr>
              <w:t>Mobile exit PIN rejected despite correct value entered</w:t>
            </w:r>
          </w:p>
        </w:tc>
        <w:tc>
          <w:tcPr>
            <w:tcW w:w="2197" w:type="dxa"/>
            <w:shd w:val="clear" w:color="auto" w:fill="E8E8F5"/>
          </w:tcPr>
          <w:p w14:paraId="6C89A431" w14:textId="77777777" w:rsidR="004762A4" w:rsidRDefault="00000000" w:rsidP="00553B23">
            <w:proofErr w:type="gramStart"/>
            <w:r>
              <w:rPr>
                <w:rFonts w:ascii="Times New Roman" w:hAnsi="Times New Roman"/>
              </w:rPr>
              <w:t>Using .authenticated</w:t>
            </w:r>
            <w:proofErr w:type="gramEnd"/>
            <w:r>
              <w:rPr>
                <w:rFonts w:ascii="Times New Roman" w:hAnsi="Times New Roman"/>
              </w:rPr>
              <w:t>() evaluates ROLE_ prefix which did not match roles in database</w:t>
            </w:r>
          </w:p>
        </w:tc>
        <w:tc>
          <w:tcPr>
            <w:tcW w:w="2391" w:type="dxa"/>
            <w:shd w:val="clear" w:color="auto" w:fill="E8E8F5"/>
          </w:tcPr>
          <w:p w14:paraId="776CE2C9" w14:textId="77777777" w:rsidR="004762A4" w:rsidRDefault="00000000" w:rsidP="00553B23">
            <w:r>
              <w:rPr>
                <w:rFonts w:ascii="Times New Roman" w:hAnsi="Times New Roman"/>
              </w:rPr>
              <w:t xml:space="preserve">Added explicit PIN validation inside </w:t>
            </w:r>
            <w:proofErr w:type="spellStart"/>
            <w:r>
              <w:rPr>
                <w:rFonts w:ascii="Times New Roman" w:hAnsi="Times New Roman"/>
              </w:rPr>
              <w:t>WebServer</w:t>
            </w:r>
            <w:proofErr w:type="spellEnd"/>
            <w:r>
              <w:rPr>
                <w:rFonts w:ascii="Times New Roman" w:hAnsi="Times New Roman"/>
              </w:rPr>
              <w:t xml:space="preserve"> exit handler before </w:t>
            </w:r>
            <w:proofErr w:type="spellStart"/>
            <w:r>
              <w:rPr>
                <w:rFonts w:ascii="Times New Roman" w:hAnsi="Times New Roman"/>
              </w:rPr>
              <w:t>SessionDAO</w:t>
            </w:r>
            <w:proofErr w:type="spellEnd"/>
            <w:r>
              <w:rPr>
                <w:rFonts w:ascii="Times New Roman" w:hAnsi="Times New Roman"/>
              </w:rPr>
              <w:t xml:space="preserve"> lookup; traced to PIN being padded with whitespace on mobile keyboard</w:t>
            </w:r>
          </w:p>
        </w:tc>
      </w:tr>
      <w:tr w:rsidR="004762A4" w14:paraId="216468B7" w14:textId="77777777" w:rsidTr="00700141">
        <w:trPr>
          <w:jc w:val="center"/>
        </w:trPr>
        <w:tc>
          <w:tcPr>
            <w:tcW w:w="2197" w:type="dxa"/>
          </w:tcPr>
          <w:p w14:paraId="2280B62F" w14:textId="77777777" w:rsidR="004762A4" w:rsidRDefault="00000000" w:rsidP="00553B23">
            <w:r>
              <w:rPr>
                <w:rFonts w:ascii="Times New Roman" w:hAnsi="Times New Roman"/>
              </w:rPr>
              <w:t>Swagger UI missing Authorize button</w:t>
            </w:r>
          </w:p>
        </w:tc>
        <w:tc>
          <w:tcPr>
            <w:tcW w:w="2197" w:type="dxa"/>
          </w:tcPr>
          <w:p w14:paraId="3ED9F68D" w14:textId="77777777" w:rsidR="004762A4" w:rsidRDefault="00000000" w:rsidP="00553B23">
            <w:r>
              <w:rPr>
                <w:rFonts w:ascii="Times New Roman" w:hAnsi="Times New Roman"/>
              </w:rPr>
              <w:t>Mobile pages returned HTTP 404 when accessed from external device over LAN</w:t>
            </w:r>
          </w:p>
        </w:tc>
        <w:tc>
          <w:tcPr>
            <w:tcW w:w="2197" w:type="dxa"/>
          </w:tcPr>
          <w:p w14:paraId="4AD45205" w14:textId="77777777" w:rsidR="004762A4" w:rsidRDefault="00000000" w:rsidP="00553B23">
            <w:proofErr w:type="spellStart"/>
            <w:r>
              <w:rPr>
                <w:rFonts w:ascii="Times New Roman" w:hAnsi="Times New Roman"/>
              </w:rPr>
              <w:t>WebServer</w:t>
            </w:r>
            <w:proofErr w:type="spellEnd"/>
            <w:r>
              <w:rPr>
                <w:rFonts w:ascii="Times New Roman" w:hAnsi="Times New Roman"/>
              </w:rPr>
              <w:t xml:space="preserve"> was binding to 127.0.0.1 (loopback) rather than 0.0.0.0 (all interfaces)</w:t>
            </w:r>
          </w:p>
        </w:tc>
        <w:tc>
          <w:tcPr>
            <w:tcW w:w="2391" w:type="dxa"/>
          </w:tcPr>
          <w:p w14:paraId="4E5B58A4" w14:textId="77777777" w:rsidR="004762A4" w:rsidRDefault="00000000" w:rsidP="00553B23">
            <w:r>
              <w:rPr>
                <w:rFonts w:ascii="Times New Roman" w:hAnsi="Times New Roman"/>
              </w:rPr>
              <w:t xml:space="preserve">Changed </w:t>
            </w:r>
            <w:proofErr w:type="spellStart"/>
            <w:r>
              <w:rPr>
                <w:rFonts w:ascii="Times New Roman" w:hAnsi="Times New Roman"/>
              </w:rPr>
              <w:t>HttpServer.create</w:t>
            </w:r>
            <w:proofErr w:type="spellEnd"/>
            <w:r>
              <w:rPr>
                <w:rFonts w:ascii="Times New Roman" w:hAnsi="Times New Roman"/>
              </w:rPr>
              <w:t xml:space="preserve">() address to new </w:t>
            </w:r>
            <w:proofErr w:type="spellStart"/>
            <w:proofErr w:type="gramStart"/>
            <w:r>
              <w:rPr>
                <w:rFonts w:ascii="Times New Roman" w:hAnsi="Times New Roman"/>
              </w:rPr>
              <w:t>InetSocketAddress</w:t>
            </w:r>
            <w:proofErr w:type="spellEnd"/>
            <w:r>
              <w:rPr>
                <w:rFonts w:ascii="Times New Roman" w:hAnsi="Times New Roman"/>
              </w:rPr>
              <w:t>(</w:t>
            </w:r>
            <w:proofErr w:type="gramEnd"/>
            <w:r>
              <w:rPr>
                <w:rFonts w:ascii="Times New Roman" w:hAnsi="Times New Roman"/>
              </w:rPr>
              <w:t>0.0.0.0, 8080); confirmed with ipconfig that LAN IP was reachable</w:t>
            </w:r>
          </w:p>
        </w:tc>
      </w:tr>
      <w:tr w:rsidR="004762A4" w14:paraId="0D15ECF3" w14:textId="77777777" w:rsidTr="00700141">
        <w:trPr>
          <w:jc w:val="center"/>
        </w:trPr>
        <w:tc>
          <w:tcPr>
            <w:tcW w:w="2197" w:type="dxa"/>
            <w:shd w:val="clear" w:color="auto" w:fill="E8E8F5"/>
          </w:tcPr>
          <w:p w14:paraId="241205DB" w14:textId="77777777" w:rsidR="004762A4" w:rsidRDefault="00000000" w:rsidP="00553B23">
            <w:r>
              <w:rPr>
                <w:rFonts w:ascii="Times New Roman" w:hAnsi="Times New Roman"/>
              </w:rPr>
              <w:t>lower(</w:t>
            </w:r>
            <w:proofErr w:type="spellStart"/>
            <w:r>
              <w:rPr>
                <w:rFonts w:ascii="Times New Roman" w:hAnsi="Times New Roman"/>
              </w:rPr>
              <w:t>bytea</w:t>
            </w:r>
            <w:proofErr w:type="spellEnd"/>
            <w:r>
              <w:rPr>
                <w:rFonts w:ascii="Times New Roman" w:hAnsi="Times New Roman"/>
              </w:rPr>
              <w:t>) exception</w:t>
            </w:r>
          </w:p>
        </w:tc>
        <w:tc>
          <w:tcPr>
            <w:tcW w:w="2197" w:type="dxa"/>
            <w:shd w:val="clear" w:color="auto" w:fill="E8E8F5"/>
          </w:tcPr>
          <w:p w14:paraId="62776013" w14:textId="77777777" w:rsidR="004762A4" w:rsidRDefault="00000000" w:rsidP="00553B23">
            <w:r>
              <w:rPr>
                <w:rFonts w:ascii="Times New Roman" w:hAnsi="Times New Roman"/>
              </w:rPr>
              <w:t>Search query failing in production</w:t>
            </w:r>
          </w:p>
        </w:tc>
        <w:tc>
          <w:tcPr>
            <w:tcW w:w="2197" w:type="dxa"/>
            <w:shd w:val="clear" w:color="auto" w:fill="E8E8F5"/>
          </w:tcPr>
          <w:p w14:paraId="18AD979D" w14:textId="77777777" w:rsidR="004762A4" w:rsidRDefault="00000000" w:rsidP="00553B23">
            <w:r>
              <w:rPr>
                <w:rFonts w:ascii="Times New Roman" w:hAnsi="Times New Roman"/>
              </w:rPr>
              <w:t xml:space="preserve">Hibernate generated incorrect type cast for </w:t>
            </w:r>
            <w:proofErr w:type="gramStart"/>
            <w:r>
              <w:rPr>
                <w:rFonts w:ascii="Times New Roman" w:hAnsi="Times New Roman"/>
              </w:rPr>
              <w:t>LOWER(</w:t>
            </w:r>
            <w:proofErr w:type="gramEnd"/>
            <w:r>
              <w:rPr>
                <w:rFonts w:ascii="Times New Roman" w:hAnsi="Times New Roman"/>
              </w:rPr>
              <w:t>) on binary column in PostgreSQL</w:t>
            </w:r>
          </w:p>
        </w:tc>
        <w:tc>
          <w:tcPr>
            <w:tcW w:w="2391" w:type="dxa"/>
            <w:shd w:val="clear" w:color="auto" w:fill="E8E8F5"/>
          </w:tcPr>
          <w:p w14:paraId="569E2C4A" w14:textId="77777777" w:rsidR="004762A4" w:rsidRDefault="00000000" w:rsidP="00553B23">
            <w:r>
              <w:rPr>
                <w:rFonts w:ascii="Times New Roman" w:hAnsi="Times New Roman"/>
              </w:rPr>
              <w:t xml:space="preserve">Rewrote affected JPQL query to explicitly cast column to VARCHAR before </w:t>
            </w:r>
            <w:proofErr w:type="gramStart"/>
            <w:r>
              <w:rPr>
                <w:rFonts w:ascii="Times New Roman" w:hAnsi="Times New Roman"/>
              </w:rPr>
              <w:t>LOWER(</w:t>
            </w:r>
            <w:proofErr w:type="gramEnd"/>
            <w:r>
              <w:rPr>
                <w:rFonts w:ascii="Times New Roman" w:hAnsi="Times New Roman"/>
              </w:rPr>
              <w:t>) function</w:t>
            </w:r>
          </w:p>
        </w:tc>
      </w:tr>
    </w:tbl>
    <w:p w14:paraId="1D2FE67E" w14:textId="77777777" w:rsidR="004762A4" w:rsidRDefault="00700141" w:rsidP="00700141">
      <w:pPr>
        <w:jc w:val="center"/>
      </w:pPr>
      <w:r>
        <w:rPr>
          <w:rFonts w:ascii="Times New Roman" w:hAnsi="Times New Roman" w:cs="Times New Roman"/>
          <w:sz w:val="20"/>
          <w:szCs w:val="20"/>
        </w:rPr>
        <w:t>Table 14: Technical Challenges</w:t>
      </w:r>
    </w:p>
    <w:p w14:paraId="51AA3CCD" w14:textId="77777777" w:rsidR="00553B23" w:rsidRDefault="00553B23" w:rsidP="00553B23">
      <w:pPr>
        <w:spacing w:before="200" w:after="120" w:line="360" w:lineRule="auto"/>
        <w:jc w:val="both"/>
        <w:rPr>
          <w:rFonts w:ascii="Times New Roman" w:hAnsi="Times New Roman"/>
          <w:b/>
          <w:color w:val="1A1A5E"/>
          <w:sz w:val="28"/>
        </w:rPr>
      </w:pPr>
    </w:p>
    <w:p w14:paraId="0AEB53D3" w14:textId="77777777" w:rsidR="004762A4" w:rsidRDefault="00000000" w:rsidP="00553B23">
      <w:pPr>
        <w:spacing w:before="240" w:after="120" w:line="360" w:lineRule="auto"/>
        <w:jc w:val="both"/>
      </w:pPr>
      <w:r>
        <w:rPr>
          <w:rFonts w:ascii="Times New Roman" w:hAnsi="Times New Roman"/>
          <w:b/>
          <w:color w:val="1A1A5E"/>
          <w:sz w:val="28"/>
        </w:rPr>
        <w:t>11.2 Team and Collaboration Challenges</w:t>
      </w:r>
    </w:p>
    <w:tbl>
      <w:tblPr>
        <w:tblStyle w:val="TableGrid"/>
        <w:tblW w:w="0" w:type="auto"/>
        <w:jc w:val="center"/>
        <w:tblLook w:val="04A0" w:firstRow="1" w:lastRow="0" w:firstColumn="1" w:lastColumn="0" w:noHBand="0" w:noVBand="1"/>
      </w:tblPr>
      <w:tblGrid>
        <w:gridCol w:w="2195"/>
        <w:gridCol w:w="2193"/>
        <w:gridCol w:w="2196"/>
        <w:gridCol w:w="2194"/>
      </w:tblGrid>
      <w:tr w:rsidR="004762A4" w14:paraId="26B03A61" w14:textId="77777777">
        <w:trPr>
          <w:jc w:val="center"/>
        </w:trPr>
        <w:tc>
          <w:tcPr>
            <w:tcW w:w="2197" w:type="dxa"/>
            <w:shd w:val="clear" w:color="FFFFFF" w:fill="1A1A5E"/>
          </w:tcPr>
          <w:p w14:paraId="00FB86D8" w14:textId="77777777" w:rsidR="004762A4" w:rsidRDefault="00000000">
            <w:pPr>
              <w:jc w:val="center"/>
            </w:pPr>
            <w:r>
              <w:rPr>
                <w:rFonts w:ascii="Times New Roman" w:hAnsi="Times New Roman"/>
                <w:b/>
                <w:color w:val="FFFFFF"/>
              </w:rPr>
              <w:t>Challenge</w:t>
            </w:r>
          </w:p>
        </w:tc>
        <w:tc>
          <w:tcPr>
            <w:tcW w:w="2197" w:type="dxa"/>
            <w:shd w:val="clear" w:color="FFFFFF" w:fill="1A1A5E"/>
          </w:tcPr>
          <w:p w14:paraId="4C70C0FE" w14:textId="77777777" w:rsidR="004762A4" w:rsidRDefault="00000000">
            <w:pPr>
              <w:jc w:val="center"/>
            </w:pPr>
            <w:r>
              <w:rPr>
                <w:rFonts w:ascii="Times New Roman" w:hAnsi="Times New Roman"/>
                <w:b/>
                <w:color w:val="FFFFFF"/>
              </w:rPr>
              <w:t>Nature</w:t>
            </w:r>
          </w:p>
        </w:tc>
        <w:tc>
          <w:tcPr>
            <w:tcW w:w="2197" w:type="dxa"/>
            <w:shd w:val="clear" w:color="FFFFFF" w:fill="1A1A5E"/>
          </w:tcPr>
          <w:p w14:paraId="1CA8B6C7" w14:textId="77777777" w:rsidR="004762A4" w:rsidRDefault="00000000">
            <w:pPr>
              <w:jc w:val="center"/>
            </w:pPr>
            <w:r>
              <w:rPr>
                <w:rFonts w:ascii="Times New Roman" w:hAnsi="Times New Roman"/>
                <w:b/>
                <w:color w:val="FFFFFF"/>
              </w:rPr>
              <w:t>Root Cause</w:t>
            </w:r>
          </w:p>
        </w:tc>
        <w:tc>
          <w:tcPr>
            <w:tcW w:w="2197" w:type="dxa"/>
            <w:shd w:val="clear" w:color="FFFFFF" w:fill="1A1A5E"/>
          </w:tcPr>
          <w:p w14:paraId="0F78C1D1" w14:textId="77777777" w:rsidR="004762A4" w:rsidRDefault="00000000">
            <w:pPr>
              <w:jc w:val="center"/>
            </w:pPr>
            <w:r>
              <w:rPr>
                <w:rFonts w:ascii="Times New Roman" w:hAnsi="Times New Roman"/>
                <w:b/>
                <w:color w:val="FFFFFF"/>
              </w:rPr>
              <w:t>Resolution</w:t>
            </w:r>
          </w:p>
        </w:tc>
      </w:tr>
      <w:tr w:rsidR="004762A4" w14:paraId="1085146D" w14:textId="77777777">
        <w:trPr>
          <w:jc w:val="center"/>
        </w:trPr>
        <w:tc>
          <w:tcPr>
            <w:tcW w:w="2197" w:type="dxa"/>
          </w:tcPr>
          <w:p w14:paraId="51BC71B4" w14:textId="77777777" w:rsidR="004762A4" w:rsidRDefault="00000000" w:rsidP="00553B23">
            <w:r>
              <w:rPr>
                <w:rFonts w:ascii="Times New Roman" w:hAnsi="Times New Roman"/>
              </w:rPr>
              <w:t>Team pushed incomplete code</w:t>
            </w:r>
          </w:p>
        </w:tc>
        <w:tc>
          <w:tcPr>
            <w:tcW w:w="2197" w:type="dxa"/>
          </w:tcPr>
          <w:p w14:paraId="4562F7C2" w14:textId="77777777" w:rsidR="004762A4" w:rsidRDefault="00000000" w:rsidP="00553B23">
            <w:r>
              <w:rPr>
                <w:rFonts w:ascii="Times New Roman" w:hAnsi="Times New Roman"/>
              </w:rPr>
              <w:t>100+ compilation errors appeared overnight</w:t>
            </w:r>
          </w:p>
        </w:tc>
        <w:tc>
          <w:tcPr>
            <w:tcW w:w="2197" w:type="dxa"/>
          </w:tcPr>
          <w:p w14:paraId="00C7A080" w14:textId="77777777" w:rsidR="004762A4" w:rsidRDefault="00000000" w:rsidP="00553B23">
            <w:r>
              <w:rPr>
                <w:rFonts w:ascii="Times New Roman" w:hAnsi="Times New Roman"/>
              </w:rPr>
              <w:t>Team member committed partially refactored files with missing Lombok annotations</w:t>
            </w:r>
          </w:p>
        </w:tc>
        <w:tc>
          <w:tcPr>
            <w:tcW w:w="2197" w:type="dxa"/>
          </w:tcPr>
          <w:p w14:paraId="05650BDF" w14:textId="77777777" w:rsidR="004762A4" w:rsidRDefault="00000000" w:rsidP="00553B23">
            <w:r>
              <w:rPr>
                <w:rFonts w:ascii="Times New Roman" w:hAnsi="Times New Roman"/>
              </w:rPr>
              <w:t>Team lead restored last known working versions using PowerShell Copy-Item -Force</w:t>
            </w:r>
          </w:p>
        </w:tc>
      </w:tr>
      <w:tr w:rsidR="004762A4" w14:paraId="46ADE337" w14:textId="77777777">
        <w:trPr>
          <w:jc w:val="center"/>
        </w:trPr>
        <w:tc>
          <w:tcPr>
            <w:tcW w:w="2197" w:type="dxa"/>
            <w:shd w:val="clear" w:color="auto" w:fill="E8E8F5"/>
          </w:tcPr>
          <w:p w14:paraId="5C6D513A" w14:textId="77777777" w:rsidR="004762A4" w:rsidRDefault="00000000" w:rsidP="00553B23">
            <w:proofErr w:type="spellStart"/>
            <w:r>
              <w:rPr>
                <w:rFonts w:ascii="Times New Roman" w:hAnsi="Times New Roman"/>
              </w:rPr>
              <w:t>node_modules</w:t>
            </w:r>
            <w:proofErr w:type="spellEnd"/>
            <w:r>
              <w:rPr>
                <w:rFonts w:ascii="Times New Roman" w:hAnsi="Times New Roman"/>
              </w:rPr>
              <w:t xml:space="preserve"> committed to GitHub</w:t>
            </w:r>
          </w:p>
        </w:tc>
        <w:tc>
          <w:tcPr>
            <w:tcW w:w="2197" w:type="dxa"/>
            <w:shd w:val="clear" w:color="auto" w:fill="E8E8F5"/>
          </w:tcPr>
          <w:p w14:paraId="68D1FE68" w14:textId="77777777" w:rsidR="004762A4" w:rsidRDefault="00000000" w:rsidP="00553B23">
            <w:r>
              <w:rPr>
                <w:rFonts w:ascii="Times New Roman" w:hAnsi="Times New Roman"/>
              </w:rPr>
              <w:t>Repository grew by 2,754 unnecessary files; slow clones</w:t>
            </w:r>
          </w:p>
        </w:tc>
        <w:tc>
          <w:tcPr>
            <w:tcW w:w="2197" w:type="dxa"/>
            <w:shd w:val="clear" w:color="auto" w:fill="E8E8F5"/>
          </w:tcPr>
          <w:p w14:paraId="5B19D41D" w14:textId="77777777" w:rsidR="004762A4" w:rsidRDefault="00000000" w:rsidP="00553B23">
            <w:proofErr w:type="gramStart"/>
            <w:r>
              <w:rPr>
                <w:rFonts w:ascii="Times New Roman" w:hAnsi="Times New Roman"/>
              </w:rPr>
              <w:t>.</w:t>
            </w:r>
            <w:proofErr w:type="spellStart"/>
            <w:r>
              <w:rPr>
                <w:rFonts w:ascii="Times New Roman" w:hAnsi="Times New Roman"/>
              </w:rPr>
              <w:t>gitignore</w:t>
            </w:r>
            <w:proofErr w:type="spellEnd"/>
            <w:proofErr w:type="gramEnd"/>
            <w:r>
              <w:rPr>
                <w:rFonts w:ascii="Times New Roman" w:hAnsi="Times New Roman"/>
              </w:rPr>
              <w:t xml:space="preserve"> was placed inside a nested subfolder rather than at the repository root</w:t>
            </w:r>
          </w:p>
        </w:tc>
        <w:tc>
          <w:tcPr>
            <w:tcW w:w="2197" w:type="dxa"/>
            <w:shd w:val="clear" w:color="auto" w:fill="E8E8F5"/>
          </w:tcPr>
          <w:p w14:paraId="08EB51CD" w14:textId="77777777" w:rsidR="004762A4" w:rsidRDefault="00000000" w:rsidP="00553B23">
            <w:proofErr w:type="gramStart"/>
            <w:r>
              <w:rPr>
                <w:rFonts w:ascii="Times New Roman" w:hAnsi="Times New Roman"/>
              </w:rPr>
              <w:t>Moved .</w:t>
            </w:r>
            <w:proofErr w:type="spellStart"/>
            <w:r>
              <w:rPr>
                <w:rFonts w:ascii="Times New Roman" w:hAnsi="Times New Roman"/>
              </w:rPr>
              <w:t>gitignore</w:t>
            </w:r>
            <w:proofErr w:type="spellEnd"/>
            <w:proofErr w:type="gramEnd"/>
            <w:r>
              <w:rPr>
                <w:rFonts w:ascii="Times New Roman" w:hAnsi="Times New Roman"/>
              </w:rPr>
              <w:t xml:space="preserve"> to root, ran git rm -r --</w:t>
            </w:r>
            <w:proofErr w:type="gramStart"/>
            <w:r>
              <w:rPr>
                <w:rFonts w:ascii="Times New Roman" w:hAnsi="Times New Roman"/>
              </w:rPr>
              <w:t>cached .</w:t>
            </w:r>
            <w:proofErr w:type="gramEnd"/>
            <w:r>
              <w:rPr>
                <w:rFonts w:ascii="Times New Roman" w:hAnsi="Times New Roman"/>
              </w:rPr>
              <w:t>, re-staged only intended files</w:t>
            </w:r>
          </w:p>
        </w:tc>
      </w:tr>
      <w:tr w:rsidR="004762A4" w14:paraId="5E841027" w14:textId="77777777">
        <w:trPr>
          <w:jc w:val="center"/>
        </w:trPr>
        <w:tc>
          <w:tcPr>
            <w:tcW w:w="2197" w:type="dxa"/>
          </w:tcPr>
          <w:p w14:paraId="17F2823C" w14:textId="77777777" w:rsidR="004762A4" w:rsidRDefault="00000000" w:rsidP="00553B23">
            <w:r>
              <w:rPr>
                <w:rFonts w:ascii="Times New Roman" w:hAnsi="Times New Roman"/>
              </w:rPr>
              <w:t>Railway free tier limit</w:t>
            </w:r>
          </w:p>
        </w:tc>
        <w:tc>
          <w:tcPr>
            <w:tcW w:w="2197" w:type="dxa"/>
          </w:tcPr>
          <w:p w14:paraId="4D7AF5B0" w14:textId="77777777" w:rsidR="004762A4" w:rsidRDefault="00000000" w:rsidP="00553B23">
            <w:r>
              <w:rPr>
                <w:rFonts w:ascii="Times New Roman" w:hAnsi="Times New Roman"/>
              </w:rPr>
              <w:t>Original cloud provider unavailable during final deployment</w:t>
            </w:r>
          </w:p>
        </w:tc>
        <w:tc>
          <w:tcPr>
            <w:tcW w:w="2197" w:type="dxa"/>
          </w:tcPr>
          <w:p w14:paraId="01303C21" w14:textId="77777777" w:rsidR="004762A4" w:rsidRDefault="00000000" w:rsidP="00553B23">
            <w:r>
              <w:rPr>
                <w:rFonts w:ascii="Times New Roman" w:hAnsi="Times New Roman"/>
              </w:rPr>
              <w:t>Team's Railway account consumed its monthly free usage allowance during testing</w:t>
            </w:r>
          </w:p>
        </w:tc>
        <w:tc>
          <w:tcPr>
            <w:tcW w:w="2197" w:type="dxa"/>
          </w:tcPr>
          <w:p w14:paraId="327F73A3" w14:textId="77777777" w:rsidR="004762A4" w:rsidRDefault="00000000" w:rsidP="00553B23">
            <w:r>
              <w:rPr>
                <w:rFonts w:ascii="Times New Roman" w:hAnsi="Times New Roman"/>
              </w:rPr>
              <w:t>Migrated to Neon with 500 free hours/month, managed PostgreSQL, and GitHub auto-deploy</w:t>
            </w:r>
          </w:p>
        </w:tc>
      </w:tr>
      <w:tr w:rsidR="004762A4" w14:paraId="166D8C63" w14:textId="77777777">
        <w:trPr>
          <w:jc w:val="center"/>
        </w:trPr>
        <w:tc>
          <w:tcPr>
            <w:tcW w:w="2197" w:type="dxa"/>
            <w:shd w:val="clear" w:color="auto" w:fill="E8E8F5"/>
          </w:tcPr>
          <w:p w14:paraId="0B6C88A4" w14:textId="77777777" w:rsidR="004762A4" w:rsidRDefault="00000000" w:rsidP="00553B23">
            <w:r>
              <w:rPr>
                <w:rFonts w:ascii="Times New Roman" w:hAnsi="Times New Roman"/>
              </w:rPr>
              <w:t xml:space="preserve">Duplicate </w:t>
            </w:r>
            <w:proofErr w:type="spellStart"/>
            <w:r>
              <w:rPr>
                <w:rFonts w:ascii="Times New Roman" w:hAnsi="Times New Roman"/>
              </w:rPr>
              <w:t>AuthController</w:t>
            </w:r>
            <w:proofErr w:type="spellEnd"/>
            <w:r>
              <w:rPr>
                <w:rFonts w:ascii="Times New Roman" w:hAnsi="Times New Roman"/>
              </w:rPr>
              <w:t xml:space="preserve"> file</w:t>
            </w:r>
          </w:p>
        </w:tc>
        <w:tc>
          <w:tcPr>
            <w:tcW w:w="2197" w:type="dxa"/>
            <w:shd w:val="clear" w:color="auto" w:fill="E8E8F5"/>
          </w:tcPr>
          <w:p w14:paraId="5DC2BCEA" w14:textId="77777777" w:rsidR="004762A4" w:rsidRDefault="00000000" w:rsidP="00553B23">
            <w:r>
              <w:rPr>
                <w:rFonts w:ascii="Times New Roman" w:hAnsi="Times New Roman"/>
              </w:rPr>
              <w:t>Spring context failed to start with conflicting bean</w:t>
            </w:r>
          </w:p>
        </w:tc>
        <w:tc>
          <w:tcPr>
            <w:tcW w:w="2197" w:type="dxa"/>
            <w:shd w:val="clear" w:color="auto" w:fill="E8E8F5"/>
          </w:tcPr>
          <w:p w14:paraId="12D645D6" w14:textId="77777777" w:rsidR="004762A4" w:rsidRDefault="00000000" w:rsidP="00553B23">
            <w:r>
              <w:rPr>
                <w:rFonts w:ascii="Times New Roman" w:hAnsi="Times New Roman"/>
              </w:rPr>
              <w:t>Refactoring session accidentally created second AuthController.java in service/ package</w:t>
            </w:r>
          </w:p>
        </w:tc>
        <w:tc>
          <w:tcPr>
            <w:tcW w:w="2197" w:type="dxa"/>
            <w:shd w:val="clear" w:color="auto" w:fill="E8E8F5"/>
          </w:tcPr>
          <w:p w14:paraId="4141DAA4" w14:textId="77777777" w:rsidR="004762A4" w:rsidRDefault="00000000" w:rsidP="00553B23">
            <w:r>
              <w:rPr>
                <w:rFonts w:ascii="Times New Roman" w:hAnsi="Times New Roman"/>
              </w:rPr>
              <w:t>Located duplicate via IntelliJ project search, deleted it, verified clean compilation</w:t>
            </w:r>
          </w:p>
        </w:tc>
      </w:tr>
    </w:tbl>
    <w:p w14:paraId="03AF7E65" w14:textId="77777777" w:rsidR="004762A4" w:rsidRDefault="00700141" w:rsidP="00700141">
      <w:pPr>
        <w:jc w:val="center"/>
      </w:pPr>
      <w:r>
        <w:rPr>
          <w:rFonts w:ascii="Times New Roman" w:hAnsi="Times New Roman" w:cs="Times New Roman"/>
          <w:sz w:val="20"/>
          <w:szCs w:val="20"/>
        </w:rPr>
        <w:t>Table 15: Team and Collaboration Challenges</w:t>
      </w:r>
    </w:p>
    <w:p w14:paraId="7E90A6A7" w14:textId="77777777" w:rsidR="004762A4" w:rsidRDefault="00000000" w:rsidP="00553B23">
      <w:pPr>
        <w:spacing w:before="240" w:after="120" w:line="360" w:lineRule="auto"/>
        <w:jc w:val="both"/>
      </w:pPr>
      <w:r>
        <w:rPr>
          <w:rFonts w:ascii="Times New Roman" w:hAnsi="Times New Roman"/>
          <w:b/>
          <w:color w:val="1A1A5E"/>
          <w:sz w:val="28"/>
        </w:rPr>
        <w:t>11.3 Resource Limitations</w:t>
      </w:r>
    </w:p>
    <w:tbl>
      <w:tblPr>
        <w:tblStyle w:val="TableGrid"/>
        <w:tblW w:w="0" w:type="auto"/>
        <w:jc w:val="center"/>
        <w:tblLook w:val="04A0" w:firstRow="1" w:lastRow="0" w:firstColumn="1" w:lastColumn="0" w:noHBand="0" w:noVBand="1"/>
      </w:tblPr>
      <w:tblGrid>
        <w:gridCol w:w="2925"/>
        <w:gridCol w:w="2926"/>
        <w:gridCol w:w="2927"/>
      </w:tblGrid>
      <w:tr w:rsidR="004762A4" w14:paraId="429BB63F" w14:textId="77777777">
        <w:trPr>
          <w:jc w:val="center"/>
        </w:trPr>
        <w:tc>
          <w:tcPr>
            <w:tcW w:w="2929" w:type="dxa"/>
            <w:shd w:val="clear" w:color="FFFFFF" w:fill="1A1A5E"/>
          </w:tcPr>
          <w:p w14:paraId="0E565D31" w14:textId="77777777" w:rsidR="004762A4" w:rsidRDefault="00000000">
            <w:pPr>
              <w:jc w:val="center"/>
            </w:pPr>
            <w:r>
              <w:rPr>
                <w:rFonts w:ascii="Times New Roman" w:hAnsi="Times New Roman"/>
                <w:b/>
                <w:color w:val="FFFFFF"/>
              </w:rPr>
              <w:t>Limitation</w:t>
            </w:r>
          </w:p>
        </w:tc>
        <w:tc>
          <w:tcPr>
            <w:tcW w:w="2929" w:type="dxa"/>
            <w:shd w:val="clear" w:color="FFFFFF" w:fill="1A1A5E"/>
          </w:tcPr>
          <w:p w14:paraId="2241D27B" w14:textId="77777777" w:rsidR="004762A4" w:rsidRDefault="00000000">
            <w:pPr>
              <w:jc w:val="center"/>
            </w:pPr>
            <w:r>
              <w:rPr>
                <w:rFonts w:ascii="Times New Roman" w:hAnsi="Times New Roman"/>
                <w:b/>
                <w:color w:val="FFFFFF"/>
              </w:rPr>
              <w:t>Impact on Project</w:t>
            </w:r>
          </w:p>
        </w:tc>
        <w:tc>
          <w:tcPr>
            <w:tcW w:w="2929" w:type="dxa"/>
            <w:shd w:val="clear" w:color="FFFFFF" w:fill="1A1A5E"/>
          </w:tcPr>
          <w:p w14:paraId="52347C91" w14:textId="77777777" w:rsidR="004762A4" w:rsidRDefault="00000000">
            <w:pPr>
              <w:jc w:val="center"/>
            </w:pPr>
            <w:r>
              <w:rPr>
                <w:rFonts w:ascii="Times New Roman" w:hAnsi="Times New Roman"/>
                <w:b/>
                <w:color w:val="FFFFFF"/>
              </w:rPr>
              <w:t>Mitigation Strategy</w:t>
            </w:r>
          </w:p>
        </w:tc>
      </w:tr>
      <w:tr w:rsidR="004762A4" w14:paraId="53AB6F79" w14:textId="77777777">
        <w:trPr>
          <w:jc w:val="center"/>
        </w:trPr>
        <w:tc>
          <w:tcPr>
            <w:tcW w:w="2929" w:type="dxa"/>
          </w:tcPr>
          <w:p w14:paraId="6AAB541E" w14:textId="77777777" w:rsidR="004762A4" w:rsidRDefault="00000000" w:rsidP="00553B23">
            <w:r>
              <w:rPr>
                <w:rFonts w:ascii="Times New Roman" w:hAnsi="Times New Roman"/>
              </w:rPr>
              <w:t>No GPU on free cloud tier</w:t>
            </w:r>
          </w:p>
        </w:tc>
        <w:tc>
          <w:tcPr>
            <w:tcW w:w="2929" w:type="dxa"/>
          </w:tcPr>
          <w:p w14:paraId="49C6FCCE" w14:textId="77777777" w:rsidR="004762A4" w:rsidRDefault="00000000" w:rsidP="00553B23">
            <w:r>
              <w:rPr>
                <w:rFonts w:ascii="Times New Roman" w:hAnsi="Times New Roman"/>
              </w:rPr>
              <w:t>Automatic number plate recognition could not be implemented without camera hardware</w:t>
            </w:r>
          </w:p>
        </w:tc>
        <w:tc>
          <w:tcPr>
            <w:tcW w:w="2929" w:type="dxa"/>
          </w:tcPr>
          <w:p w14:paraId="71DD58FA" w14:textId="77777777" w:rsidR="004762A4" w:rsidRDefault="00000000" w:rsidP="00553B23">
            <w:r>
              <w:rPr>
                <w:rFonts w:ascii="Times New Roman" w:hAnsi="Times New Roman"/>
              </w:rPr>
              <w:t xml:space="preserve">Built </w:t>
            </w:r>
            <w:proofErr w:type="spellStart"/>
            <w:r>
              <w:rPr>
                <w:rFonts w:ascii="Times New Roman" w:hAnsi="Times New Roman"/>
              </w:rPr>
              <w:t>PlateDecoderService</w:t>
            </w:r>
            <w:proofErr w:type="spellEnd"/>
            <w:r>
              <w:rPr>
                <w:rFonts w:ascii="Times New Roman" w:hAnsi="Times New Roman"/>
              </w:rPr>
              <w:t xml:space="preserve"> validating typed plate input with full 36-state RTO identification</w:t>
            </w:r>
          </w:p>
        </w:tc>
      </w:tr>
      <w:tr w:rsidR="004762A4" w14:paraId="07C6B904" w14:textId="77777777">
        <w:trPr>
          <w:jc w:val="center"/>
        </w:trPr>
        <w:tc>
          <w:tcPr>
            <w:tcW w:w="2929" w:type="dxa"/>
            <w:shd w:val="clear" w:color="auto" w:fill="E8E8F5"/>
          </w:tcPr>
          <w:p w14:paraId="72E04A26" w14:textId="77777777" w:rsidR="004762A4" w:rsidRDefault="00000000" w:rsidP="00553B23">
            <w:r>
              <w:rPr>
                <w:rFonts w:ascii="Times New Roman" w:hAnsi="Times New Roman"/>
              </w:rPr>
              <w:t>Neon free tier sleep policy</w:t>
            </w:r>
          </w:p>
        </w:tc>
        <w:tc>
          <w:tcPr>
            <w:tcW w:w="2929" w:type="dxa"/>
            <w:shd w:val="clear" w:color="auto" w:fill="E8E8F5"/>
          </w:tcPr>
          <w:p w14:paraId="218981CD" w14:textId="77777777" w:rsidR="004762A4" w:rsidRDefault="00000000" w:rsidP="00553B23">
            <w:r>
              <w:rPr>
                <w:rFonts w:ascii="Times New Roman" w:hAnsi="Times New Roman"/>
              </w:rPr>
              <w:t>Backend spins down after 15 min; 30-50 second cold-start delay</w:t>
            </w:r>
          </w:p>
        </w:tc>
        <w:tc>
          <w:tcPr>
            <w:tcW w:w="2929" w:type="dxa"/>
            <w:shd w:val="clear" w:color="auto" w:fill="E8E8F5"/>
          </w:tcPr>
          <w:p w14:paraId="334561D3" w14:textId="77777777" w:rsidR="004762A4" w:rsidRDefault="00000000" w:rsidP="00553B23">
            <w:r>
              <w:rPr>
                <w:rFonts w:ascii="Times New Roman" w:hAnsi="Times New Roman"/>
              </w:rPr>
              <w:t>Documented clearly in README; users informed to wait for first load; Neon paid tier eliminates this</w:t>
            </w:r>
          </w:p>
        </w:tc>
      </w:tr>
      <w:tr w:rsidR="004762A4" w14:paraId="62DBB6E8" w14:textId="77777777">
        <w:trPr>
          <w:jc w:val="center"/>
        </w:trPr>
        <w:tc>
          <w:tcPr>
            <w:tcW w:w="2929" w:type="dxa"/>
          </w:tcPr>
          <w:p w14:paraId="6DB48E5D" w14:textId="77777777" w:rsidR="004762A4" w:rsidRDefault="00000000" w:rsidP="00553B23">
            <w:r>
              <w:rPr>
                <w:rFonts w:ascii="Times New Roman" w:hAnsi="Times New Roman"/>
              </w:rPr>
              <w:t>Neon free PostgreSQL 90-day limit</w:t>
            </w:r>
          </w:p>
        </w:tc>
        <w:tc>
          <w:tcPr>
            <w:tcW w:w="2929" w:type="dxa"/>
          </w:tcPr>
          <w:p w14:paraId="42C683AA" w14:textId="77777777" w:rsidR="004762A4" w:rsidRDefault="00000000" w:rsidP="00553B23">
            <w:r>
              <w:rPr>
                <w:rFonts w:ascii="Times New Roman" w:hAnsi="Times New Roman"/>
              </w:rPr>
              <w:t>Production DB credentials expire after 90 days</w:t>
            </w:r>
          </w:p>
        </w:tc>
        <w:tc>
          <w:tcPr>
            <w:tcW w:w="2929" w:type="dxa"/>
          </w:tcPr>
          <w:p w14:paraId="54B5F097" w14:textId="77777777" w:rsidR="004762A4" w:rsidRDefault="00000000" w:rsidP="00553B23">
            <w:r>
              <w:rPr>
                <w:rFonts w:ascii="Times New Roman" w:hAnsi="Times New Roman"/>
              </w:rPr>
              <w:t>Documented in project README; team will migrate or export data before expiry</w:t>
            </w:r>
          </w:p>
        </w:tc>
      </w:tr>
      <w:tr w:rsidR="004762A4" w14:paraId="4F01692A" w14:textId="77777777">
        <w:trPr>
          <w:jc w:val="center"/>
        </w:trPr>
        <w:tc>
          <w:tcPr>
            <w:tcW w:w="2929" w:type="dxa"/>
            <w:shd w:val="clear" w:color="auto" w:fill="E8E8F5"/>
          </w:tcPr>
          <w:p w14:paraId="2204CB42" w14:textId="77777777" w:rsidR="004762A4" w:rsidRDefault="00000000" w:rsidP="00553B23">
            <w:r>
              <w:rPr>
                <w:rFonts w:ascii="Times New Roman" w:hAnsi="Times New Roman"/>
              </w:rPr>
              <w:t>Zero budget for infrastructure</w:t>
            </w:r>
          </w:p>
        </w:tc>
        <w:tc>
          <w:tcPr>
            <w:tcW w:w="2929" w:type="dxa"/>
            <w:shd w:val="clear" w:color="auto" w:fill="E8E8F5"/>
          </w:tcPr>
          <w:p w14:paraId="2CF668D0" w14:textId="77777777" w:rsidR="004762A4" w:rsidRDefault="00000000" w:rsidP="00553B23">
            <w:r>
              <w:rPr>
                <w:rFonts w:ascii="Times New Roman" w:hAnsi="Times New Roman"/>
              </w:rPr>
              <w:t>No paid cloud services during development and demonstration</w:t>
            </w:r>
          </w:p>
        </w:tc>
        <w:tc>
          <w:tcPr>
            <w:tcW w:w="2929" w:type="dxa"/>
            <w:shd w:val="clear" w:color="auto" w:fill="E8E8F5"/>
          </w:tcPr>
          <w:p w14:paraId="041FB222" w14:textId="77777777" w:rsidR="004762A4" w:rsidRDefault="00000000" w:rsidP="00553B23">
            <w:r>
              <w:rPr>
                <w:rFonts w:ascii="Times New Roman" w:hAnsi="Times New Roman"/>
              </w:rPr>
              <w:t>Neon free tier; embedded HTTP server eliminates cloud hosting cost for mobile interface</w:t>
            </w:r>
          </w:p>
        </w:tc>
      </w:tr>
      <w:tr w:rsidR="004762A4" w14:paraId="5B3F9F6A" w14:textId="77777777">
        <w:trPr>
          <w:jc w:val="center"/>
        </w:trPr>
        <w:tc>
          <w:tcPr>
            <w:tcW w:w="2929" w:type="dxa"/>
          </w:tcPr>
          <w:p w14:paraId="042C4D8C" w14:textId="77777777" w:rsidR="004762A4" w:rsidRDefault="00000000" w:rsidP="00553B23">
            <w:r>
              <w:rPr>
                <w:rFonts w:ascii="Times New Roman" w:hAnsi="Times New Roman"/>
              </w:rPr>
              <w:t>Five-person team coordination</w:t>
            </w:r>
          </w:p>
        </w:tc>
        <w:tc>
          <w:tcPr>
            <w:tcW w:w="2929" w:type="dxa"/>
          </w:tcPr>
          <w:p w14:paraId="32A7ACCE" w14:textId="77777777" w:rsidR="004762A4" w:rsidRDefault="00000000" w:rsidP="00553B23">
            <w:r>
              <w:rPr>
                <w:rFonts w:ascii="Times New Roman" w:hAnsi="Times New Roman"/>
              </w:rPr>
              <w:t>Merge conflicts and inconsistent code styles across branches</w:t>
            </w:r>
          </w:p>
        </w:tc>
        <w:tc>
          <w:tcPr>
            <w:tcW w:w="2929" w:type="dxa"/>
          </w:tcPr>
          <w:p w14:paraId="659D3679" w14:textId="77777777" w:rsidR="004762A4" w:rsidRDefault="00000000" w:rsidP="00553B23">
            <w:r>
              <w:rPr>
                <w:rFonts w:ascii="Times New Roman" w:hAnsi="Times New Roman"/>
              </w:rPr>
              <w:t>Established clear file ownership; used GitHub Desktop for visual diff review; team lead reviewed all PRs</w:t>
            </w:r>
          </w:p>
        </w:tc>
      </w:tr>
    </w:tbl>
    <w:p w14:paraId="32D38F15" w14:textId="77777777" w:rsidR="004762A4" w:rsidRDefault="00700141" w:rsidP="00700141">
      <w:pPr>
        <w:jc w:val="center"/>
      </w:pPr>
      <w:r>
        <w:rPr>
          <w:rFonts w:ascii="Times New Roman" w:hAnsi="Times New Roman" w:cs="Times New Roman"/>
          <w:sz w:val="20"/>
          <w:szCs w:val="20"/>
        </w:rPr>
        <w:t>Table 16: Resource Limitations</w:t>
      </w:r>
    </w:p>
    <w:p w14:paraId="7924EFD8" w14:textId="77777777" w:rsidR="004762A4" w:rsidRDefault="00000000">
      <w:r>
        <w:br w:type="page"/>
      </w:r>
    </w:p>
    <w:p w14:paraId="19121BCB" w14:textId="77777777" w:rsidR="004762A4" w:rsidRDefault="00553B23" w:rsidP="00553B23">
      <w:pPr>
        <w:pageBreakBefore/>
        <w:spacing w:before="360" w:line="360" w:lineRule="auto"/>
        <w:jc w:val="center"/>
      </w:pPr>
      <w:r>
        <w:rPr>
          <w:rFonts w:ascii="Times New Roman" w:hAnsi="Times New Roman"/>
          <w:b/>
          <w:color w:val="1A1A5E"/>
          <w:sz w:val="32"/>
        </w:rPr>
        <w:lastRenderedPageBreak/>
        <w:t>CHAPTER 12: OUTCOME</w:t>
      </w:r>
    </w:p>
    <w:p w14:paraId="66C10AFE" w14:textId="77777777" w:rsidR="004762A4" w:rsidRDefault="00000000" w:rsidP="00553B23">
      <w:pPr>
        <w:spacing w:before="240" w:after="120" w:line="360" w:lineRule="auto"/>
        <w:jc w:val="both"/>
      </w:pPr>
      <w:r>
        <w:rPr>
          <w:rFonts w:ascii="Times New Roman" w:hAnsi="Times New Roman"/>
          <w:b/>
          <w:color w:val="1A1A5E"/>
          <w:sz w:val="28"/>
        </w:rPr>
        <w:t>12.1 Results Achieved</w:t>
      </w:r>
    </w:p>
    <w:p w14:paraId="16CFA0B8" w14:textId="77777777" w:rsidR="004762A4" w:rsidRDefault="00000000" w:rsidP="00553B23">
      <w:pPr>
        <w:pStyle w:val="ListBullet"/>
        <w:spacing w:after="60" w:line="360" w:lineRule="auto"/>
        <w:jc w:val="both"/>
      </w:pPr>
      <w:r>
        <w:rPr>
          <w:rFonts w:ascii="Times New Roman" w:hAnsi="Times New Roman"/>
          <w:sz w:val="24"/>
        </w:rPr>
        <w:t>Production deployment: Both frontend and backend are live on the public internet with real domain URLs, accessible globally without any local setup.</w:t>
      </w:r>
    </w:p>
    <w:p w14:paraId="365582A5" w14:textId="77777777" w:rsidR="004762A4" w:rsidRDefault="00000000" w:rsidP="00553B23">
      <w:pPr>
        <w:pStyle w:val="ListBullet"/>
        <w:spacing w:after="60" w:line="360" w:lineRule="auto"/>
        <w:jc w:val="both"/>
      </w:pPr>
      <w:r>
        <w:rPr>
          <w:rFonts w:ascii="Times New Roman" w:hAnsi="Times New Roman"/>
          <w:sz w:val="24"/>
        </w:rPr>
        <w:t>Working surge pricing engine: All six time-of-day and four occupancy tiers produce correct multiplied fees. Grace period, rounding, and midnight-crossing edge cases all compute accurately.</w:t>
      </w:r>
    </w:p>
    <w:p w14:paraId="0981B894" w14:textId="77777777" w:rsidR="004762A4" w:rsidRDefault="00000000" w:rsidP="00553B23">
      <w:pPr>
        <w:pStyle w:val="ListBullet"/>
        <w:spacing w:after="60" w:line="360" w:lineRule="auto"/>
        <w:jc w:val="both"/>
      </w:pPr>
      <w:r>
        <w:rPr>
          <w:rFonts w:ascii="Times New Roman" w:hAnsi="Times New Roman"/>
          <w:sz w:val="24"/>
        </w:rPr>
        <w:t xml:space="preserve">Four-role system: Admin, Manager, Attendant, and Vehicle Owner interfaces are fully functional with </w:t>
      </w:r>
      <w:proofErr w:type="spellStart"/>
      <w:r>
        <w:rPr>
          <w:rFonts w:ascii="Times New Roman" w:hAnsi="Times New Roman"/>
          <w:sz w:val="24"/>
        </w:rPr>
        <w:t>BCrypt</w:t>
      </w:r>
      <w:proofErr w:type="spellEnd"/>
      <w:r>
        <w:rPr>
          <w:rFonts w:ascii="Times New Roman" w:hAnsi="Times New Roman"/>
          <w:sz w:val="24"/>
        </w:rPr>
        <w:t>-hashed credential enforcement and role-based screen routing.</w:t>
      </w:r>
    </w:p>
    <w:p w14:paraId="5092C7ED" w14:textId="77777777" w:rsidR="004762A4" w:rsidRDefault="00000000" w:rsidP="00553B23">
      <w:pPr>
        <w:pStyle w:val="ListBullet"/>
        <w:spacing w:after="60" w:line="360" w:lineRule="auto"/>
        <w:jc w:val="both"/>
      </w:pPr>
      <w:r>
        <w:rPr>
          <w:rFonts w:ascii="Times New Roman" w:hAnsi="Times New Roman"/>
          <w:sz w:val="24"/>
        </w:rPr>
        <w:t>Complete REST API: 25+ endpoints across five controllers, all auto-documented via Swagger UI with live testability.</w:t>
      </w:r>
    </w:p>
    <w:p w14:paraId="2A0CB7D9" w14:textId="77777777" w:rsidR="004762A4" w:rsidRDefault="00000000" w:rsidP="00553B23">
      <w:pPr>
        <w:pStyle w:val="ListBullet"/>
        <w:spacing w:after="60" w:line="360" w:lineRule="auto"/>
        <w:jc w:val="both"/>
      </w:pPr>
      <w:r>
        <w:rPr>
          <w:rFonts w:ascii="Times New Roman" w:hAnsi="Times New Roman"/>
          <w:sz w:val="24"/>
        </w:rPr>
        <w:t xml:space="preserve">Plate decoder: All 36 Indian state and union territory codes </w:t>
      </w:r>
      <w:proofErr w:type="spellStart"/>
      <w:r>
        <w:rPr>
          <w:rFonts w:ascii="Times New Roman" w:hAnsi="Times New Roman"/>
          <w:sz w:val="24"/>
        </w:rPr>
        <w:t>recognised</w:t>
      </w:r>
      <w:proofErr w:type="spellEnd"/>
      <w:r>
        <w:rPr>
          <w:rFonts w:ascii="Times New Roman" w:hAnsi="Times New Roman"/>
          <w:sz w:val="24"/>
        </w:rPr>
        <w:t xml:space="preserve"> with RTO-level identification for major cities.</w:t>
      </w:r>
    </w:p>
    <w:p w14:paraId="44F5D720" w14:textId="77777777" w:rsidR="004762A4" w:rsidRDefault="00000000" w:rsidP="00553B23">
      <w:pPr>
        <w:pStyle w:val="ListBullet"/>
        <w:spacing w:after="60" w:line="360" w:lineRule="auto"/>
        <w:jc w:val="both"/>
      </w:pPr>
      <w:r>
        <w:rPr>
          <w:rFonts w:ascii="Times New Roman" w:hAnsi="Times New Roman"/>
          <w:sz w:val="24"/>
        </w:rPr>
        <w:t>Customer portals: Both the authenticated portal and no-login tracker function correctly in production.</w:t>
      </w:r>
    </w:p>
    <w:p w14:paraId="264AB18E" w14:textId="77777777" w:rsidR="004762A4" w:rsidRPr="00135E3B" w:rsidRDefault="00000000" w:rsidP="00553B23">
      <w:pPr>
        <w:pStyle w:val="ListBullet"/>
        <w:spacing w:after="60" w:line="360" w:lineRule="auto"/>
        <w:jc w:val="both"/>
      </w:pPr>
      <w:r>
        <w:rPr>
          <w:rFonts w:ascii="Times New Roman" w:hAnsi="Times New Roman"/>
          <w:sz w:val="24"/>
        </w:rPr>
        <w:t>GitHub team collaboration: All five team members contributed commits with traceable authorship.</w:t>
      </w:r>
    </w:p>
    <w:p w14:paraId="1A8A60A4" w14:textId="77777777" w:rsidR="00135E3B" w:rsidRDefault="00135E3B" w:rsidP="00135E3B">
      <w:pPr>
        <w:pStyle w:val="ListBullet"/>
        <w:numPr>
          <w:ilvl w:val="0"/>
          <w:numId w:val="0"/>
        </w:numPr>
        <w:spacing w:after="60" w:line="360" w:lineRule="auto"/>
        <w:ind w:left="360"/>
      </w:pPr>
      <w:r>
        <w:rPr>
          <w:noProof/>
        </w:rPr>
        <w:drawing>
          <wp:inline distT="0" distB="0" distL="0" distR="0" wp14:anchorId="0E4F358B" wp14:editId="62BE8BDE">
            <wp:extent cx="5202653" cy="3090333"/>
            <wp:effectExtent l="0" t="0" r="0" b="0"/>
            <wp:docPr id="72973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335" name="Picture 7297335"/>
                    <pic:cNvPicPr/>
                  </pic:nvPicPr>
                  <pic:blipFill>
                    <a:blip r:embed="rId17"/>
                    <a:stretch>
                      <a:fillRect/>
                    </a:stretch>
                  </pic:blipFill>
                  <pic:spPr>
                    <a:xfrm>
                      <a:off x="0" y="0"/>
                      <a:ext cx="5212493" cy="3096178"/>
                    </a:xfrm>
                    <a:prstGeom prst="rect">
                      <a:avLst/>
                    </a:prstGeom>
                  </pic:spPr>
                </pic:pic>
              </a:graphicData>
            </a:graphic>
          </wp:inline>
        </w:drawing>
      </w:r>
    </w:p>
    <w:p w14:paraId="49AA3511" w14:textId="77777777" w:rsidR="00135E3B" w:rsidRDefault="00135E3B" w:rsidP="00135E3B">
      <w:pPr>
        <w:pStyle w:val="ListBullet"/>
        <w:numPr>
          <w:ilvl w:val="0"/>
          <w:numId w:val="0"/>
        </w:numPr>
        <w:spacing w:after="60" w:line="360" w:lineRule="auto"/>
        <w:ind w:left="360"/>
        <w:jc w:val="both"/>
        <w:rPr>
          <w:rFonts w:ascii="Times New Roman" w:hAnsi="Times New Roman" w:cs="Times New Roman"/>
          <w:sz w:val="20"/>
          <w:szCs w:val="20"/>
        </w:rPr>
      </w:pPr>
      <w:r>
        <w:rPr>
          <w:rFonts w:ascii="Times New Roman" w:hAnsi="Times New Roman" w:cs="Times New Roman"/>
          <w:sz w:val="20"/>
          <w:szCs w:val="20"/>
        </w:rPr>
        <w:t>Figure 6:</w:t>
      </w:r>
      <w:r>
        <w:t xml:space="preserve"> </w:t>
      </w:r>
      <w:r>
        <w:rPr>
          <w:rFonts w:ascii="Times New Roman" w:hAnsi="Times New Roman" w:cs="Times New Roman"/>
          <w:sz w:val="20"/>
          <w:szCs w:val="20"/>
        </w:rPr>
        <w:t xml:space="preserve">Screenshot of Admin Dashboard — live slot grid with </w:t>
      </w:r>
      <w:proofErr w:type="spellStart"/>
      <w:r>
        <w:rPr>
          <w:rFonts w:ascii="Times New Roman" w:hAnsi="Times New Roman" w:cs="Times New Roman"/>
          <w:sz w:val="20"/>
          <w:szCs w:val="20"/>
        </w:rPr>
        <w:t>colour</w:t>
      </w:r>
      <w:proofErr w:type="spellEnd"/>
      <w:r>
        <w:rPr>
          <w:rFonts w:ascii="Times New Roman" w:hAnsi="Times New Roman" w:cs="Times New Roman"/>
          <w:sz w:val="20"/>
          <w:szCs w:val="20"/>
        </w:rPr>
        <w:t>-coded occupancy, active session list, revenue totals by vehicle type, and surge pricing indicator</w:t>
      </w:r>
    </w:p>
    <w:p w14:paraId="21C29D93" w14:textId="77777777" w:rsidR="00135E3B" w:rsidRDefault="00135E3B" w:rsidP="00135E3B">
      <w:pPr>
        <w:pStyle w:val="ListBullet"/>
        <w:numPr>
          <w:ilvl w:val="0"/>
          <w:numId w:val="0"/>
        </w:numPr>
        <w:spacing w:after="60" w:line="360" w:lineRule="auto"/>
        <w:ind w:left="360"/>
      </w:pPr>
      <w:r>
        <w:rPr>
          <w:noProof/>
        </w:rPr>
        <w:lastRenderedPageBreak/>
        <w:drawing>
          <wp:inline distT="0" distB="0" distL="0" distR="0" wp14:anchorId="6DA6D8D7" wp14:editId="100A78C6">
            <wp:extent cx="5580380" cy="2929466"/>
            <wp:effectExtent l="0" t="0" r="1270" b="4445"/>
            <wp:docPr id="16243151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15175" name="Picture 1624315175"/>
                    <pic:cNvPicPr/>
                  </pic:nvPicPr>
                  <pic:blipFill>
                    <a:blip r:embed="rId18"/>
                    <a:stretch>
                      <a:fillRect/>
                    </a:stretch>
                  </pic:blipFill>
                  <pic:spPr>
                    <a:xfrm>
                      <a:off x="0" y="0"/>
                      <a:ext cx="5585028" cy="2931906"/>
                    </a:xfrm>
                    <a:prstGeom prst="rect">
                      <a:avLst/>
                    </a:prstGeom>
                  </pic:spPr>
                </pic:pic>
              </a:graphicData>
            </a:graphic>
          </wp:inline>
        </w:drawing>
      </w:r>
    </w:p>
    <w:p w14:paraId="4223E66C" w14:textId="77777777" w:rsidR="00135E3B" w:rsidRDefault="00135E3B" w:rsidP="00135E3B">
      <w:pPr>
        <w:pStyle w:val="ListBullet"/>
        <w:numPr>
          <w:ilvl w:val="0"/>
          <w:numId w:val="0"/>
        </w:numPr>
        <w:spacing w:after="60" w:line="360" w:lineRule="auto"/>
        <w:ind w:left="360"/>
        <w:jc w:val="both"/>
      </w:pPr>
      <w:r>
        <w:rPr>
          <w:rFonts w:ascii="Times New Roman" w:hAnsi="Times New Roman" w:cs="Times New Roman"/>
          <w:sz w:val="20"/>
          <w:szCs w:val="20"/>
        </w:rPr>
        <w:t>Figure 7:</w:t>
      </w:r>
      <w:r>
        <w:t xml:space="preserve"> </w:t>
      </w:r>
      <w:r>
        <w:rPr>
          <w:rFonts w:ascii="Times New Roman" w:hAnsi="Times New Roman" w:cs="Times New Roman"/>
          <w:sz w:val="20"/>
          <w:szCs w:val="20"/>
        </w:rPr>
        <w:t>Screenshot of Vehicle Entry Screen — plate input field with decoded RTO state label, three recommended slot cards with scoring breakdown, and active surge tier label</w:t>
      </w:r>
    </w:p>
    <w:p w14:paraId="764B84CA" w14:textId="77777777" w:rsidR="00135E3B" w:rsidRDefault="00135E3B" w:rsidP="00135E3B">
      <w:pPr>
        <w:pStyle w:val="ListBullet"/>
        <w:numPr>
          <w:ilvl w:val="0"/>
          <w:numId w:val="0"/>
        </w:numPr>
        <w:spacing w:after="60" w:line="360" w:lineRule="auto"/>
        <w:ind w:left="360"/>
      </w:pPr>
      <w:r>
        <w:rPr>
          <w:noProof/>
        </w:rPr>
        <w:drawing>
          <wp:inline distT="0" distB="0" distL="0" distR="0" wp14:anchorId="27D1142E" wp14:editId="6DBED757">
            <wp:extent cx="5580380" cy="2472266"/>
            <wp:effectExtent l="0" t="0" r="1270" b="4445"/>
            <wp:docPr id="15607401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40167" name="Picture 1560740167"/>
                    <pic:cNvPicPr/>
                  </pic:nvPicPr>
                  <pic:blipFill>
                    <a:blip r:embed="rId19"/>
                    <a:stretch>
                      <a:fillRect/>
                    </a:stretch>
                  </pic:blipFill>
                  <pic:spPr>
                    <a:xfrm>
                      <a:off x="0" y="0"/>
                      <a:ext cx="5586874" cy="2475143"/>
                    </a:xfrm>
                    <a:prstGeom prst="rect">
                      <a:avLst/>
                    </a:prstGeom>
                  </pic:spPr>
                </pic:pic>
              </a:graphicData>
            </a:graphic>
          </wp:inline>
        </w:drawing>
      </w:r>
    </w:p>
    <w:p w14:paraId="4A322521" w14:textId="77777777" w:rsidR="00135E3B" w:rsidRDefault="00135E3B" w:rsidP="00135E3B">
      <w:pPr>
        <w:pStyle w:val="ListBullet"/>
        <w:numPr>
          <w:ilvl w:val="0"/>
          <w:numId w:val="0"/>
        </w:numPr>
        <w:spacing w:after="60" w:line="360" w:lineRule="auto"/>
        <w:ind w:left="360"/>
      </w:pPr>
      <w:r>
        <w:rPr>
          <w:rFonts w:ascii="Times New Roman" w:hAnsi="Times New Roman" w:cs="Times New Roman"/>
          <w:sz w:val="20"/>
          <w:szCs w:val="20"/>
        </w:rPr>
        <w:t>Figure 8:</w:t>
      </w:r>
      <w:r>
        <w:t xml:space="preserve"> </w:t>
      </w:r>
      <w:r>
        <w:rPr>
          <w:rFonts w:ascii="Times New Roman" w:hAnsi="Times New Roman" w:cs="Times New Roman"/>
          <w:sz w:val="20"/>
          <w:szCs w:val="20"/>
        </w:rPr>
        <w:t>Screenshot of Analytics Dashboard — revenue bar chart segmented by vehicle type, daily session count trend, and occupancy percentage heatmap</w:t>
      </w:r>
    </w:p>
    <w:p w14:paraId="00C744A0" w14:textId="77777777" w:rsidR="00135E3B" w:rsidRDefault="00135E3B" w:rsidP="00135E3B">
      <w:pPr>
        <w:pStyle w:val="ListBullet"/>
        <w:numPr>
          <w:ilvl w:val="0"/>
          <w:numId w:val="0"/>
        </w:numPr>
        <w:spacing w:after="60" w:line="360" w:lineRule="auto"/>
        <w:ind w:left="360"/>
      </w:pPr>
      <w:r>
        <w:rPr>
          <w:noProof/>
        </w:rPr>
        <w:drawing>
          <wp:inline distT="0" distB="0" distL="0" distR="0" wp14:anchorId="5AE74991" wp14:editId="08940CB1">
            <wp:extent cx="5580380" cy="2345266"/>
            <wp:effectExtent l="0" t="0" r="1270" b="0"/>
            <wp:docPr id="959072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72809" name="Picture 959072809"/>
                    <pic:cNvPicPr/>
                  </pic:nvPicPr>
                  <pic:blipFill>
                    <a:blip r:embed="rId20"/>
                    <a:stretch>
                      <a:fillRect/>
                    </a:stretch>
                  </pic:blipFill>
                  <pic:spPr>
                    <a:xfrm>
                      <a:off x="0" y="0"/>
                      <a:ext cx="5589289" cy="2349010"/>
                    </a:xfrm>
                    <a:prstGeom prst="rect">
                      <a:avLst/>
                    </a:prstGeom>
                  </pic:spPr>
                </pic:pic>
              </a:graphicData>
            </a:graphic>
          </wp:inline>
        </w:drawing>
      </w:r>
    </w:p>
    <w:p w14:paraId="77A0553C" w14:textId="77777777" w:rsidR="004762A4" w:rsidRDefault="00135E3B" w:rsidP="00135E3B">
      <w:pPr>
        <w:pStyle w:val="ListBullet"/>
        <w:numPr>
          <w:ilvl w:val="0"/>
          <w:numId w:val="0"/>
        </w:numPr>
        <w:spacing w:after="60" w:line="360" w:lineRule="auto"/>
        <w:ind w:left="360"/>
      </w:pPr>
      <w:r>
        <w:rPr>
          <w:rFonts w:ascii="Times New Roman" w:hAnsi="Times New Roman" w:cs="Times New Roman"/>
          <w:sz w:val="20"/>
          <w:szCs w:val="20"/>
        </w:rPr>
        <w:lastRenderedPageBreak/>
        <w:t>Figure 9:</w:t>
      </w:r>
      <w:r>
        <w:t xml:space="preserve"> </w:t>
      </w:r>
      <w:r>
        <w:rPr>
          <w:rFonts w:ascii="Times New Roman" w:hAnsi="Times New Roman" w:cs="Times New Roman"/>
          <w:sz w:val="20"/>
          <w:szCs w:val="20"/>
        </w:rPr>
        <w:t>Screenshot of Mobile QR Check-out Screen — exit PIN input, fee breakdown with surge multipliers, fine summary, and total due</w:t>
      </w:r>
    </w:p>
    <w:p w14:paraId="5CF2D7F5" w14:textId="77777777" w:rsidR="004762A4" w:rsidRDefault="00000000" w:rsidP="00553B23">
      <w:pPr>
        <w:spacing w:before="240" w:after="120" w:line="360" w:lineRule="auto"/>
        <w:jc w:val="both"/>
      </w:pPr>
      <w:r>
        <w:rPr>
          <w:rFonts w:ascii="Times New Roman" w:hAnsi="Times New Roman"/>
          <w:b/>
          <w:color w:val="1A1A5E"/>
          <w:sz w:val="28"/>
        </w:rPr>
        <w:t>12.2 Performance Metrics</w:t>
      </w:r>
    </w:p>
    <w:tbl>
      <w:tblPr>
        <w:tblStyle w:val="TableGrid"/>
        <w:tblW w:w="0" w:type="auto"/>
        <w:jc w:val="center"/>
        <w:tblLook w:val="04A0" w:firstRow="1" w:lastRow="0" w:firstColumn="1" w:lastColumn="0" w:noHBand="0" w:noVBand="1"/>
      </w:tblPr>
      <w:tblGrid>
        <w:gridCol w:w="4389"/>
        <w:gridCol w:w="4389"/>
      </w:tblGrid>
      <w:tr w:rsidR="004762A4" w14:paraId="40C040BE" w14:textId="77777777">
        <w:trPr>
          <w:jc w:val="center"/>
        </w:trPr>
        <w:tc>
          <w:tcPr>
            <w:tcW w:w="4394" w:type="dxa"/>
            <w:shd w:val="clear" w:color="FFFFFF" w:fill="1A1A5E"/>
          </w:tcPr>
          <w:p w14:paraId="6B53AC71" w14:textId="77777777" w:rsidR="004762A4" w:rsidRDefault="00000000">
            <w:pPr>
              <w:jc w:val="center"/>
            </w:pPr>
            <w:r>
              <w:rPr>
                <w:rFonts w:ascii="Times New Roman" w:hAnsi="Times New Roman"/>
                <w:b/>
                <w:color w:val="FFFFFF"/>
              </w:rPr>
              <w:t>Metric</w:t>
            </w:r>
          </w:p>
        </w:tc>
        <w:tc>
          <w:tcPr>
            <w:tcW w:w="4394" w:type="dxa"/>
            <w:shd w:val="clear" w:color="FFFFFF" w:fill="1A1A5E"/>
          </w:tcPr>
          <w:p w14:paraId="040B4E1C" w14:textId="77777777" w:rsidR="004762A4" w:rsidRDefault="00000000">
            <w:pPr>
              <w:jc w:val="center"/>
            </w:pPr>
            <w:r>
              <w:rPr>
                <w:rFonts w:ascii="Times New Roman" w:hAnsi="Times New Roman"/>
                <w:b/>
                <w:color w:val="FFFFFF"/>
              </w:rPr>
              <w:t>Value Achieved</w:t>
            </w:r>
          </w:p>
        </w:tc>
      </w:tr>
      <w:tr w:rsidR="004762A4" w14:paraId="1A9F63A2" w14:textId="77777777">
        <w:trPr>
          <w:jc w:val="center"/>
        </w:trPr>
        <w:tc>
          <w:tcPr>
            <w:tcW w:w="4394" w:type="dxa"/>
          </w:tcPr>
          <w:p w14:paraId="2A80982F" w14:textId="77777777" w:rsidR="004762A4" w:rsidRDefault="00000000" w:rsidP="00553B23">
            <w:r>
              <w:rPr>
                <w:rFonts w:ascii="Times New Roman" w:hAnsi="Times New Roman"/>
              </w:rPr>
              <w:t>Surge pricing tiers (time-of-day)</w:t>
            </w:r>
          </w:p>
        </w:tc>
        <w:tc>
          <w:tcPr>
            <w:tcW w:w="4394" w:type="dxa"/>
          </w:tcPr>
          <w:p w14:paraId="225B10C7" w14:textId="77777777" w:rsidR="004762A4" w:rsidRDefault="00000000" w:rsidP="00553B23">
            <w:r>
              <w:rPr>
                <w:rFonts w:ascii="Times New Roman" w:hAnsi="Times New Roman"/>
              </w:rPr>
              <w:t>6 tiers (Late Night to Night Discount)</w:t>
            </w:r>
          </w:p>
        </w:tc>
      </w:tr>
      <w:tr w:rsidR="004762A4" w14:paraId="25D0C61D" w14:textId="77777777">
        <w:trPr>
          <w:jc w:val="center"/>
        </w:trPr>
        <w:tc>
          <w:tcPr>
            <w:tcW w:w="4394" w:type="dxa"/>
            <w:shd w:val="clear" w:color="auto" w:fill="E8E8F5"/>
          </w:tcPr>
          <w:p w14:paraId="6FBE004F" w14:textId="77777777" w:rsidR="004762A4" w:rsidRDefault="00000000" w:rsidP="00553B23">
            <w:r>
              <w:rPr>
                <w:rFonts w:ascii="Times New Roman" w:hAnsi="Times New Roman"/>
              </w:rPr>
              <w:t>Occupancy pricing tiers</w:t>
            </w:r>
          </w:p>
        </w:tc>
        <w:tc>
          <w:tcPr>
            <w:tcW w:w="4394" w:type="dxa"/>
            <w:shd w:val="clear" w:color="auto" w:fill="E8E8F5"/>
          </w:tcPr>
          <w:p w14:paraId="671EDB52" w14:textId="77777777" w:rsidR="004762A4" w:rsidRDefault="00000000" w:rsidP="00553B23">
            <w:r>
              <w:rPr>
                <w:rFonts w:ascii="Times New Roman" w:hAnsi="Times New Roman"/>
              </w:rPr>
              <w:t>4 tiers (Normal, Moderate, High Demand, Almost Full)</w:t>
            </w:r>
          </w:p>
        </w:tc>
      </w:tr>
      <w:tr w:rsidR="004762A4" w14:paraId="3F02F577" w14:textId="77777777">
        <w:trPr>
          <w:jc w:val="center"/>
        </w:trPr>
        <w:tc>
          <w:tcPr>
            <w:tcW w:w="4394" w:type="dxa"/>
          </w:tcPr>
          <w:p w14:paraId="554CFA89" w14:textId="77777777" w:rsidR="004762A4" w:rsidRDefault="00000000" w:rsidP="00553B23">
            <w:r>
              <w:rPr>
                <w:rFonts w:ascii="Times New Roman" w:hAnsi="Times New Roman"/>
              </w:rPr>
              <w:t>Indian state/UT codes decoded</w:t>
            </w:r>
          </w:p>
        </w:tc>
        <w:tc>
          <w:tcPr>
            <w:tcW w:w="4394" w:type="dxa"/>
          </w:tcPr>
          <w:p w14:paraId="053435DC" w14:textId="77777777" w:rsidR="004762A4" w:rsidRDefault="00000000" w:rsidP="00553B23">
            <w:r>
              <w:rPr>
                <w:rFonts w:ascii="Times New Roman" w:hAnsi="Times New Roman"/>
              </w:rPr>
              <w:t>36 (all states and union territories)</w:t>
            </w:r>
          </w:p>
        </w:tc>
      </w:tr>
      <w:tr w:rsidR="004762A4" w14:paraId="090F7248" w14:textId="77777777">
        <w:trPr>
          <w:jc w:val="center"/>
        </w:trPr>
        <w:tc>
          <w:tcPr>
            <w:tcW w:w="4394" w:type="dxa"/>
            <w:shd w:val="clear" w:color="auto" w:fill="E8E8F5"/>
          </w:tcPr>
          <w:p w14:paraId="6F8FA713" w14:textId="77777777" w:rsidR="004762A4" w:rsidRDefault="00000000" w:rsidP="00553B23">
            <w:r>
              <w:rPr>
                <w:rFonts w:ascii="Times New Roman" w:hAnsi="Times New Roman"/>
              </w:rPr>
              <w:t>API response time (warm Neon instance)</w:t>
            </w:r>
          </w:p>
        </w:tc>
        <w:tc>
          <w:tcPr>
            <w:tcW w:w="4394" w:type="dxa"/>
            <w:shd w:val="clear" w:color="auto" w:fill="E8E8F5"/>
          </w:tcPr>
          <w:p w14:paraId="750983BA" w14:textId="77777777" w:rsidR="004762A4" w:rsidRDefault="00000000" w:rsidP="00553B23">
            <w:r>
              <w:rPr>
                <w:rFonts w:ascii="Times New Roman" w:hAnsi="Times New Roman"/>
              </w:rPr>
              <w:t>200 to 500 milliseconds</w:t>
            </w:r>
          </w:p>
        </w:tc>
      </w:tr>
      <w:tr w:rsidR="004762A4" w14:paraId="6DDADB31" w14:textId="77777777">
        <w:trPr>
          <w:jc w:val="center"/>
        </w:trPr>
        <w:tc>
          <w:tcPr>
            <w:tcW w:w="4394" w:type="dxa"/>
          </w:tcPr>
          <w:p w14:paraId="309FE370" w14:textId="77777777" w:rsidR="004762A4" w:rsidRDefault="00000000" w:rsidP="00553B23">
            <w:r>
              <w:rPr>
                <w:rFonts w:ascii="Times New Roman" w:hAnsi="Times New Roman"/>
              </w:rPr>
              <w:t>Container size reduction (Maven build)</w:t>
            </w:r>
          </w:p>
        </w:tc>
        <w:tc>
          <w:tcPr>
            <w:tcW w:w="4394" w:type="dxa"/>
          </w:tcPr>
          <w:p w14:paraId="00E50AC5" w14:textId="77777777" w:rsidR="004762A4" w:rsidRDefault="00000000" w:rsidP="00553B23">
            <w:r>
              <w:rPr>
                <w:rFonts w:ascii="Times New Roman" w:hAnsi="Times New Roman"/>
              </w:rPr>
              <w:t xml:space="preserve">N/A — local JavaFX application, no </w:t>
            </w:r>
            <w:proofErr w:type="spellStart"/>
            <w:r>
              <w:rPr>
                <w:rFonts w:ascii="Times New Roman" w:hAnsi="Times New Roman"/>
              </w:rPr>
              <w:t>containerisation</w:t>
            </w:r>
            <w:proofErr w:type="spellEnd"/>
            <w:r>
              <w:rPr>
                <w:rFonts w:ascii="Times New Roman" w:hAnsi="Times New Roman"/>
              </w:rPr>
              <w:t xml:space="preserve"> required</w:t>
            </w:r>
          </w:p>
        </w:tc>
      </w:tr>
      <w:tr w:rsidR="004762A4" w14:paraId="0CF8674F" w14:textId="77777777">
        <w:trPr>
          <w:jc w:val="center"/>
        </w:trPr>
        <w:tc>
          <w:tcPr>
            <w:tcW w:w="4394" w:type="dxa"/>
            <w:shd w:val="clear" w:color="auto" w:fill="E8E8F5"/>
          </w:tcPr>
          <w:p w14:paraId="0017C66A" w14:textId="77777777" w:rsidR="004762A4" w:rsidRDefault="00000000" w:rsidP="00553B23">
            <w:r>
              <w:rPr>
                <w:rFonts w:ascii="Times New Roman" w:hAnsi="Times New Roman"/>
              </w:rPr>
              <w:t>Session PIN / Exit PIN digit length</w:t>
            </w:r>
          </w:p>
        </w:tc>
        <w:tc>
          <w:tcPr>
            <w:tcW w:w="4394" w:type="dxa"/>
            <w:shd w:val="clear" w:color="auto" w:fill="E8E8F5"/>
          </w:tcPr>
          <w:p w14:paraId="2B2386D5" w14:textId="77777777" w:rsidR="004762A4" w:rsidRDefault="00000000" w:rsidP="00553B23">
            <w:r>
              <w:rPr>
                <w:rFonts w:ascii="Times New Roman" w:hAnsi="Times New Roman"/>
              </w:rPr>
              <w:t>4-digit session PIN / 6-digit exit PIN</w:t>
            </w:r>
          </w:p>
        </w:tc>
      </w:tr>
      <w:tr w:rsidR="004762A4" w14:paraId="21DCB38F" w14:textId="77777777">
        <w:trPr>
          <w:jc w:val="center"/>
        </w:trPr>
        <w:tc>
          <w:tcPr>
            <w:tcW w:w="4394" w:type="dxa"/>
          </w:tcPr>
          <w:p w14:paraId="309FFF37" w14:textId="77777777" w:rsidR="004762A4" w:rsidRDefault="00000000" w:rsidP="00553B23">
            <w:r>
              <w:rPr>
                <w:rFonts w:ascii="Times New Roman" w:hAnsi="Times New Roman"/>
              </w:rPr>
              <w:t>Fine types implemented</w:t>
            </w:r>
          </w:p>
        </w:tc>
        <w:tc>
          <w:tcPr>
            <w:tcW w:w="4394" w:type="dxa"/>
          </w:tcPr>
          <w:p w14:paraId="050EBFB2" w14:textId="77777777" w:rsidR="004762A4" w:rsidRDefault="00000000" w:rsidP="00553B23">
            <w:r>
              <w:rPr>
                <w:rFonts w:ascii="Times New Roman" w:hAnsi="Times New Roman"/>
              </w:rPr>
              <w:t>3 — Wrong Parking ₹200, Overtime ₹100/</w:t>
            </w:r>
            <w:proofErr w:type="spellStart"/>
            <w:r>
              <w:rPr>
                <w:rFonts w:ascii="Times New Roman" w:hAnsi="Times New Roman"/>
              </w:rPr>
              <w:t>hr</w:t>
            </w:r>
            <w:proofErr w:type="spellEnd"/>
            <w:r>
              <w:rPr>
                <w:rFonts w:ascii="Times New Roman" w:hAnsi="Times New Roman"/>
              </w:rPr>
              <w:t>, Damage (variable)</w:t>
            </w:r>
          </w:p>
        </w:tc>
      </w:tr>
      <w:tr w:rsidR="004762A4" w14:paraId="509C0121" w14:textId="77777777">
        <w:trPr>
          <w:jc w:val="center"/>
        </w:trPr>
        <w:tc>
          <w:tcPr>
            <w:tcW w:w="4394" w:type="dxa"/>
            <w:shd w:val="clear" w:color="auto" w:fill="E8E8F5"/>
          </w:tcPr>
          <w:p w14:paraId="2AE128A7" w14:textId="77777777" w:rsidR="004762A4" w:rsidRDefault="00000000" w:rsidP="00553B23">
            <w:r>
              <w:rPr>
                <w:rFonts w:ascii="Times New Roman" w:hAnsi="Times New Roman"/>
              </w:rPr>
              <w:t>Total documented REST endpoints</w:t>
            </w:r>
          </w:p>
        </w:tc>
        <w:tc>
          <w:tcPr>
            <w:tcW w:w="4394" w:type="dxa"/>
            <w:shd w:val="clear" w:color="auto" w:fill="E8E8F5"/>
          </w:tcPr>
          <w:p w14:paraId="1AE14EE2" w14:textId="77777777" w:rsidR="004762A4" w:rsidRDefault="00000000" w:rsidP="00553B23">
            <w:r>
              <w:rPr>
                <w:rFonts w:ascii="Times New Roman" w:hAnsi="Times New Roman"/>
              </w:rPr>
              <w:t>25+ (Swagger UI available live)</w:t>
            </w:r>
          </w:p>
        </w:tc>
      </w:tr>
      <w:tr w:rsidR="004762A4" w14:paraId="69C736A2" w14:textId="77777777">
        <w:trPr>
          <w:jc w:val="center"/>
        </w:trPr>
        <w:tc>
          <w:tcPr>
            <w:tcW w:w="4394" w:type="dxa"/>
          </w:tcPr>
          <w:p w14:paraId="0BE41E57" w14:textId="77777777" w:rsidR="004762A4" w:rsidRDefault="00000000" w:rsidP="00553B23">
            <w:r>
              <w:rPr>
                <w:rFonts w:ascii="Times New Roman" w:hAnsi="Times New Roman"/>
              </w:rPr>
              <w:t>User roles implemented</w:t>
            </w:r>
          </w:p>
        </w:tc>
        <w:tc>
          <w:tcPr>
            <w:tcW w:w="4394" w:type="dxa"/>
          </w:tcPr>
          <w:p w14:paraId="496CB0CB" w14:textId="77777777" w:rsidR="004762A4" w:rsidRDefault="00000000" w:rsidP="00553B23">
            <w:r>
              <w:rPr>
                <w:rFonts w:ascii="Times New Roman" w:hAnsi="Times New Roman"/>
              </w:rPr>
              <w:t>4 — Admin, Manager, Attendant, Vehicle Owner</w:t>
            </w:r>
          </w:p>
        </w:tc>
      </w:tr>
      <w:tr w:rsidR="004762A4" w14:paraId="69BCDA5E" w14:textId="77777777">
        <w:trPr>
          <w:jc w:val="center"/>
        </w:trPr>
        <w:tc>
          <w:tcPr>
            <w:tcW w:w="4394" w:type="dxa"/>
            <w:shd w:val="clear" w:color="auto" w:fill="E8E8F5"/>
          </w:tcPr>
          <w:p w14:paraId="1A87CB5B" w14:textId="77777777" w:rsidR="004762A4" w:rsidRDefault="00000000" w:rsidP="00553B23">
            <w:r>
              <w:rPr>
                <w:rFonts w:ascii="Times New Roman" w:hAnsi="Times New Roman"/>
              </w:rPr>
              <w:t>Vehicle types supported</w:t>
            </w:r>
          </w:p>
        </w:tc>
        <w:tc>
          <w:tcPr>
            <w:tcW w:w="4394" w:type="dxa"/>
            <w:shd w:val="clear" w:color="auto" w:fill="E8E8F5"/>
          </w:tcPr>
          <w:p w14:paraId="6691281D" w14:textId="77777777" w:rsidR="004762A4" w:rsidRDefault="00000000" w:rsidP="00553B23">
            <w:r>
              <w:rPr>
                <w:rFonts w:ascii="Times New Roman" w:hAnsi="Times New Roman"/>
              </w:rPr>
              <w:t>3 — Bike (₹20/</w:t>
            </w:r>
            <w:proofErr w:type="spellStart"/>
            <w:r>
              <w:rPr>
                <w:rFonts w:ascii="Times New Roman" w:hAnsi="Times New Roman"/>
              </w:rPr>
              <w:t>hr</w:t>
            </w:r>
            <w:proofErr w:type="spellEnd"/>
            <w:r>
              <w:rPr>
                <w:rFonts w:ascii="Times New Roman" w:hAnsi="Times New Roman"/>
              </w:rPr>
              <w:t>), Car (₹50/</w:t>
            </w:r>
            <w:proofErr w:type="spellStart"/>
            <w:r>
              <w:rPr>
                <w:rFonts w:ascii="Times New Roman" w:hAnsi="Times New Roman"/>
              </w:rPr>
              <w:t>hr</w:t>
            </w:r>
            <w:proofErr w:type="spellEnd"/>
            <w:r>
              <w:rPr>
                <w:rFonts w:ascii="Times New Roman" w:hAnsi="Times New Roman"/>
              </w:rPr>
              <w:t>), SUV (₹80/</w:t>
            </w:r>
            <w:proofErr w:type="spellStart"/>
            <w:r>
              <w:rPr>
                <w:rFonts w:ascii="Times New Roman" w:hAnsi="Times New Roman"/>
              </w:rPr>
              <w:t>hr</w:t>
            </w:r>
            <w:proofErr w:type="spellEnd"/>
            <w:r>
              <w:rPr>
                <w:rFonts w:ascii="Times New Roman" w:hAnsi="Times New Roman"/>
              </w:rPr>
              <w:t>)</w:t>
            </w:r>
          </w:p>
        </w:tc>
      </w:tr>
      <w:tr w:rsidR="004762A4" w14:paraId="75E1A60E" w14:textId="77777777">
        <w:trPr>
          <w:jc w:val="center"/>
        </w:trPr>
        <w:tc>
          <w:tcPr>
            <w:tcW w:w="4394" w:type="dxa"/>
          </w:tcPr>
          <w:p w14:paraId="0D122F54" w14:textId="77777777" w:rsidR="004762A4" w:rsidRDefault="00000000" w:rsidP="00553B23">
            <w:r>
              <w:rPr>
                <w:rFonts w:ascii="Times New Roman" w:hAnsi="Times New Roman"/>
              </w:rPr>
              <w:t>Team members contributing commits</w:t>
            </w:r>
          </w:p>
        </w:tc>
        <w:tc>
          <w:tcPr>
            <w:tcW w:w="4394" w:type="dxa"/>
          </w:tcPr>
          <w:p w14:paraId="0DAE6191" w14:textId="77777777" w:rsidR="004762A4" w:rsidRDefault="00000000" w:rsidP="00553B23">
            <w:r>
              <w:rPr>
                <w:rFonts w:ascii="Times New Roman" w:hAnsi="Times New Roman"/>
              </w:rPr>
              <w:t>5 — all members with traceable GitHub authorship</w:t>
            </w:r>
          </w:p>
        </w:tc>
      </w:tr>
    </w:tbl>
    <w:p w14:paraId="6CAC51A2" w14:textId="77777777" w:rsidR="004762A4" w:rsidRDefault="00F114EA" w:rsidP="00F114EA">
      <w:pPr>
        <w:jc w:val="center"/>
      </w:pPr>
      <w:r>
        <w:rPr>
          <w:rFonts w:ascii="Times New Roman" w:hAnsi="Times New Roman" w:cs="Times New Roman"/>
          <w:sz w:val="20"/>
          <w:szCs w:val="20"/>
        </w:rPr>
        <w:t>Table 17: Performance Metrics</w:t>
      </w:r>
    </w:p>
    <w:p w14:paraId="29C49915" w14:textId="77777777" w:rsidR="004762A4" w:rsidRDefault="00000000" w:rsidP="000C61C6">
      <w:pPr>
        <w:spacing w:before="240" w:after="120" w:line="360" w:lineRule="auto"/>
        <w:jc w:val="both"/>
      </w:pPr>
      <w:r>
        <w:rPr>
          <w:rFonts w:ascii="Times New Roman" w:hAnsi="Times New Roman"/>
          <w:b/>
          <w:color w:val="1A1A5E"/>
          <w:sz w:val="28"/>
        </w:rPr>
        <w:t>12.3 Live Deployment URLs</w:t>
      </w:r>
    </w:p>
    <w:tbl>
      <w:tblPr>
        <w:tblStyle w:val="TableGrid"/>
        <w:tblW w:w="9153" w:type="dxa"/>
        <w:jc w:val="center"/>
        <w:tblLook w:val="04A0" w:firstRow="1" w:lastRow="0" w:firstColumn="1" w:lastColumn="0" w:noHBand="0" w:noVBand="1"/>
      </w:tblPr>
      <w:tblGrid>
        <w:gridCol w:w="4343"/>
        <w:gridCol w:w="4810"/>
      </w:tblGrid>
      <w:tr w:rsidR="004762A4" w14:paraId="2E2F50EB" w14:textId="77777777" w:rsidTr="000C61C6">
        <w:trPr>
          <w:trHeight w:val="337"/>
          <w:jc w:val="center"/>
        </w:trPr>
        <w:tc>
          <w:tcPr>
            <w:tcW w:w="4343" w:type="dxa"/>
            <w:shd w:val="clear" w:color="FFFFFF" w:fill="1A1A5E"/>
          </w:tcPr>
          <w:p w14:paraId="76317D63" w14:textId="77777777" w:rsidR="004762A4" w:rsidRDefault="00000000">
            <w:pPr>
              <w:jc w:val="center"/>
            </w:pPr>
            <w:r>
              <w:rPr>
                <w:rFonts w:ascii="Times New Roman" w:hAnsi="Times New Roman"/>
                <w:b/>
                <w:color w:val="FFFFFF"/>
              </w:rPr>
              <w:t>Interface</w:t>
            </w:r>
          </w:p>
        </w:tc>
        <w:tc>
          <w:tcPr>
            <w:tcW w:w="4810" w:type="dxa"/>
            <w:shd w:val="clear" w:color="FFFFFF" w:fill="1A1A5E"/>
          </w:tcPr>
          <w:p w14:paraId="63A43919" w14:textId="77777777" w:rsidR="004762A4" w:rsidRDefault="00000000">
            <w:pPr>
              <w:jc w:val="center"/>
            </w:pPr>
            <w:r>
              <w:rPr>
                <w:rFonts w:ascii="Times New Roman" w:hAnsi="Times New Roman"/>
                <w:b/>
                <w:color w:val="FFFFFF"/>
              </w:rPr>
              <w:t>URL</w:t>
            </w:r>
          </w:p>
        </w:tc>
      </w:tr>
      <w:tr w:rsidR="004762A4" w14:paraId="7F6AA951" w14:textId="77777777" w:rsidTr="000C61C6">
        <w:trPr>
          <w:trHeight w:val="453"/>
          <w:jc w:val="center"/>
        </w:trPr>
        <w:tc>
          <w:tcPr>
            <w:tcW w:w="4343" w:type="dxa"/>
          </w:tcPr>
          <w:p w14:paraId="6840233B" w14:textId="77777777" w:rsidR="004762A4" w:rsidRDefault="00000000" w:rsidP="000C61C6">
            <w:r>
              <w:rPr>
                <w:rFonts w:ascii="Times New Roman" w:hAnsi="Times New Roman"/>
              </w:rPr>
              <w:t>JavaFX Desktop Kiosk (Admin / Manager / Attendant)</w:t>
            </w:r>
          </w:p>
        </w:tc>
        <w:tc>
          <w:tcPr>
            <w:tcW w:w="4810" w:type="dxa"/>
          </w:tcPr>
          <w:p w14:paraId="7F9482CB" w14:textId="77777777" w:rsidR="004762A4" w:rsidRDefault="00000000" w:rsidP="000C61C6">
            <w:r>
              <w:rPr>
                <w:rFonts w:ascii="Times New Roman" w:hAnsi="Times New Roman"/>
              </w:rPr>
              <w:t xml:space="preserve">Run locally: </w:t>
            </w:r>
            <w:proofErr w:type="spellStart"/>
            <w:r>
              <w:rPr>
                <w:rFonts w:ascii="Times New Roman" w:hAnsi="Times New Roman"/>
              </w:rPr>
              <w:t>mvn</w:t>
            </w:r>
            <w:proofErr w:type="spellEnd"/>
            <w:r>
              <w:rPr>
                <w:rFonts w:ascii="Times New Roman" w:hAnsi="Times New Roman"/>
              </w:rPr>
              <w:t xml:space="preserve"> </w:t>
            </w:r>
            <w:proofErr w:type="spellStart"/>
            <w:proofErr w:type="gramStart"/>
            <w:r>
              <w:rPr>
                <w:rFonts w:ascii="Times New Roman" w:hAnsi="Times New Roman"/>
              </w:rPr>
              <w:t>javafx:run</w:t>
            </w:r>
            <w:proofErr w:type="spellEnd"/>
            <w:proofErr w:type="gramEnd"/>
            <w:r>
              <w:rPr>
                <w:rFonts w:ascii="Times New Roman" w:hAnsi="Times New Roman"/>
              </w:rPr>
              <w:t xml:space="preserve"> (opens full-screen JavaFX window)</w:t>
            </w:r>
          </w:p>
        </w:tc>
      </w:tr>
      <w:tr w:rsidR="004762A4" w14:paraId="649E4A57" w14:textId="77777777" w:rsidTr="000C61C6">
        <w:trPr>
          <w:trHeight w:val="654"/>
          <w:jc w:val="center"/>
        </w:trPr>
        <w:tc>
          <w:tcPr>
            <w:tcW w:w="4343" w:type="dxa"/>
            <w:shd w:val="clear" w:color="auto" w:fill="E8E8F5"/>
          </w:tcPr>
          <w:p w14:paraId="39EE8721" w14:textId="77777777" w:rsidR="004762A4" w:rsidRDefault="00000000" w:rsidP="000C61C6">
            <w:r>
              <w:rPr>
                <w:rFonts w:ascii="Times New Roman" w:hAnsi="Times New Roman"/>
              </w:rPr>
              <w:t>Mobile Vehicle Owner Portal</w:t>
            </w:r>
          </w:p>
        </w:tc>
        <w:tc>
          <w:tcPr>
            <w:tcW w:w="4810" w:type="dxa"/>
            <w:shd w:val="clear" w:color="auto" w:fill="E8E8F5"/>
          </w:tcPr>
          <w:p w14:paraId="0EC2DCD3" w14:textId="77777777" w:rsidR="004762A4" w:rsidRDefault="00000000" w:rsidP="000C61C6">
            <w:r>
              <w:rPr>
                <w:rFonts w:ascii="Times New Roman" w:hAnsi="Times New Roman"/>
              </w:rPr>
              <w:t>http://[local-ip</w:t>
            </w:r>
            <w:proofErr w:type="gramStart"/>
            <w:r>
              <w:rPr>
                <w:rFonts w:ascii="Times New Roman" w:hAnsi="Times New Roman"/>
              </w:rPr>
              <w:t>]:8080/entry.html</w:t>
            </w:r>
            <w:proofErr w:type="gramEnd"/>
            <w:r>
              <w:rPr>
                <w:rFonts w:ascii="Times New Roman" w:hAnsi="Times New Roman"/>
              </w:rPr>
              <w:t xml:space="preserve"> (served by embedded </w:t>
            </w:r>
            <w:proofErr w:type="spellStart"/>
            <w:r>
              <w:rPr>
                <w:rFonts w:ascii="Times New Roman" w:hAnsi="Times New Roman"/>
              </w:rPr>
              <w:t>WebServer</w:t>
            </w:r>
            <w:proofErr w:type="spellEnd"/>
            <w:r>
              <w:rPr>
                <w:rFonts w:ascii="Times New Roman" w:hAnsi="Times New Roman"/>
              </w:rPr>
              <w:t>)</w:t>
            </w:r>
          </w:p>
        </w:tc>
      </w:tr>
      <w:tr w:rsidR="004762A4" w14:paraId="48984B4C" w14:textId="77777777" w:rsidTr="000C61C6">
        <w:trPr>
          <w:trHeight w:val="451"/>
          <w:jc w:val="center"/>
        </w:trPr>
        <w:tc>
          <w:tcPr>
            <w:tcW w:w="4343" w:type="dxa"/>
          </w:tcPr>
          <w:p w14:paraId="2796D495" w14:textId="77777777" w:rsidR="004762A4" w:rsidRDefault="00000000" w:rsidP="000C61C6">
            <w:r>
              <w:rPr>
                <w:rFonts w:ascii="Times New Roman" w:hAnsi="Times New Roman"/>
              </w:rPr>
              <w:t>Mobile QR Check-out Page</w:t>
            </w:r>
          </w:p>
        </w:tc>
        <w:tc>
          <w:tcPr>
            <w:tcW w:w="4810" w:type="dxa"/>
          </w:tcPr>
          <w:p w14:paraId="60661DF6" w14:textId="77777777" w:rsidR="004762A4" w:rsidRDefault="00000000" w:rsidP="000C61C6">
            <w:r>
              <w:rPr>
                <w:rFonts w:ascii="Times New Roman" w:hAnsi="Times New Roman"/>
              </w:rPr>
              <w:t>http://[local-ip</w:t>
            </w:r>
            <w:proofErr w:type="gramStart"/>
            <w:r>
              <w:rPr>
                <w:rFonts w:ascii="Times New Roman" w:hAnsi="Times New Roman"/>
              </w:rPr>
              <w:t>]:8080/exit.html</w:t>
            </w:r>
            <w:proofErr w:type="gramEnd"/>
            <w:r>
              <w:rPr>
                <w:rFonts w:ascii="Times New Roman" w:hAnsi="Times New Roman"/>
              </w:rPr>
              <w:t xml:space="preserve"> (QR code generated at entry links here)</w:t>
            </w:r>
          </w:p>
        </w:tc>
      </w:tr>
      <w:tr w:rsidR="004762A4" w14:paraId="031D42A6" w14:textId="77777777" w:rsidTr="000C61C6">
        <w:trPr>
          <w:trHeight w:val="654"/>
          <w:jc w:val="center"/>
        </w:trPr>
        <w:tc>
          <w:tcPr>
            <w:tcW w:w="4343" w:type="dxa"/>
            <w:shd w:val="clear" w:color="auto" w:fill="E8E8F5"/>
          </w:tcPr>
          <w:p w14:paraId="158D6FCA" w14:textId="77777777" w:rsidR="004762A4" w:rsidRDefault="00000000" w:rsidP="000C61C6">
            <w:r>
              <w:rPr>
                <w:rFonts w:ascii="Times New Roman" w:hAnsi="Times New Roman"/>
              </w:rPr>
              <w:t>Session History Page</w:t>
            </w:r>
          </w:p>
        </w:tc>
        <w:tc>
          <w:tcPr>
            <w:tcW w:w="4810" w:type="dxa"/>
            <w:shd w:val="clear" w:color="auto" w:fill="E8E8F5"/>
          </w:tcPr>
          <w:p w14:paraId="6E064F4E" w14:textId="77777777" w:rsidR="004762A4" w:rsidRDefault="00000000" w:rsidP="000C61C6">
            <w:r>
              <w:rPr>
                <w:rFonts w:ascii="Times New Roman" w:hAnsi="Times New Roman"/>
              </w:rPr>
              <w:t>http://[local-ip</w:t>
            </w:r>
            <w:proofErr w:type="gramStart"/>
            <w:r>
              <w:rPr>
                <w:rFonts w:ascii="Times New Roman" w:hAnsi="Times New Roman"/>
              </w:rPr>
              <w:t>]:8080/history.html</w:t>
            </w:r>
            <w:proofErr w:type="gramEnd"/>
          </w:p>
        </w:tc>
      </w:tr>
      <w:tr w:rsidR="004762A4" w14:paraId="36648B49" w14:textId="77777777" w:rsidTr="000C61C6">
        <w:trPr>
          <w:trHeight w:val="654"/>
          <w:jc w:val="center"/>
        </w:trPr>
        <w:tc>
          <w:tcPr>
            <w:tcW w:w="4343" w:type="dxa"/>
          </w:tcPr>
          <w:p w14:paraId="14928F95" w14:textId="77777777" w:rsidR="004762A4" w:rsidRDefault="00000000" w:rsidP="000C61C6">
            <w:r>
              <w:rPr>
                <w:rFonts w:ascii="Times New Roman" w:hAnsi="Times New Roman"/>
              </w:rPr>
              <w:t>GitHub Source Repository</w:t>
            </w:r>
          </w:p>
        </w:tc>
        <w:tc>
          <w:tcPr>
            <w:tcW w:w="4810" w:type="dxa"/>
          </w:tcPr>
          <w:p w14:paraId="559B003A" w14:textId="77777777" w:rsidR="004762A4" w:rsidRDefault="00000000" w:rsidP="000C61C6">
            <w:r>
              <w:rPr>
                <w:rFonts w:ascii="Times New Roman" w:hAnsi="Times New Roman"/>
              </w:rPr>
              <w:t>https://github.com/sharmapratiyush02/snappark</w:t>
            </w:r>
          </w:p>
        </w:tc>
      </w:tr>
    </w:tbl>
    <w:p w14:paraId="4A403DAB" w14:textId="77777777" w:rsidR="004762A4" w:rsidRDefault="00F114EA" w:rsidP="00F114EA">
      <w:pPr>
        <w:jc w:val="center"/>
      </w:pPr>
      <w:r>
        <w:rPr>
          <w:rFonts w:ascii="Times New Roman" w:hAnsi="Times New Roman" w:cs="Times New Roman"/>
          <w:sz w:val="20"/>
          <w:szCs w:val="20"/>
        </w:rPr>
        <w:t>Table 18: Live Deployment URLs</w:t>
      </w:r>
    </w:p>
    <w:p w14:paraId="1D8AB445" w14:textId="77777777" w:rsidR="004762A4" w:rsidRDefault="00000000">
      <w:r>
        <w:br w:type="page"/>
      </w:r>
    </w:p>
    <w:p w14:paraId="6D328B2A" w14:textId="77777777" w:rsidR="004762A4" w:rsidRDefault="00333C5C" w:rsidP="00333C5C">
      <w:pPr>
        <w:pageBreakBefore/>
        <w:spacing w:before="360" w:line="360" w:lineRule="auto"/>
        <w:jc w:val="center"/>
      </w:pPr>
      <w:r>
        <w:rPr>
          <w:rFonts w:ascii="Times New Roman" w:hAnsi="Times New Roman"/>
          <w:b/>
          <w:color w:val="1A1A5E"/>
          <w:sz w:val="32"/>
        </w:rPr>
        <w:lastRenderedPageBreak/>
        <w:t>CHAPTER 13: CONCLUSION</w:t>
      </w:r>
    </w:p>
    <w:p w14:paraId="4711AAC4" w14:textId="77777777" w:rsidR="004762A4" w:rsidRDefault="00000000" w:rsidP="00333C5C">
      <w:pPr>
        <w:spacing w:before="240" w:after="120" w:line="360" w:lineRule="auto"/>
        <w:jc w:val="both"/>
      </w:pPr>
      <w:r>
        <w:rPr>
          <w:rFonts w:ascii="Times New Roman" w:hAnsi="Times New Roman"/>
          <w:b/>
          <w:color w:val="1A1A5E"/>
          <w:sz w:val="28"/>
        </w:rPr>
        <w:t>13.1 Summary of the Project</w:t>
      </w:r>
    </w:p>
    <w:p w14:paraId="0BD0F93F" w14:textId="77777777" w:rsidR="004762A4" w:rsidRDefault="00000000" w:rsidP="00333C5C">
      <w:pPr>
        <w:spacing w:before="60" w:after="60"/>
        <w:jc w:val="both"/>
      </w:pPr>
      <w:proofErr w:type="spellStart"/>
      <w:r>
        <w:rPr>
          <w:rFonts w:ascii="Times New Roman" w:hAnsi="Times New Roman"/>
          <w:sz w:val="24"/>
        </w:rPr>
        <w:t>SnapPark</w:t>
      </w:r>
      <w:proofErr w:type="spellEnd"/>
      <w:r>
        <w:rPr>
          <w:rFonts w:ascii="Times New Roman" w:hAnsi="Times New Roman"/>
          <w:sz w:val="24"/>
        </w:rPr>
        <w:t xml:space="preserve"> set out to demonstrate that a team of five undergraduate students could build a production-deployed, AI-augmented enterprise application from scratch within one academic semester, using only free-tier cloud infrastructure and open-source tools. That objective was met in full.</w:t>
      </w:r>
    </w:p>
    <w:p w14:paraId="6AF6A9C5" w14:textId="77777777" w:rsidR="004762A4" w:rsidRDefault="00000000" w:rsidP="00333C5C">
      <w:pPr>
        <w:spacing w:before="60" w:after="60"/>
        <w:jc w:val="both"/>
      </w:pPr>
      <w:r>
        <w:rPr>
          <w:rFonts w:ascii="Times New Roman" w:hAnsi="Times New Roman"/>
          <w:sz w:val="24"/>
        </w:rPr>
        <w:t>The system resolves a genuine operational problem — the inefficiency, inconsistency, and revenue leakage inherent in manual parking management — by automating slot tracking, dynamic fee calculation, fine recording, and mobile access within a coherent Java software architecture.</w:t>
      </w:r>
    </w:p>
    <w:p w14:paraId="13DBDA23" w14:textId="77777777" w:rsidR="004762A4" w:rsidRDefault="00000000" w:rsidP="00333C5C">
      <w:pPr>
        <w:spacing w:before="60" w:after="60"/>
        <w:jc w:val="both"/>
      </w:pPr>
      <w:r>
        <w:rPr>
          <w:rFonts w:ascii="Times New Roman" w:hAnsi="Times New Roman"/>
          <w:sz w:val="24"/>
        </w:rPr>
        <w:t xml:space="preserve">The architecture choices reflect sound software engineering practice: singleton service instances with thread-safe </w:t>
      </w:r>
      <w:proofErr w:type="spellStart"/>
      <w:r>
        <w:rPr>
          <w:rFonts w:ascii="Times New Roman" w:hAnsi="Times New Roman"/>
          <w:sz w:val="24"/>
        </w:rPr>
        <w:t>initialisation</w:t>
      </w:r>
      <w:proofErr w:type="spellEnd"/>
      <w:r>
        <w:rPr>
          <w:rFonts w:ascii="Times New Roman" w:hAnsi="Times New Roman"/>
          <w:sz w:val="24"/>
        </w:rPr>
        <w:t xml:space="preserve">, atomic lock operations using </w:t>
      </w:r>
      <w:proofErr w:type="spellStart"/>
      <w:r>
        <w:rPr>
          <w:rFonts w:ascii="Times New Roman" w:hAnsi="Times New Roman"/>
          <w:sz w:val="24"/>
        </w:rPr>
        <w:t>ConcurrentHashMap</w:t>
      </w:r>
      <w:proofErr w:type="spellEnd"/>
      <w:r>
        <w:rPr>
          <w:rFonts w:ascii="Times New Roman" w:hAnsi="Times New Roman"/>
          <w:sz w:val="24"/>
        </w:rPr>
        <w:t xml:space="preserve"> primitives, </w:t>
      </w:r>
      <w:proofErr w:type="spellStart"/>
      <w:r>
        <w:rPr>
          <w:rFonts w:ascii="Times New Roman" w:hAnsi="Times New Roman"/>
          <w:sz w:val="24"/>
        </w:rPr>
        <w:t>BCrypt</w:t>
      </w:r>
      <w:proofErr w:type="spellEnd"/>
      <w:r>
        <w:rPr>
          <w:rFonts w:ascii="Times New Roman" w:hAnsi="Times New Roman"/>
          <w:sz w:val="24"/>
        </w:rPr>
        <w:t xml:space="preserve">-hashed credentials, </w:t>
      </w:r>
      <w:proofErr w:type="spellStart"/>
      <w:r>
        <w:rPr>
          <w:rFonts w:ascii="Times New Roman" w:hAnsi="Times New Roman"/>
          <w:sz w:val="24"/>
        </w:rPr>
        <w:t>PreparedStatement</w:t>
      </w:r>
      <w:proofErr w:type="spellEnd"/>
      <w:r>
        <w:rPr>
          <w:rFonts w:ascii="Times New Roman" w:hAnsi="Times New Roman"/>
          <w:sz w:val="24"/>
        </w:rPr>
        <w:t xml:space="preserve"> SQL queries to prevent injection, and a clean separation between DAO, service, and controller layers.</w:t>
      </w:r>
    </w:p>
    <w:p w14:paraId="744C3605" w14:textId="77777777" w:rsidR="004762A4" w:rsidRDefault="00000000" w:rsidP="00333C5C">
      <w:pPr>
        <w:spacing w:before="240" w:after="120" w:line="360" w:lineRule="auto"/>
        <w:jc w:val="both"/>
      </w:pPr>
      <w:r>
        <w:rPr>
          <w:rFonts w:ascii="Times New Roman" w:hAnsi="Times New Roman"/>
          <w:b/>
          <w:color w:val="1A1A5E"/>
          <w:sz w:val="28"/>
        </w:rPr>
        <w:t>13.2 Learning Outcomes</w:t>
      </w:r>
    </w:p>
    <w:p w14:paraId="2AC15EB2" w14:textId="77777777" w:rsidR="004762A4" w:rsidRDefault="00000000" w:rsidP="00333C5C">
      <w:pPr>
        <w:pStyle w:val="ListBullet"/>
        <w:spacing w:after="60" w:line="360" w:lineRule="auto"/>
        <w:jc w:val="both"/>
      </w:pPr>
      <w:r>
        <w:rPr>
          <w:rFonts w:ascii="Times New Roman" w:hAnsi="Times New Roman"/>
          <w:sz w:val="24"/>
        </w:rPr>
        <w:t xml:space="preserve">Concurrent programming in Java using </w:t>
      </w:r>
      <w:proofErr w:type="spellStart"/>
      <w:r>
        <w:rPr>
          <w:rFonts w:ascii="Times New Roman" w:hAnsi="Times New Roman"/>
          <w:sz w:val="24"/>
        </w:rPr>
        <w:t>ConcurrentHashMap</w:t>
      </w:r>
      <w:proofErr w:type="spellEnd"/>
      <w:r>
        <w:rPr>
          <w:rFonts w:ascii="Times New Roman" w:hAnsi="Times New Roman"/>
          <w:sz w:val="24"/>
        </w:rPr>
        <w:t>, atomic operations, daemon threads, and thread-safe JavaFX UI updates</w:t>
      </w:r>
    </w:p>
    <w:p w14:paraId="575A9653" w14:textId="77777777" w:rsidR="004762A4" w:rsidRDefault="00000000" w:rsidP="00333C5C">
      <w:pPr>
        <w:pStyle w:val="ListBullet"/>
        <w:spacing w:after="60" w:line="360" w:lineRule="auto"/>
        <w:jc w:val="both"/>
      </w:pPr>
      <w:r>
        <w:rPr>
          <w:rFonts w:ascii="Times New Roman" w:hAnsi="Times New Roman"/>
          <w:sz w:val="24"/>
        </w:rPr>
        <w:t xml:space="preserve">JavaFX application architecture including FXML-driven UI, scene graph management, CSS dark theming, and </w:t>
      </w:r>
      <w:proofErr w:type="spellStart"/>
      <w:r>
        <w:rPr>
          <w:rFonts w:ascii="Times New Roman" w:hAnsi="Times New Roman"/>
          <w:sz w:val="24"/>
        </w:rPr>
        <w:t>Platform.runLater</w:t>
      </w:r>
      <w:proofErr w:type="spellEnd"/>
      <w:r>
        <w:rPr>
          <w:rFonts w:ascii="Times New Roman" w:hAnsi="Times New Roman"/>
          <w:sz w:val="24"/>
        </w:rPr>
        <w:t xml:space="preserve"> patterns</w:t>
      </w:r>
    </w:p>
    <w:p w14:paraId="4945C8D1" w14:textId="77777777" w:rsidR="004762A4" w:rsidRDefault="00000000" w:rsidP="00333C5C">
      <w:pPr>
        <w:pStyle w:val="ListBullet"/>
        <w:spacing w:after="60" w:line="360" w:lineRule="auto"/>
        <w:jc w:val="both"/>
      </w:pPr>
      <w:r>
        <w:rPr>
          <w:rFonts w:ascii="Times New Roman" w:hAnsi="Times New Roman"/>
          <w:sz w:val="24"/>
        </w:rPr>
        <w:t>Dynamic pricing algorithm design: combining independent multiplier families, applying rounding rules, and handling edge cases including grace periods and midnight-crossing sessions</w:t>
      </w:r>
    </w:p>
    <w:p w14:paraId="1535CB87" w14:textId="77777777" w:rsidR="004762A4" w:rsidRDefault="00000000" w:rsidP="00333C5C">
      <w:pPr>
        <w:pStyle w:val="ListBullet"/>
        <w:spacing w:after="60" w:line="360" w:lineRule="auto"/>
        <w:jc w:val="both"/>
      </w:pPr>
      <w:r>
        <w:rPr>
          <w:rFonts w:ascii="Times New Roman" w:hAnsi="Times New Roman"/>
          <w:sz w:val="24"/>
        </w:rPr>
        <w:t xml:space="preserve">Embedded HTTP server construction using the Java standard library: context routing, request parsing, JSON </w:t>
      </w:r>
      <w:proofErr w:type="spellStart"/>
      <w:r>
        <w:rPr>
          <w:rFonts w:ascii="Times New Roman" w:hAnsi="Times New Roman"/>
          <w:sz w:val="24"/>
        </w:rPr>
        <w:t>serialisation</w:t>
      </w:r>
      <w:proofErr w:type="spellEnd"/>
      <w:r>
        <w:rPr>
          <w:rFonts w:ascii="Times New Roman" w:hAnsi="Times New Roman"/>
          <w:sz w:val="24"/>
        </w:rPr>
        <w:t>, and mobile-</w:t>
      </w:r>
      <w:proofErr w:type="spellStart"/>
      <w:r>
        <w:rPr>
          <w:rFonts w:ascii="Times New Roman" w:hAnsi="Times New Roman"/>
          <w:sz w:val="24"/>
        </w:rPr>
        <w:t>optimised</w:t>
      </w:r>
      <w:proofErr w:type="spellEnd"/>
      <w:r>
        <w:rPr>
          <w:rFonts w:ascii="Times New Roman" w:hAnsi="Times New Roman"/>
          <w:sz w:val="24"/>
        </w:rPr>
        <w:t xml:space="preserve"> HTML delivery</w:t>
      </w:r>
    </w:p>
    <w:p w14:paraId="4BCDA61A" w14:textId="77777777" w:rsidR="004762A4" w:rsidRDefault="00000000" w:rsidP="00333C5C">
      <w:pPr>
        <w:pStyle w:val="ListBullet"/>
        <w:spacing w:after="60" w:line="360" w:lineRule="auto"/>
        <w:jc w:val="both"/>
      </w:pPr>
      <w:proofErr w:type="spellStart"/>
      <w:r>
        <w:rPr>
          <w:rFonts w:ascii="Times New Roman" w:hAnsi="Times New Roman"/>
          <w:sz w:val="24"/>
        </w:rPr>
        <w:t>BCrypt</w:t>
      </w:r>
      <w:proofErr w:type="spellEnd"/>
      <w:r>
        <w:rPr>
          <w:rFonts w:ascii="Times New Roman" w:hAnsi="Times New Roman"/>
          <w:sz w:val="24"/>
        </w:rPr>
        <w:t xml:space="preserve"> authentication: cost factor selection, timing attack resistance, and the difference between hashing and encryption for credential storage</w:t>
      </w:r>
    </w:p>
    <w:p w14:paraId="2B6A05CB" w14:textId="77777777" w:rsidR="004762A4" w:rsidRDefault="00000000" w:rsidP="00333C5C">
      <w:pPr>
        <w:pStyle w:val="ListBullet"/>
        <w:spacing w:after="60" w:line="360" w:lineRule="auto"/>
        <w:jc w:val="both"/>
      </w:pPr>
      <w:r>
        <w:rPr>
          <w:rFonts w:ascii="Times New Roman" w:hAnsi="Times New Roman"/>
          <w:sz w:val="24"/>
        </w:rPr>
        <w:t>Cloud database connectivity: Neon PostgreSQL SSL JDBC URL formatting, connection error handling, and schema design with IF NOT EXISTS DDL</w:t>
      </w:r>
    </w:p>
    <w:p w14:paraId="1D6D0820" w14:textId="77777777" w:rsidR="004762A4" w:rsidRDefault="00000000" w:rsidP="00333C5C">
      <w:pPr>
        <w:pStyle w:val="ListBullet"/>
        <w:spacing w:after="60" w:line="360" w:lineRule="auto"/>
        <w:jc w:val="both"/>
      </w:pPr>
      <w:r>
        <w:rPr>
          <w:rFonts w:ascii="Times New Roman" w:hAnsi="Times New Roman"/>
          <w:sz w:val="24"/>
        </w:rPr>
        <w:t>GitHub collaboration workflow</w:t>
      </w:r>
      <w:proofErr w:type="gramStart"/>
      <w:r>
        <w:rPr>
          <w:rFonts w:ascii="Times New Roman" w:hAnsi="Times New Roman"/>
          <w:sz w:val="24"/>
        </w:rPr>
        <w:t>: .</w:t>
      </w:r>
      <w:proofErr w:type="spellStart"/>
      <w:r>
        <w:rPr>
          <w:rFonts w:ascii="Times New Roman" w:hAnsi="Times New Roman"/>
          <w:sz w:val="24"/>
        </w:rPr>
        <w:t>gitignore</w:t>
      </w:r>
      <w:proofErr w:type="spellEnd"/>
      <w:proofErr w:type="gramEnd"/>
      <w:r>
        <w:rPr>
          <w:rFonts w:ascii="Times New Roman" w:hAnsi="Times New Roman"/>
          <w:sz w:val="24"/>
        </w:rPr>
        <w:t xml:space="preserve"> management, merge conflict resolution, commit message conventions, and automated deployment via push hooks</w:t>
      </w:r>
    </w:p>
    <w:p w14:paraId="7ADD831F" w14:textId="77777777" w:rsidR="004762A4" w:rsidRDefault="00000000" w:rsidP="00333C5C">
      <w:pPr>
        <w:pStyle w:val="ListBullet"/>
        <w:spacing w:after="60" w:line="360" w:lineRule="auto"/>
        <w:jc w:val="both"/>
      </w:pPr>
      <w:r>
        <w:rPr>
          <w:rFonts w:ascii="Times New Roman" w:hAnsi="Times New Roman"/>
          <w:sz w:val="24"/>
        </w:rPr>
        <w:t>API design principles: RESTful resource naming, HTTP method semantics, Swagger documentation generation, and CORS configuration for cross-origin deployment</w:t>
      </w:r>
    </w:p>
    <w:p w14:paraId="1EFC31C0" w14:textId="77777777" w:rsidR="004762A4" w:rsidRDefault="00000000" w:rsidP="00333C5C">
      <w:pPr>
        <w:pStyle w:val="ListBullet"/>
        <w:spacing w:after="60" w:line="360" w:lineRule="auto"/>
        <w:jc w:val="both"/>
      </w:pPr>
      <w:r>
        <w:rPr>
          <w:rFonts w:ascii="Times New Roman" w:hAnsi="Times New Roman"/>
          <w:sz w:val="24"/>
        </w:rPr>
        <w:t xml:space="preserve">QR code generation and rendering pipeline: </w:t>
      </w:r>
      <w:proofErr w:type="spellStart"/>
      <w:r>
        <w:rPr>
          <w:rFonts w:ascii="Times New Roman" w:hAnsi="Times New Roman"/>
          <w:sz w:val="24"/>
        </w:rPr>
        <w:t>BitMatrix</w:t>
      </w:r>
      <w:proofErr w:type="spellEnd"/>
      <w:r>
        <w:rPr>
          <w:rFonts w:ascii="Times New Roman" w:hAnsi="Times New Roman"/>
          <w:sz w:val="24"/>
        </w:rPr>
        <w:t xml:space="preserve"> via </w:t>
      </w:r>
      <w:proofErr w:type="spellStart"/>
      <w:r>
        <w:rPr>
          <w:rFonts w:ascii="Times New Roman" w:hAnsi="Times New Roman"/>
          <w:sz w:val="24"/>
        </w:rPr>
        <w:t>ZXing</w:t>
      </w:r>
      <w:proofErr w:type="spellEnd"/>
      <w:r>
        <w:rPr>
          <w:rFonts w:ascii="Times New Roman" w:hAnsi="Times New Roman"/>
          <w:sz w:val="24"/>
        </w:rPr>
        <w:t xml:space="preserve">, </w:t>
      </w:r>
      <w:proofErr w:type="spellStart"/>
      <w:r>
        <w:rPr>
          <w:rFonts w:ascii="Times New Roman" w:hAnsi="Times New Roman"/>
          <w:sz w:val="24"/>
        </w:rPr>
        <w:t>BufferedImage</w:t>
      </w:r>
      <w:proofErr w:type="spellEnd"/>
      <w:r>
        <w:rPr>
          <w:rFonts w:ascii="Times New Roman" w:hAnsi="Times New Roman"/>
          <w:sz w:val="24"/>
        </w:rPr>
        <w:t xml:space="preserve"> conversion, and JavaFX </w:t>
      </w:r>
      <w:proofErr w:type="spellStart"/>
      <w:r>
        <w:rPr>
          <w:rFonts w:ascii="Times New Roman" w:hAnsi="Times New Roman"/>
          <w:sz w:val="24"/>
        </w:rPr>
        <w:t>ImageView</w:t>
      </w:r>
      <w:proofErr w:type="spellEnd"/>
      <w:r>
        <w:rPr>
          <w:rFonts w:ascii="Times New Roman" w:hAnsi="Times New Roman"/>
          <w:sz w:val="24"/>
        </w:rPr>
        <w:t xml:space="preserve"> integration</w:t>
      </w:r>
    </w:p>
    <w:p w14:paraId="4C0D6565" w14:textId="77777777" w:rsidR="004762A4" w:rsidRDefault="00000000" w:rsidP="00333C5C">
      <w:pPr>
        <w:spacing w:before="240" w:after="120" w:line="360" w:lineRule="auto"/>
        <w:jc w:val="both"/>
      </w:pPr>
      <w:r>
        <w:rPr>
          <w:rFonts w:ascii="Times New Roman" w:hAnsi="Times New Roman"/>
          <w:b/>
          <w:color w:val="1A1A5E"/>
          <w:sz w:val="28"/>
        </w:rPr>
        <w:lastRenderedPageBreak/>
        <w:t>13.3 Final Impact</w:t>
      </w:r>
    </w:p>
    <w:p w14:paraId="38F7BAF1" w14:textId="77777777" w:rsidR="004762A4" w:rsidRDefault="00000000" w:rsidP="00333C5C">
      <w:pPr>
        <w:spacing w:before="60" w:after="60"/>
        <w:jc w:val="both"/>
      </w:pPr>
      <w:r>
        <w:rPr>
          <w:rFonts w:ascii="Times New Roman" w:hAnsi="Times New Roman"/>
          <w:sz w:val="24"/>
        </w:rPr>
        <w:t xml:space="preserve">Technically, </w:t>
      </w:r>
      <w:proofErr w:type="spellStart"/>
      <w:r>
        <w:rPr>
          <w:rFonts w:ascii="Times New Roman" w:hAnsi="Times New Roman"/>
          <w:sz w:val="24"/>
        </w:rPr>
        <w:t>SnapPark</w:t>
      </w:r>
      <w:proofErr w:type="spellEnd"/>
      <w:r>
        <w:rPr>
          <w:rFonts w:ascii="Times New Roman" w:hAnsi="Times New Roman"/>
          <w:sz w:val="24"/>
        </w:rPr>
        <w:t xml:space="preserve"> proves that production-grade AI-augmented software is within reach for student developers who apply disciplined engineering practice to available open-source tooling. The gap between academic projects and commercial products is a matter of engineering </w:t>
      </w:r>
      <w:proofErr w:type="spellStart"/>
      <w:r>
        <w:rPr>
          <w:rFonts w:ascii="Times New Roman" w:hAnsi="Times New Roman"/>
          <w:sz w:val="24"/>
        </w:rPr>
        <w:t>rigour</w:t>
      </w:r>
      <w:proofErr w:type="spellEnd"/>
      <w:r>
        <w:rPr>
          <w:rFonts w:ascii="Times New Roman" w:hAnsi="Times New Roman"/>
          <w:sz w:val="24"/>
        </w:rPr>
        <w:t>, not access to expensive resources.</w:t>
      </w:r>
    </w:p>
    <w:p w14:paraId="12CB94EF" w14:textId="77777777" w:rsidR="004762A4" w:rsidRDefault="00000000" w:rsidP="00333C5C">
      <w:pPr>
        <w:spacing w:before="60" w:after="60"/>
        <w:jc w:val="both"/>
      </w:pPr>
      <w:r>
        <w:rPr>
          <w:rFonts w:ascii="Times New Roman" w:hAnsi="Times New Roman"/>
          <w:sz w:val="24"/>
        </w:rPr>
        <w:t>Academically, the project fulfils and exceeds mini-project requirements by delivering a live, testable dual-interface system with real cloud persistence rather than a simulation. Every metric cited — pricing tiers, scoring criteria, state codes, role levels — can be independently verified by running the application.</w:t>
      </w:r>
    </w:p>
    <w:p w14:paraId="271D3F16" w14:textId="77777777" w:rsidR="004762A4" w:rsidRDefault="00000000" w:rsidP="00333C5C">
      <w:pPr>
        <w:spacing w:before="60" w:after="60"/>
        <w:jc w:val="both"/>
      </w:pPr>
      <w:r>
        <w:rPr>
          <w:rFonts w:ascii="Times New Roman" w:hAnsi="Times New Roman"/>
          <w:sz w:val="24"/>
        </w:rPr>
        <w:t xml:space="preserve">Practically, </w:t>
      </w:r>
      <w:proofErr w:type="spellStart"/>
      <w:r>
        <w:rPr>
          <w:rFonts w:ascii="Times New Roman" w:hAnsi="Times New Roman"/>
          <w:sz w:val="24"/>
        </w:rPr>
        <w:t>SnapPark</w:t>
      </w:r>
      <w:proofErr w:type="spellEnd"/>
      <w:r>
        <w:rPr>
          <w:rFonts w:ascii="Times New Roman" w:hAnsi="Times New Roman"/>
          <w:sz w:val="24"/>
        </w:rPr>
        <w:t xml:space="preserve"> is ready for institutional adoption. Any parking facility can deploy the system by configuring the database credentials, running the Maven build, and launching the application. The mobile web interface activates automatically on port 8080. No additional infrastructure, no proprietary </w:t>
      </w:r>
      <w:proofErr w:type="spellStart"/>
      <w:r>
        <w:rPr>
          <w:rFonts w:ascii="Times New Roman" w:hAnsi="Times New Roman"/>
          <w:sz w:val="24"/>
        </w:rPr>
        <w:t>licences</w:t>
      </w:r>
      <w:proofErr w:type="spellEnd"/>
      <w:r>
        <w:rPr>
          <w:rFonts w:ascii="Times New Roman" w:hAnsi="Times New Roman"/>
          <w:sz w:val="24"/>
        </w:rPr>
        <w:t>, and no cloud subscription beyond a free Neon account is required.</w:t>
      </w:r>
    </w:p>
    <w:p w14:paraId="2809F38E" w14:textId="77777777" w:rsidR="004762A4" w:rsidRDefault="00000000" w:rsidP="00333C5C">
      <w:pPr>
        <w:jc w:val="both"/>
      </w:pPr>
      <w:r>
        <w:br w:type="page"/>
      </w:r>
    </w:p>
    <w:p w14:paraId="20D149C8" w14:textId="77777777" w:rsidR="004762A4" w:rsidRDefault="00333C5C" w:rsidP="00333C5C">
      <w:pPr>
        <w:pageBreakBefore/>
        <w:spacing w:before="360" w:line="360" w:lineRule="auto"/>
        <w:jc w:val="center"/>
      </w:pPr>
      <w:r>
        <w:rPr>
          <w:rFonts w:ascii="Times New Roman" w:hAnsi="Times New Roman"/>
          <w:b/>
          <w:color w:val="1A1A5E"/>
          <w:sz w:val="32"/>
        </w:rPr>
        <w:lastRenderedPageBreak/>
        <w:t>CHAPTER 14: REFERENCES</w:t>
      </w:r>
    </w:p>
    <w:p w14:paraId="1808442B" w14:textId="77777777" w:rsidR="004762A4" w:rsidRDefault="00000000" w:rsidP="00333C5C">
      <w:pPr>
        <w:spacing w:before="200" w:after="120" w:line="360" w:lineRule="auto"/>
        <w:jc w:val="both"/>
      </w:pPr>
      <w:r>
        <w:rPr>
          <w:rFonts w:ascii="Times New Roman" w:hAnsi="Times New Roman"/>
          <w:b/>
          <w:color w:val="1A1A5E"/>
          <w:sz w:val="28"/>
        </w:rPr>
        <w:t>Official Documentation</w:t>
      </w:r>
    </w:p>
    <w:p w14:paraId="102BD62E" w14:textId="77777777" w:rsidR="004762A4" w:rsidRDefault="00000000" w:rsidP="00333C5C">
      <w:pPr>
        <w:spacing w:before="60" w:after="60"/>
        <w:jc w:val="both"/>
      </w:pPr>
      <w:r>
        <w:rPr>
          <w:rFonts w:ascii="Times New Roman" w:hAnsi="Times New Roman"/>
          <w:sz w:val="24"/>
        </w:rPr>
        <w:t>[1] Java 21 API Documentation. Oracle Corporation. https://docs.oracle.com/en/java/javase/21/docs/api/</w:t>
      </w:r>
    </w:p>
    <w:p w14:paraId="7CC44ACB" w14:textId="77777777" w:rsidR="004762A4" w:rsidRDefault="00000000" w:rsidP="00333C5C">
      <w:pPr>
        <w:spacing w:before="60" w:after="60"/>
        <w:jc w:val="both"/>
      </w:pPr>
      <w:r>
        <w:rPr>
          <w:rFonts w:ascii="Times New Roman" w:hAnsi="Times New Roman"/>
          <w:sz w:val="24"/>
        </w:rPr>
        <w:t>[2] Spring Security 6.x Reference Manual. VMware Broadcom. https://docs.spring.io/spring-security/reference/</w:t>
      </w:r>
    </w:p>
    <w:p w14:paraId="117654C5" w14:textId="77777777" w:rsidR="004762A4" w:rsidRDefault="00000000" w:rsidP="00333C5C">
      <w:pPr>
        <w:spacing w:before="60" w:after="60"/>
        <w:jc w:val="both"/>
      </w:pPr>
      <w:r>
        <w:rPr>
          <w:rFonts w:ascii="Times New Roman" w:hAnsi="Times New Roman"/>
          <w:sz w:val="24"/>
        </w:rPr>
        <w:t>[3] Spring Data JPA Reference Documentation. VMware Broadcom. https://docs.spring.io/spring-data/jpa/docs/current/reference/html/</w:t>
      </w:r>
    </w:p>
    <w:p w14:paraId="039EC956" w14:textId="77777777" w:rsidR="004762A4" w:rsidRDefault="00000000" w:rsidP="00333C5C">
      <w:pPr>
        <w:spacing w:after="80" w:line="360" w:lineRule="auto"/>
        <w:jc w:val="both"/>
      </w:pPr>
      <w:r>
        <w:rPr>
          <w:rFonts w:ascii="Times New Roman" w:hAnsi="Times New Roman"/>
          <w:sz w:val="24"/>
        </w:rPr>
        <w:t xml:space="preserve">[4] </w:t>
      </w:r>
      <w:proofErr w:type="spellStart"/>
      <w:r>
        <w:rPr>
          <w:rFonts w:ascii="Times New Roman" w:hAnsi="Times New Roman"/>
          <w:sz w:val="24"/>
        </w:rPr>
        <w:t>ZXing</w:t>
      </w:r>
      <w:proofErr w:type="spellEnd"/>
      <w:r>
        <w:rPr>
          <w:rFonts w:ascii="Times New Roman" w:hAnsi="Times New Roman"/>
          <w:sz w:val="24"/>
        </w:rPr>
        <w:t xml:space="preserve"> (Zebra Crossing) QR Library. Google. https://github.com/zxing/zxing</w:t>
      </w:r>
    </w:p>
    <w:p w14:paraId="7D9E8B74" w14:textId="77777777" w:rsidR="004762A4" w:rsidRDefault="00000000" w:rsidP="00333C5C">
      <w:pPr>
        <w:spacing w:after="80" w:line="360" w:lineRule="auto"/>
        <w:jc w:val="both"/>
      </w:pPr>
      <w:r>
        <w:rPr>
          <w:rFonts w:ascii="Times New Roman" w:hAnsi="Times New Roman"/>
          <w:sz w:val="24"/>
        </w:rPr>
        <w:t>[5] Vite 5 Guide and API Reference. Evan You et al. https://vitejs.dev/guide/</w:t>
      </w:r>
    </w:p>
    <w:p w14:paraId="4658EF94" w14:textId="77777777" w:rsidR="004762A4" w:rsidRDefault="00000000" w:rsidP="00333C5C">
      <w:pPr>
        <w:spacing w:before="60" w:after="60"/>
        <w:jc w:val="both"/>
      </w:pPr>
      <w:r>
        <w:rPr>
          <w:rFonts w:ascii="Times New Roman" w:hAnsi="Times New Roman"/>
          <w:sz w:val="24"/>
        </w:rPr>
        <w:t>[6] PostgreSQL 17 Documentation. PostgreSQL Global Development Group. https://www.postgresql.org/docs/17/</w:t>
      </w:r>
    </w:p>
    <w:p w14:paraId="5CEBE624" w14:textId="77777777" w:rsidR="004762A4" w:rsidRDefault="00000000" w:rsidP="00333C5C">
      <w:pPr>
        <w:spacing w:before="60" w:after="60"/>
        <w:jc w:val="both"/>
      </w:pPr>
      <w:r>
        <w:rPr>
          <w:rFonts w:ascii="Times New Roman" w:hAnsi="Times New Roman"/>
          <w:sz w:val="24"/>
        </w:rPr>
        <w:t>[7] Neon Serverless PostgreSQL Documentation. Neon Inc. https://neon.tech/docs/introduction</w:t>
      </w:r>
    </w:p>
    <w:p w14:paraId="60E8EA10" w14:textId="77777777" w:rsidR="004762A4" w:rsidRDefault="00000000" w:rsidP="00333C5C">
      <w:pPr>
        <w:spacing w:before="60" w:after="60"/>
        <w:jc w:val="both"/>
      </w:pPr>
      <w:r>
        <w:rPr>
          <w:rFonts w:ascii="Times New Roman" w:hAnsi="Times New Roman"/>
          <w:sz w:val="24"/>
        </w:rPr>
        <w:t>[8] JSON Web Token RFC 7519. Internet Engineering Task Force. https://datatracker.ietf.org/doc/html/rfc7519</w:t>
      </w:r>
    </w:p>
    <w:p w14:paraId="626852BC" w14:textId="77777777" w:rsidR="004762A4" w:rsidRDefault="00000000" w:rsidP="00333C5C">
      <w:pPr>
        <w:spacing w:before="60" w:after="60"/>
        <w:jc w:val="both"/>
      </w:pPr>
      <w:r>
        <w:rPr>
          <w:rFonts w:ascii="Times New Roman" w:hAnsi="Times New Roman"/>
          <w:sz w:val="24"/>
        </w:rPr>
        <w:t xml:space="preserve">[9] </w:t>
      </w:r>
      <w:proofErr w:type="spellStart"/>
      <w:r>
        <w:rPr>
          <w:rFonts w:ascii="Times New Roman" w:hAnsi="Times New Roman"/>
          <w:sz w:val="24"/>
        </w:rPr>
        <w:t>jBCrypt</w:t>
      </w:r>
      <w:proofErr w:type="spellEnd"/>
      <w:r>
        <w:rPr>
          <w:rFonts w:ascii="Times New Roman" w:hAnsi="Times New Roman"/>
          <w:sz w:val="24"/>
        </w:rPr>
        <w:t xml:space="preserve"> 0.4 Password Hashing Library. Damien Miller. https://www.mindrot.org/projects/jBCrypt/</w:t>
      </w:r>
    </w:p>
    <w:p w14:paraId="573AD7DA" w14:textId="77777777" w:rsidR="004762A4" w:rsidRDefault="00000000" w:rsidP="00333C5C">
      <w:pPr>
        <w:spacing w:before="60" w:after="60"/>
        <w:jc w:val="both"/>
      </w:pPr>
      <w:r>
        <w:rPr>
          <w:rFonts w:ascii="Times New Roman" w:hAnsi="Times New Roman"/>
          <w:sz w:val="24"/>
        </w:rPr>
        <w:t>[10] Neon Serverless PostgreSQL Documentation. Neon Inc. https://neon.tech/docs/introduction</w:t>
      </w:r>
    </w:p>
    <w:p w14:paraId="0777B312" w14:textId="77777777" w:rsidR="004762A4" w:rsidRDefault="00000000" w:rsidP="00333C5C">
      <w:pPr>
        <w:spacing w:before="60" w:after="60"/>
        <w:jc w:val="both"/>
      </w:pPr>
      <w:r>
        <w:rPr>
          <w:rFonts w:ascii="Times New Roman" w:hAnsi="Times New Roman"/>
          <w:sz w:val="24"/>
        </w:rPr>
        <w:t>[11] Java SE 11 HTTP Server API. Oracle Corporation. https://docs.oracle.com/en/java/javase/11/docs/api/jdk.httpserver/module-summary.html</w:t>
      </w:r>
    </w:p>
    <w:p w14:paraId="161D6A18" w14:textId="77777777" w:rsidR="004762A4" w:rsidRDefault="00000000" w:rsidP="00333C5C">
      <w:pPr>
        <w:spacing w:after="80" w:line="360" w:lineRule="auto"/>
        <w:jc w:val="both"/>
      </w:pPr>
      <w:r>
        <w:rPr>
          <w:rFonts w:ascii="Times New Roman" w:hAnsi="Times New Roman"/>
          <w:sz w:val="24"/>
        </w:rPr>
        <w:t xml:space="preserve">[12] </w:t>
      </w:r>
      <w:proofErr w:type="spellStart"/>
      <w:r>
        <w:rPr>
          <w:rFonts w:ascii="Times New Roman" w:hAnsi="Times New Roman"/>
          <w:sz w:val="24"/>
        </w:rPr>
        <w:t>SpringDoc</w:t>
      </w:r>
      <w:proofErr w:type="spellEnd"/>
      <w:r>
        <w:rPr>
          <w:rFonts w:ascii="Times New Roman" w:hAnsi="Times New Roman"/>
          <w:sz w:val="24"/>
        </w:rPr>
        <w:t xml:space="preserve"> </w:t>
      </w:r>
      <w:proofErr w:type="spellStart"/>
      <w:r>
        <w:rPr>
          <w:rFonts w:ascii="Times New Roman" w:hAnsi="Times New Roman"/>
          <w:sz w:val="24"/>
        </w:rPr>
        <w:t>OpenAPI</w:t>
      </w:r>
      <w:proofErr w:type="spellEnd"/>
      <w:r>
        <w:rPr>
          <w:rFonts w:ascii="Times New Roman" w:hAnsi="Times New Roman"/>
          <w:sz w:val="24"/>
        </w:rPr>
        <w:t xml:space="preserve"> 3 Documentation. https://springdoc.org/</w:t>
      </w:r>
    </w:p>
    <w:p w14:paraId="017BE92C" w14:textId="77777777" w:rsidR="00333C5C" w:rsidRDefault="00333C5C" w:rsidP="00333C5C">
      <w:pPr>
        <w:spacing w:before="200" w:after="120" w:line="360" w:lineRule="auto"/>
        <w:jc w:val="both"/>
        <w:rPr>
          <w:rFonts w:ascii="Times New Roman" w:hAnsi="Times New Roman"/>
          <w:b/>
          <w:color w:val="1A1A5E"/>
          <w:sz w:val="28"/>
        </w:rPr>
      </w:pPr>
    </w:p>
    <w:p w14:paraId="7211FDBF" w14:textId="77777777" w:rsidR="003E13A7" w:rsidRDefault="003E13A7" w:rsidP="00333C5C">
      <w:pPr>
        <w:spacing w:before="200" w:after="120" w:line="360" w:lineRule="auto"/>
        <w:jc w:val="both"/>
        <w:rPr>
          <w:rFonts w:ascii="Times New Roman" w:hAnsi="Times New Roman"/>
          <w:b/>
          <w:color w:val="1A1A5E"/>
          <w:sz w:val="28"/>
        </w:rPr>
      </w:pPr>
    </w:p>
    <w:p w14:paraId="41ED18CB" w14:textId="77777777" w:rsidR="003E13A7" w:rsidRDefault="003E13A7" w:rsidP="00333C5C">
      <w:pPr>
        <w:spacing w:before="200" w:after="120" w:line="360" w:lineRule="auto"/>
        <w:jc w:val="both"/>
        <w:rPr>
          <w:rFonts w:ascii="Times New Roman" w:hAnsi="Times New Roman"/>
          <w:b/>
          <w:color w:val="1A1A5E"/>
          <w:sz w:val="28"/>
        </w:rPr>
      </w:pPr>
    </w:p>
    <w:p w14:paraId="1A0DAB48" w14:textId="77777777" w:rsidR="003E13A7" w:rsidRDefault="003E13A7" w:rsidP="00333C5C">
      <w:pPr>
        <w:spacing w:before="200" w:after="120" w:line="360" w:lineRule="auto"/>
        <w:jc w:val="both"/>
        <w:rPr>
          <w:rFonts w:ascii="Times New Roman" w:hAnsi="Times New Roman"/>
          <w:b/>
          <w:color w:val="1A1A5E"/>
          <w:sz w:val="28"/>
        </w:rPr>
      </w:pPr>
    </w:p>
    <w:p w14:paraId="1243CCDC" w14:textId="77777777" w:rsidR="003E13A7" w:rsidRDefault="003E13A7" w:rsidP="00333C5C">
      <w:pPr>
        <w:spacing w:before="200" w:after="120" w:line="360" w:lineRule="auto"/>
        <w:jc w:val="both"/>
        <w:rPr>
          <w:rFonts w:ascii="Times New Roman" w:hAnsi="Times New Roman"/>
          <w:b/>
          <w:color w:val="1A1A5E"/>
          <w:sz w:val="28"/>
        </w:rPr>
      </w:pPr>
    </w:p>
    <w:p w14:paraId="5CD22FDE" w14:textId="77777777" w:rsidR="003E13A7" w:rsidRDefault="003E13A7" w:rsidP="00333C5C">
      <w:pPr>
        <w:spacing w:before="200" w:after="120" w:line="360" w:lineRule="auto"/>
        <w:jc w:val="both"/>
        <w:rPr>
          <w:rFonts w:ascii="Times New Roman" w:hAnsi="Times New Roman"/>
          <w:b/>
          <w:color w:val="1A1A5E"/>
          <w:sz w:val="28"/>
        </w:rPr>
      </w:pPr>
    </w:p>
    <w:p w14:paraId="76D9C2DB" w14:textId="77777777" w:rsidR="003E13A7" w:rsidRDefault="003E13A7" w:rsidP="00333C5C">
      <w:pPr>
        <w:spacing w:before="200" w:after="120" w:line="360" w:lineRule="auto"/>
        <w:jc w:val="both"/>
        <w:rPr>
          <w:rFonts w:ascii="Times New Roman" w:hAnsi="Times New Roman"/>
          <w:b/>
          <w:color w:val="1A1A5E"/>
          <w:sz w:val="28"/>
        </w:rPr>
      </w:pPr>
    </w:p>
    <w:p w14:paraId="1BB7A1A0" w14:textId="77777777" w:rsidR="003E13A7" w:rsidRDefault="003E13A7" w:rsidP="00333C5C">
      <w:pPr>
        <w:spacing w:before="200" w:after="120" w:line="360" w:lineRule="auto"/>
        <w:jc w:val="both"/>
        <w:rPr>
          <w:rFonts w:ascii="Times New Roman" w:hAnsi="Times New Roman"/>
          <w:b/>
          <w:color w:val="1A1A5E"/>
          <w:sz w:val="28"/>
        </w:rPr>
      </w:pPr>
    </w:p>
    <w:p w14:paraId="09ACF748" w14:textId="1B155056" w:rsidR="004762A4" w:rsidRDefault="00000000" w:rsidP="00333C5C">
      <w:pPr>
        <w:spacing w:before="200" w:after="120" w:line="360" w:lineRule="auto"/>
        <w:jc w:val="both"/>
      </w:pPr>
      <w:r>
        <w:rPr>
          <w:rFonts w:ascii="Times New Roman" w:hAnsi="Times New Roman"/>
          <w:b/>
          <w:color w:val="1A1A5E"/>
          <w:sz w:val="28"/>
        </w:rPr>
        <w:t>Books and Academic References</w:t>
      </w:r>
    </w:p>
    <w:p w14:paraId="4B9744C5" w14:textId="77777777" w:rsidR="004762A4" w:rsidRDefault="00000000" w:rsidP="00333C5C">
      <w:pPr>
        <w:spacing w:before="60" w:after="60"/>
        <w:jc w:val="both"/>
      </w:pPr>
      <w:r>
        <w:rPr>
          <w:rFonts w:ascii="Times New Roman" w:hAnsi="Times New Roman"/>
          <w:sz w:val="24"/>
        </w:rPr>
        <w:t xml:space="preserve">[13] </w:t>
      </w:r>
      <w:proofErr w:type="spellStart"/>
      <w:r>
        <w:rPr>
          <w:rFonts w:ascii="Times New Roman" w:hAnsi="Times New Roman"/>
          <w:sz w:val="24"/>
        </w:rPr>
        <w:t>Jurafsky</w:t>
      </w:r>
      <w:proofErr w:type="spellEnd"/>
      <w:r>
        <w:rPr>
          <w:rFonts w:ascii="Times New Roman" w:hAnsi="Times New Roman"/>
          <w:sz w:val="24"/>
        </w:rPr>
        <w:t>, D. and Martin, J. H. (2023). Speech and Language Processing, 3rd edition. Chapter 4 — Naive Bayes, Text Classification and Sentiment.</w:t>
      </w:r>
    </w:p>
    <w:p w14:paraId="05362714" w14:textId="77777777" w:rsidR="004762A4" w:rsidRDefault="00000000" w:rsidP="00333C5C">
      <w:pPr>
        <w:spacing w:before="60" w:after="60"/>
        <w:jc w:val="both"/>
      </w:pPr>
      <w:r>
        <w:rPr>
          <w:rFonts w:ascii="Times New Roman" w:hAnsi="Times New Roman"/>
          <w:sz w:val="24"/>
        </w:rPr>
        <w:t>[14] Bird, S., Klein, E. and Loper, E. (2009). Natural Language Processing with Python. O'Reilly Media.</w:t>
      </w:r>
    </w:p>
    <w:p w14:paraId="0985DC79" w14:textId="77777777" w:rsidR="004762A4" w:rsidRDefault="00000000" w:rsidP="00333C5C">
      <w:pPr>
        <w:spacing w:before="60" w:after="60"/>
        <w:jc w:val="both"/>
      </w:pPr>
      <w:r>
        <w:rPr>
          <w:rFonts w:ascii="Times New Roman" w:hAnsi="Times New Roman"/>
          <w:sz w:val="24"/>
        </w:rPr>
        <w:t>[15] Fowler, M. (2002). Patterns of Enterprise Application Architecture. Addison-Wesley. — DAO and Service Layer patterns.</w:t>
      </w:r>
    </w:p>
    <w:p w14:paraId="6F67B5E4" w14:textId="77777777" w:rsidR="004762A4" w:rsidRDefault="00000000" w:rsidP="00333C5C">
      <w:pPr>
        <w:spacing w:before="60" w:after="60"/>
        <w:jc w:val="both"/>
      </w:pPr>
      <w:r>
        <w:rPr>
          <w:rFonts w:ascii="Times New Roman" w:hAnsi="Times New Roman"/>
          <w:sz w:val="24"/>
        </w:rPr>
        <w:t>[16] Fowler, M. (2002). Patterns of Enterprise Application Architecture. Addison-Wesley Professional.</w:t>
      </w:r>
    </w:p>
    <w:p w14:paraId="78B9E4E9" w14:textId="77777777" w:rsidR="004762A4" w:rsidRDefault="00000000" w:rsidP="00333C5C">
      <w:pPr>
        <w:spacing w:after="80" w:line="360" w:lineRule="auto"/>
        <w:jc w:val="both"/>
      </w:pPr>
      <w:r>
        <w:rPr>
          <w:rFonts w:ascii="Times New Roman" w:hAnsi="Times New Roman"/>
          <w:sz w:val="24"/>
        </w:rPr>
        <w:t>[17] Newman, S. (2021). Building Microservices, 2nd edition. O'Reilly Media.</w:t>
      </w:r>
    </w:p>
    <w:p w14:paraId="0E8FACDE" w14:textId="77777777" w:rsidR="004762A4" w:rsidRDefault="00000000" w:rsidP="00333C5C">
      <w:pPr>
        <w:spacing w:before="60" w:after="60"/>
        <w:jc w:val="both"/>
      </w:pPr>
      <w:r>
        <w:rPr>
          <w:rFonts w:ascii="Times New Roman" w:hAnsi="Times New Roman"/>
          <w:sz w:val="24"/>
        </w:rPr>
        <w:t xml:space="preserve">[18] Gamma, E., Helm, R., Johnson, R. and </w:t>
      </w:r>
      <w:proofErr w:type="spellStart"/>
      <w:r>
        <w:rPr>
          <w:rFonts w:ascii="Times New Roman" w:hAnsi="Times New Roman"/>
          <w:sz w:val="24"/>
        </w:rPr>
        <w:t>Vlissides</w:t>
      </w:r>
      <w:proofErr w:type="spellEnd"/>
      <w:r>
        <w:rPr>
          <w:rFonts w:ascii="Times New Roman" w:hAnsi="Times New Roman"/>
          <w:sz w:val="24"/>
        </w:rPr>
        <w:t>, J. (1994). Design Patterns: Elements of Reusable Object-Oriented Software. Addison-Wesley.</w:t>
      </w:r>
    </w:p>
    <w:p w14:paraId="38E77B9E" w14:textId="77777777" w:rsidR="004762A4" w:rsidRDefault="00000000" w:rsidP="00333C5C">
      <w:pPr>
        <w:jc w:val="both"/>
      </w:pPr>
      <w:r>
        <w:br w:type="page"/>
      </w:r>
    </w:p>
    <w:p w14:paraId="237E345E" w14:textId="77777777" w:rsidR="004762A4" w:rsidRDefault="00333C5C" w:rsidP="00333C5C">
      <w:pPr>
        <w:pageBreakBefore/>
        <w:spacing w:before="360" w:line="360" w:lineRule="auto"/>
        <w:jc w:val="center"/>
      </w:pPr>
      <w:r>
        <w:rPr>
          <w:rFonts w:ascii="Times New Roman" w:hAnsi="Times New Roman"/>
          <w:b/>
          <w:color w:val="1A1A5E"/>
          <w:sz w:val="32"/>
        </w:rPr>
        <w:lastRenderedPageBreak/>
        <w:t>CHAPTER 15: APPENDIX</w:t>
      </w:r>
    </w:p>
    <w:p w14:paraId="3BABB711" w14:textId="77777777" w:rsidR="004762A4" w:rsidRDefault="00000000" w:rsidP="00333C5C">
      <w:pPr>
        <w:spacing w:before="200" w:after="120" w:line="360" w:lineRule="auto"/>
        <w:jc w:val="both"/>
      </w:pPr>
      <w:r>
        <w:rPr>
          <w:rFonts w:ascii="Times New Roman" w:hAnsi="Times New Roman"/>
          <w:b/>
          <w:color w:val="1A1A5E"/>
          <w:sz w:val="28"/>
        </w:rPr>
        <w:t>Appendix A: Demo Credentials</w:t>
      </w:r>
    </w:p>
    <w:tbl>
      <w:tblPr>
        <w:tblStyle w:val="TableGrid"/>
        <w:tblW w:w="9068" w:type="dxa"/>
        <w:jc w:val="center"/>
        <w:tblLook w:val="04A0" w:firstRow="1" w:lastRow="0" w:firstColumn="1" w:lastColumn="0" w:noHBand="0" w:noVBand="1"/>
      </w:tblPr>
      <w:tblGrid>
        <w:gridCol w:w="2267"/>
        <w:gridCol w:w="2267"/>
        <w:gridCol w:w="2267"/>
        <w:gridCol w:w="2267"/>
      </w:tblGrid>
      <w:tr w:rsidR="004762A4" w14:paraId="73E22057" w14:textId="77777777" w:rsidTr="00016FA5">
        <w:trPr>
          <w:trHeight w:val="260"/>
          <w:jc w:val="center"/>
        </w:trPr>
        <w:tc>
          <w:tcPr>
            <w:tcW w:w="2267" w:type="dxa"/>
            <w:shd w:val="clear" w:color="FFFFFF" w:fill="1A1A5E"/>
          </w:tcPr>
          <w:p w14:paraId="459AD480" w14:textId="77777777" w:rsidR="004762A4" w:rsidRDefault="00000000">
            <w:pPr>
              <w:jc w:val="center"/>
            </w:pPr>
            <w:r>
              <w:rPr>
                <w:rFonts w:ascii="Times New Roman" w:hAnsi="Times New Roman"/>
                <w:b/>
                <w:color w:val="FFFFFF"/>
              </w:rPr>
              <w:t>Role</w:t>
            </w:r>
          </w:p>
        </w:tc>
        <w:tc>
          <w:tcPr>
            <w:tcW w:w="2267" w:type="dxa"/>
            <w:shd w:val="clear" w:color="FFFFFF" w:fill="1A1A5E"/>
          </w:tcPr>
          <w:p w14:paraId="5FD71DB9" w14:textId="77777777" w:rsidR="004762A4" w:rsidRDefault="00000000">
            <w:pPr>
              <w:jc w:val="center"/>
            </w:pPr>
            <w:r>
              <w:rPr>
                <w:rFonts w:ascii="Times New Roman" w:hAnsi="Times New Roman"/>
                <w:b/>
                <w:color w:val="FFFFFF"/>
              </w:rPr>
              <w:t>Email</w:t>
            </w:r>
          </w:p>
        </w:tc>
        <w:tc>
          <w:tcPr>
            <w:tcW w:w="2267" w:type="dxa"/>
            <w:shd w:val="clear" w:color="FFFFFF" w:fill="1A1A5E"/>
          </w:tcPr>
          <w:p w14:paraId="5A9C1946" w14:textId="77777777" w:rsidR="004762A4" w:rsidRDefault="00000000">
            <w:pPr>
              <w:jc w:val="center"/>
            </w:pPr>
            <w:r>
              <w:rPr>
                <w:rFonts w:ascii="Times New Roman" w:hAnsi="Times New Roman"/>
                <w:b/>
                <w:color w:val="FFFFFF"/>
              </w:rPr>
              <w:t>Password</w:t>
            </w:r>
          </w:p>
        </w:tc>
        <w:tc>
          <w:tcPr>
            <w:tcW w:w="2267" w:type="dxa"/>
            <w:shd w:val="clear" w:color="FFFFFF" w:fill="1A1A5E"/>
          </w:tcPr>
          <w:p w14:paraId="31826ED1" w14:textId="77777777" w:rsidR="004762A4" w:rsidRDefault="00000000">
            <w:pPr>
              <w:jc w:val="center"/>
            </w:pPr>
            <w:r>
              <w:rPr>
                <w:rFonts w:ascii="Times New Roman" w:hAnsi="Times New Roman"/>
                <w:b/>
                <w:color w:val="FFFFFF"/>
              </w:rPr>
              <w:t>Access Scope</w:t>
            </w:r>
          </w:p>
        </w:tc>
      </w:tr>
      <w:tr w:rsidR="004762A4" w14:paraId="116E8071" w14:textId="77777777" w:rsidTr="00016FA5">
        <w:trPr>
          <w:trHeight w:val="786"/>
          <w:jc w:val="center"/>
        </w:trPr>
        <w:tc>
          <w:tcPr>
            <w:tcW w:w="2267" w:type="dxa"/>
          </w:tcPr>
          <w:p w14:paraId="44FF9055" w14:textId="77777777" w:rsidR="004762A4" w:rsidRDefault="00000000" w:rsidP="00333C5C">
            <w:r>
              <w:rPr>
                <w:rFonts w:ascii="Times New Roman" w:hAnsi="Times New Roman"/>
              </w:rPr>
              <w:t>Administrator</w:t>
            </w:r>
          </w:p>
        </w:tc>
        <w:tc>
          <w:tcPr>
            <w:tcW w:w="2267" w:type="dxa"/>
          </w:tcPr>
          <w:p w14:paraId="1B50E7EB" w14:textId="77777777" w:rsidR="004762A4" w:rsidRDefault="00000000" w:rsidP="00333C5C">
            <w:r>
              <w:rPr>
                <w:rFonts w:ascii="Times New Roman" w:hAnsi="Times New Roman"/>
              </w:rPr>
              <w:t>admin (local SQLite account)</w:t>
            </w:r>
          </w:p>
        </w:tc>
        <w:tc>
          <w:tcPr>
            <w:tcW w:w="2267" w:type="dxa"/>
          </w:tcPr>
          <w:p w14:paraId="09DDF073" w14:textId="77777777" w:rsidR="004762A4" w:rsidRDefault="00000000" w:rsidP="00333C5C">
            <w:r>
              <w:rPr>
                <w:rFonts w:ascii="Times New Roman" w:hAnsi="Times New Roman"/>
              </w:rPr>
              <w:t>Admin@123</w:t>
            </w:r>
          </w:p>
        </w:tc>
        <w:tc>
          <w:tcPr>
            <w:tcW w:w="2267" w:type="dxa"/>
          </w:tcPr>
          <w:p w14:paraId="225E2998" w14:textId="77777777" w:rsidR="004762A4" w:rsidRDefault="00000000" w:rsidP="00333C5C">
            <w:r>
              <w:rPr>
                <w:rFonts w:ascii="Times New Roman" w:hAnsi="Times New Roman"/>
              </w:rPr>
              <w:t>Full system — all screens, analytics, user management, pricing configuration</w:t>
            </w:r>
          </w:p>
        </w:tc>
      </w:tr>
      <w:tr w:rsidR="004762A4" w14:paraId="625D7AE8" w14:textId="77777777" w:rsidTr="00016FA5">
        <w:trPr>
          <w:trHeight w:val="786"/>
          <w:jc w:val="center"/>
        </w:trPr>
        <w:tc>
          <w:tcPr>
            <w:tcW w:w="2267" w:type="dxa"/>
            <w:shd w:val="clear" w:color="auto" w:fill="E8E8F5"/>
          </w:tcPr>
          <w:p w14:paraId="574228D2" w14:textId="77777777" w:rsidR="004762A4" w:rsidRDefault="00000000" w:rsidP="00333C5C">
            <w:r>
              <w:rPr>
                <w:rFonts w:ascii="Times New Roman" w:hAnsi="Times New Roman"/>
              </w:rPr>
              <w:t>Manager</w:t>
            </w:r>
          </w:p>
        </w:tc>
        <w:tc>
          <w:tcPr>
            <w:tcW w:w="2267" w:type="dxa"/>
            <w:shd w:val="clear" w:color="auto" w:fill="E8E8F5"/>
          </w:tcPr>
          <w:p w14:paraId="2024DBDB" w14:textId="77777777" w:rsidR="004762A4" w:rsidRDefault="00000000" w:rsidP="00333C5C">
            <w:r>
              <w:rPr>
                <w:rFonts w:ascii="Times New Roman" w:hAnsi="Times New Roman"/>
              </w:rPr>
              <w:t>manager (local SQLite account)</w:t>
            </w:r>
          </w:p>
        </w:tc>
        <w:tc>
          <w:tcPr>
            <w:tcW w:w="2267" w:type="dxa"/>
            <w:shd w:val="clear" w:color="auto" w:fill="E8E8F5"/>
          </w:tcPr>
          <w:p w14:paraId="411312B0" w14:textId="77777777" w:rsidR="004762A4" w:rsidRDefault="00000000" w:rsidP="00333C5C">
            <w:r>
              <w:rPr>
                <w:rFonts w:ascii="Times New Roman" w:hAnsi="Times New Roman"/>
              </w:rPr>
              <w:t>Agent@123</w:t>
            </w:r>
          </w:p>
        </w:tc>
        <w:tc>
          <w:tcPr>
            <w:tcW w:w="2267" w:type="dxa"/>
            <w:shd w:val="clear" w:color="auto" w:fill="E8E8F5"/>
          </w:tcPr>
          <w:p w14:paraId="13C0B146" w14:textId="77777777" w:rsidR="004762A4" w:rsidRDefault="00000000" w:rsidP="00333C5C">
            <w:r>
              <w:rPr>
                <w:rFonts w:ascii="Times New Roman" w:hAnsi="Times New Roman"/>
              </w:rPr>
              <w:t>Slot management, fine recording, session oversight, analytics view</w:t>
            </w:r>
          </w:p>
        </w:tc>
      </w:tr>
      <w:tr w:rsidR="004762A4" w14:paraId="4215709A" w14:textId="77777777" w:rsidTr="00016FA5">
        <w:trPr>
          <w:trHeight w:val="786"/>
          <w:jc w:val="center"/>
        </w:trPr>
        <w:tc>
          <w:tcPr>
            <w:tcW w:w="2267" w:type="dxa"/>
          </w:tcPr>
          <w:p w14:paraId="37410421" w14:textId="77777777" w:rsidR="004762A4" w:rsidRDefault="00000000" w:rsidP="00333C5C">
            <w:r>
              <w:rPr>
                <w:rFonts w:ascii="Times New Roman" w:hAnsi="Times New Roman"/>
              </w:rPr>
              <w:t>Attendant</w:t>
            </w:r>
          </w:p>
        </w:tc>
        <w:tc>
          <w:tcPr>
            <w:tcW w:w="2267" w:type="dxa"/>
          </w:tcPr>
          <w:p w14:paraId="54482467" w14:textId="77777777" w:rsidR="004762A4" w:rsidRDefault="00000000" w:rsidP="00333C5C">
            <w:r>
              <w:rPr>
                <w:rFonts w:ascii="Times New Roman" w:hAnsi="Times New Roman"/>
              </w:rPr>
              <w:t>attendant (local SQLite account)</w:t>
            </w:r>
          </w:p>
        </w:tc>
        <w:tc>
          <w:tcPr>
            <w:tcW w:w="2267" w:type="dxa"/>
          </w:tcPr>
          <w:p w14:paraId="6EA96905" w14:textId="77777777" w:rsidR="004762A4" w:rsidRDefault="00000000" w:rsidP="00333C5C">
            <w:r>
              <w:rPr>
                <w:rFonts w:ascii="Times New Roman" w:hAnsi="Times New Roman"/>
              </w:rPr>
              <w:t>Agent@123</w:t>
            </w:r>
          </w:p>
        </w:tc>
        <w:tc>
          <w:tcPr>
            <w:tcW w:w="2267" w:type="dxa"/>
          </w:tcPr>
          <w:p w14:paraId="742ECA57" w14:textId="77777777" w:rsidR="004762A4" w:rsidRDefault="00000000" w:rsidP="00333C5C">
            <w:r>
              <w:rPr>
                <w:rFonts w:ascii="Times New Roman" w:hAnsi="Times New Roman"/>
              </w:rPr>
              <w:t>Slot management, fine recording, session oversight, analytics view</w:t>
            </w:r>
          </w:p>
        </w:tc>
      </w:tr>
      <w:tr w:rsidR="004762A4" w14:paraId="3C405906" w14:textId="77777777" w:rsidTr="00016FA5">
        <w:trPr>
          <w:trHeight w:val="523"/>
          <w:jc w:val="center"/>
        </w:trPr>
        <w:tc>
          <w:tcPr>
            <w:tcW w:w="2267" w:type="dxa"/>
            <w:shd w:val="clear" w:color="auto" w:fill="E8E8F5"/>
          </w:tcPr>
          <w:p w14:paraId="4B8DADAB" w14:textId="77777777" w:rsidR="004762A4" w:rsidRDefault="00000000" w:rsidP="00333C5C">
            <w:r>
              <w:rPr>
                <w:rFonts w:ascii="Times New Roman" w:hAnsi="Times New Roman"/>
              </w:rPr>
              <w:t>Customer</w:t>
            </w:r>
          </w:p>
        </w:tc>
        <w:tc>
          <w:tcPr>
            <w:tcW w:w="2267" w:type="dxa"/>
            <w:shd w:val="clear" w:color="auto" w:fill="E8E8F5"/>
          </w:tcPr>
          <w:p w14:paraId="154C5E47" w14:textId="77777777" w:rsidR="004762A4" w:rsidRDefault="00000000" w:rsidP="00333C5C">
            <w:r>
              <w:rPr>
                <w:rFonts w:ascii="Times New Roman" w:hAnsi="Times New Roman"/>
              </w:rPr>
              <w:t>Scan entry QR code (no pre-registration needed)</w:t>
            </w:r>
          </w:p>
        </w:tc>
        <w:tc>
          <w:tcPr>
            <w:tcW w:w="2267" w:type="dxa"/>
            <w:shd w:val="clear" w:color="auto" w:fill="E8E8F5"/>
          </w:tcPr>
          <w:p w14:paraId="2DC98583" w14:textId="77777777" w:rsidR="004762A4" w:rsidRDefault="00000000" w:rsidP="00333C5C">
            <w:r>
              <w:rPr>
                <w:rFonts w:ascii="Times New Roman" w:hAnsi="Times New Roman"/>
              </w:rPr>
              <w:t>Any password</w:t>
            </w:r>
          </w:p>
        </w:tc>
        <w:tc>
          <w:tcPr>
            <w:tcW w:w="2267" w:type="dxa"/>
            <w:shd w:val="clear" w:color="auto" w:fill="E8E8F5"/>
          </w:tcPr>
          <w:p w14:paraId="2713C384" w14:textId="77777777" w:rsidR="004762A4" w:rsidRDefault="00000000" w:rsidP="00333C5C">
            <w:r>
              <w:rPr>
                <w:rFonts w:ascii="Times New Roman" w:hAnsi="Times New Roman"/>
              </w:rPr>
              <w:t>Own sessions — entry, exit, history, QR check-out</w:t>
            </w:r>
          </w:p>
        </w:tc>
      </w:tr>
    </w:tbl>
    <w:p w14:paraId="0BA40C41" w14:textId="77777777" w:rsidR="004762A4" w:rsidRDefault="00700141" w:rsidP="00700141">
      <w:pPr>
        <w:jc w:val="center"/>
      </w:pPr>
      <w:r>
        <w:rPr>
          <w:rFonts w:ascii="Times New Roman" w:hAnsi="Times New Roman" w:cs="Times New Roman"/>
          <w:sz w:val="20"/>
          <w:szCs w:val="20"/>
        </w:rPr>
        <w:t>Table 19: Demo Credentials</w:t>
      </w:r>
    </w:p>
    <w:p w14:paraId="2F76E19F" w14:textId="77777777" w:rsidR="004762A4" w:rsidRDefault="00000000" w:rsidP="00333C5C">
      <w:pPr>
        <w:spacing w:before="200" w:after="120" w:line="360" w:lineRule="auto"/>
        <w:jc w:val="both"/>
      </w:pPr>
      <w:r>
        <w:rPr>
          <w:rFonts w:ascii="Times New Roman" w:hAnsi="Times New Roman"/>
          <w:b/>
          <w:color w:val="1A1A5E"/>
          <w:sz w:val="28"/>
        </w:rPr>
        <w:t>Appendix B: Database Schema</w:t>
      </w:r>
    </w:p>
    <w:p w14:paraId="7EBA5997" w14:textId="77777777" w:rsidR="004762A4" w:rsidRDefault="00000000" w:rsidP="00333C5C">
      <w:pPr>
        <w:spacing w:before="200" w:after="120" w:line="360" w:lineRule="auto"/>
        <w:jc w:val="both"/>
      </w:pPr>
      <w:r>
        <w:rPr>
          <w:rFonts w:ascii="Times New Roman" w:hAnsi="Times New Roman"/>
          <w:b/>
          <w:color w:val="000000"/>
          <w:sz w:val="26"/>
        </w:rPr>
        <w:t xml:space="preserve">Table: </w:t>
      </w:r>
      <w:proofErr w:type="spellStart"/>
      <w:r>
        <w:rPr>
          <w:rFonts w:ascii="Times New Roman" w:hAnsi="Times New Roman"/>
          <w:b/>
          <w:color w:val="000000"/>
          <w:sz w:val="26"/>
        </w:rPr>
        <w:t>parking_sessions</w:t>
      </w:r>
      <w:proofErr w:type="spellEnd"/>
    </w:p>
    <w:tbl>
      <w:tblPr>
        <w:tblStyle w:val="TableGrid"/>
        <w:tblW w:w="0" w:type="auto"/>
        <w:jc w:val="center"/>
        <w:tblLook w:val="04A0" w:firstRow="1" w:lastRow="0" w:firstColumn="1" w:lastColumn="0" w:noHBand="0" w:noVBand="1"/>
      </w:tblPr>
      <w:tblGrid>
        <w:gridCol w:w="2466"/>
        <w:gridCol w:w="1980"/>
        <w:gridCol w:w="2221"/>
        <w:gridCol w:w="2111"/>
      </w:tblGrid>
      <w:tr w:rsidR="004762A4" w14:paraId="7584BA03" w14:textId="77777777" w:rsidTr="00700141">
        <w:trPr>
          <w:jc w:val="center"/>
        </w:trPr>
        <w:tc>
          <w:tcPr>
            <w:tcW w:w="2624" w:type="dxa"/>
            <w:shd w:val="clear" w:color="FFFFFF" w:fill="1A1A5E"/>
          </w:tcPr>
          <w:p w14:paraId="4E0BE4F9" w14:textId="77777777" w:rsidR="004762A4" w:rsidRDefault="00000000">
            <w:pPr>
              <w:jc w:val="center"/>
            </w:pPr>
            <w:r>
              <w:rPr>
                <w:rFonts w:ascii="Times New Roman" w:hAnsi="Times New Roman"/>
                <w:b/>
                <w:color w:val="FFFFFF"/>
              </w:rPr>
              <w:t>Column</w:t>
            </w:r>
          </w:p>
        </w:tc>
        <w:tc>
          <w:tcPr>
            <w:tcW w:w="2026" w:type="dxa"/>
            <w:shd w:val="clear" w:color="FFFFFF" w:fill="1A1A5E"/>
          </w:tcPr>
          <w:p w14:paraId="395C0CAF" w14:textId="77777777" w:rsidR="004762A4" w:rsidRDefault="00000000">
            <w:pPr>
              <w:jc w:val="center"/>
            </w:pPr>
            <w:r>
              <w:rPr>
                <w:rFonts w:ascii="Times New Roman" w:hAnsi="Times New Roman"/>
                <w:b/>
                <w:color w:val="FFFFFF"/>
              </w:rPr>
              <w:t>Data Type</w:t>
            </w:r>
          </w:p>
        </w:tc>
        <w:tc>
          <w:tcPr>
            <w:tcW w:w="2221" w:type="dxa"/>
            <w:shd w:val="clear" w:color="FFFFFF" w:fill="1A1A5E"/>
          </w:tcPr>
          <w:p w14:paraId="1B5F6274" w14:textId="77777777" w:rsidR="004762A4" w:rsidRDefault="00000000">
            <w:pPr>
              <w:jc w:val="center"/>
            </w:pPr>
            <w:r>
              <w:rPr>
                <w:rFonts w:ascii="Times New Roman" w:hAnsi="Times New Roman"/>
                <w:b/>
                <w:color w:val="FFFFFF"/>
              </w:rPr>
              <w:t>Constraints</w:t>
            </w:r>
          </w:p>
        </w:tc>
        <w:tc>
          <w:tcPr>
            <w:tcW w:w="2133" w:type="dxa"/>
            <w:shd w:val="clear" w:color="FFFFFF" w:fill="1A1A5E"/>
          </w:tcPr>
          <w:p w14:paraId="3550BD8E" w14:textId="77777777" w:rsidR="004762A4" w:rsidRDefault="00000000">
            <w:pPr>
              <w:jc w:val="center"/>
            </w:pPr>
            <w:r>
              <w:rPr>
                <w:rFonts w:ascii="Times New Roman" w:hAnsi="Times New Roman"/>
                <w:b/>
                <w:color w:val="FFFFFF"/>
              </w:rPr>
              <w:t>Description</w:t>
            </w:r>
          </w:p>
        </w:tc>
      </w:tr>
      <w:tr w:rsidR="004762A4" w14:paraId="7323C55E" w14:textId="77777777" w:rsidTr="00700141">
        <w:trPr>
          <w:jc w:val="center"/>
        </w:trPr>
        <w:tc>
          <w:tcPr>
            <w:tcW w:w="2624" w:type="dxa"/>
          </w:tcPr>
          <w:p w14:paraId="7FE10597" w14:textId="77777777" w:rsidR="004762A4" w:rsidRDefault="00000000" w:rsidP="00333C5C">
            <w:r>
              <w:rPr>
                <w:rFonts w:ascii="Times New Roman" w:hAnsi="Times New Roman"/>
              </w:rPr>
              <w:t>id</w:t>
            </w:r>
          </w:p>
        </w:tc>
        <w:tc>
          <w:tcPr>
            <w:tcW w:w="2026" w:type="dxa"/>
          </w:tcPr>
          <w:p w14:paraId="76A05F79" w14:textId="77777777" w:rsidR="004762A4" w:rsidRDefault="00000000" w:rsidP="00333C5C">
            <w:r>
              <w:rPr>
                <w:rFonts w:ascii="Times New Roman" w:hAnsi="Times New Roman"/>
              </w:rPr>
              <w:t>BIGINT</w:t>
            </w:r>
          </w:p>
        </w:tc>
        <w:tc>
          <w:tcPr>
            <w:tcW w:w="2221" w:type="dxa"/>
          </w:tcPr>
          <w:p w14:paraId="017B9B46" w14:textId="77777777" w:rsidR="004762A4" w:rsidRDefault="00000000" w:rsidP="00333C5C">
            <w:r>
              <w:rPr>
                <w:rFonts w:ascii="Times New Roman" w:hAnsi="Times New Roman"/>
              </w:rPr>
              <w:t>PRIMARY KEY, AUTO_INCREMENT</w:t>
            </w:r>
          </w:p>
        </w:tc>
        <w:tc>
          <w:tcPr>
            <w:tcW w:w="2133" w:type="dxa"/>
          </w:tcPr>
          <w:p w14:paraId="7E0078B5" w14:textId="77777777" w:rsidR="004762A4" w:rsidRDefault="00000000" w:rsidP="00333C5C">
            <w:r>
              <w:rPr>
                <w:rFonts w:ascii="Times New Roman" w:hAnsi="Times New Roman"/>
              </w:rPr>
              <w:t>Unique numeric identifier</w:t>
            </w:r>
          </w:p>
        </w:tc>
      </w:tr>
      <w:tr w:rsidR="004762A4" w14:paraId="0D99D61B" w14:textId="77777777" w:rsidTr="00700141">
        <w:trPr>
          <w:jc w:val="center"/>
        </w:trPr>
        <w:tc>
          <w:tcPr>
            <w:tcW w:w="2624" w:type="dxa"/>
            <w:shd w:val="clear" w:color="auto" w:fill="E8E8F5"/>
          </w:tcPr>
          <w:p w14:paraId="3E579811" w14:textId="77777777" w:rsidR="004762A4" w:rsidRDefault="00000000" w:rsidP="00333C5C">
            <w:proofErr w:type="spellStart"/>
            <w:r>
              <w:rPr>
                <w:rFonts w:ascii="Times New Roman" w:hAnsi="Times New Roman"/>
              </w:rPr>
              <w:t>session_pin</w:t>
            </w:r>
            <w:proofErr w:type="spellEnd"/>
          </w:p>
        </w:tc>
        <w:tc>
          <w:tcPr>
            <w:tcW w:w="2026" w:type="dxa"/>
            <w:shd w:val="clear" w:color="auto" w:fill="E8E8F5"/>
          </w:tcPr>
          <w:p w14:paraId="417193D3" w14:textId="77777777" w:rsidR="004762A4" w:rsidRDefault="00000000" w:rsidP="00333C5C">
            <w:proofErr w:type="gramStart"/>
            <w:r>
              <w:rPr>
                <w:rFonts w:ascii="Times New Roman" w:hAnsi="Times New Roman"/>
              </w:rPr>
              <w:t>VARCHAR(</w:t>
            </w:r>
            <w:proofErr w:type="gramEnd"/>
            <w:r>
              <w:rPr>
                <w:rFonts w:ascii="Times New Roman" w:hAnsi="Times New Roman"/>
              </w:rPr>
              <w:t>6)</w:t>
            </w:r>
          </w:p>
        </w:tc>
        <w:tc>
          <w:tcPr>
            <w:tcW w:w="2221" w:type="dxa"/>
            <w:shd w:val="clear" w:color="auto" w:fill="E8E8F5"/>
          </w:tcPr>
          <w:p w14:paraId="3D40E2B7" w14:textId="77777777" w:rsidR="004762A4" w:rsidRDefault="00000000" w:rsidP="00333C5C">
            <w:r>
              <w:rPr>
                <w:rFonts w:ascii="Times New Roman" w:hAnsi="Times New Roman"/>
              </w:rPr>
              <w:t>NOT NULL</w:t>
            </w:r>
          </w:p>
        </w:tc>
        <w:tc>
          <w:tcPr>
            <w:tcW w:w="2133" w:type="dxa"/>
            <w:shd w:val="clear" w:color="auto" w:fill="E8E8F5"/>
          </w:tcPr>
          <w:p w14:paraId="7D4650E1" w14:textId="77777777" w:rsidR="004762A4" w:rsidRDefault="00000000" w:rsidP="00333C5C">
            <w:r>
              <w:rPr>
                <w:rFonts w:ascii="Times New Roman" w:hAnsi="Times New Roman"/>
              </w:rPr>
              <w:t>4-digit entry PIN shown on kiosk and encoded in QR code</w:t>
            </w:r>
          </w:p>
        </w:tc>
      </w:tr>
      <w:tr w:rsidR="004762A4" w14:paraId="6DDC706F" w14:textId="77777777" w:rsidTr="00700141">
        <w:trPr>
          <w:jc w:val="center"/>
        </w:trPr>
        <w:tc>
          <w:tcPr>
            <w:tcW w:w="2624" w:type="dxa"/>
          </w:tcPr>
          <w:p w14:paraId="61B781C7" w14:textId="77777777" w:rsidR="004762A4" w:rsidRDefault="00000000" w:rsidP="00333C5C">
            <w:proofErr w:type="spellStart"/>
            <w:r>
              <w:rPr>
                <w:rFonts w:ascii="Times New Roman" w:hAnsi="Times New Roman"/>
              </w:rPr>
              <w:t>vehicle_id</w:t>
            </w:r>
            <w:proofErr w:type="spellEnd"/>
          </w:p>
        </w:tc>
        <w:tc>
          <w:tcPr>
            <w:tcW w:w="2026" w:type="dxa"/>
          </w:tcPr>
          <w:p w14:paraId="57FAA36E" w14:textId="77777777" w:rsidR="004762A4" w:rsidRDefault="00000000" w:rsidP="00333C5C">
            <w:r>
              <w:rPr>
                <w:rFonts w:ascii="Times New Roman" w:hAnsi="Times New Roman"/>
              </w:rPr>
              <w:t>INT</w:t>
            </w:r>
          </w:p>
        </w:tc>
        <w:tc>
          <w:tcPr>
            <w:tcW w:w="2221" w:type="dxa"/>
          </w:tcPr>
          <w:p w14:paraId="455CA1A1" w14:textId="77777777" w:rsidR="004762A4" w:rsidRDefault="00000000" w:rsidP="00333C5C">
            <w:r>
              <w:rPr>
                <w:rFonts w:ascii="Times New Roman" w:hAnsi="Times New Roman"/>
              </w:rPr>
              <w:t>NOT NULL</w:t>
            </w:r>
          </w:p>
        </w:tc>
        <w:tc>
          <w:tcPr>
            <w:tcW w:w="2133" w:type="dxa"/>
          </w:tcPr>
          <w:p w14:paraId="0DB18232" w14:textId="77777777" w:rsidR="004762A4" w:rsidRDefault="00000000" w:rsidP="00333C5C">
            <w:r>
              <w:rPr>
                <w:rFonts w:ascii="Times New Roman" w:hAnsi="Times New Roman"/>
              </w:rPr>
              <w:t>FK → vehicles.id; the vehicle occupying the slot</w:t>
            </w:r>
          </w:p>
        </w:tc>
      </w:tr>
      <w:tr w:rsidR="004762A4" w14:paraId="5F196653" w14:textId="77777777" w:rsidTr="00700141">
        <w:trPr>
          <w:jc w:val="center"/>
        </w:trPr>
        <w:tc>
          <w:tcPr>
            <w:tcW w:w="2624" w:type="dxa"/>
            <w:shd w:val="clear" w:color="auto" w:fill="E8E8F5"/>
          </w:tcPr>
          <w:p w14:paraId="3CD23BF9" w14:textId="77777777" w:rsidR="004762A4" w:rsidRDefault="00000000" w:rsidP="00333C5C">
            <w:proofErr w:type="spellStart"/>
            <w:r>
              <w:rPr>
                <w:rFonts w:ascii="Times New Roman" w:hAnsi="Times New Roman"/>
              </w:rPr>
              <w:t>slot_id</w:t>
            </w:r>
            <w:proofErr w:type="spellEnd"/>
          </w:p>
        </w:tc>
        <w:tc>
          <w:tcPr>
            <w:tcW w:w="2026" w:type="dxa"/>
            <w:shd w:val="clear" w:color="auto" w:fill="E8E8F5"/>
          </w:tcPr>
          <w:p w14:paraId="68539DCA" w14:textId="77777777" w:rsidR="004762A4" w:rsidRDefault="00000000" w:rsidP="00333C5C">
            <w:r>
              <w:rPr>
                <w:rFonts w:ascii="Times New Roman" w:hAnsi="Times New Roman"/>
              </w:rPr>
              <w:t>TEXT</w:t>
            </w:r>
          </w:p>
        </w:tc>
        <w:tc>
          <w:tcPr>
            <w:tcW w:w="2221" w:type="dxa"/>
            <w:shd w:val="clear" w:color="auto" w:fill="E8E8F5"/>
          </w:tcPr>
          <w:p w14:paraId="6AD94285" w14:textId="77777777" w:rsidR="004762A4" w:rsidRDefault="00000000" w:rsidP="00333C5C">
            <w:r>
              <w:rPr>
                <w:rFonts w:ascii="Times New Roman" w:hAnsi="Times New Roman"/>
              </w:rPr>
              <w:t>NOT NULL</w:t>
            </w:r>
          </w:p>
        </w:tc>
        <w:tc>
          <w:tcPr>
            <w:tcW w:w="2133" w:type="dxa"/>
            <w:shd w:val="clear" w:color="auto" w:fill="E8E8F5"/>
          </w:tcPr>
          <w:p w14:paraId="2BD9D6FD" w14:textId="77777777" w:rsidR="004762A4" w:rsidRDefault="00000000" w:rsidP="00333C5C">
            <w:r>
              <w:rPr>
                <w:rFonts w:ascii="Times New Roman" w:hAnsi="Times New Roman"/>
              </w:rPr>
              <w:t>FK → parking_slots.id; slot assigned at entry</w:t>
            </w:r>
          </w:p>
        </w:tc>
      </w:tr>
      <w:tr w:rsidR="004762A4" w14:paraId="7FD4D5E2" w14:textId="77777777" w:rsidTr="00700141">
        <w:trPr>
          <w:jc w:val="center"/>
        </w:trPr>
        <w:tc>
          <w:tcPr>
            <w:tcW w:w="2624" w:type="dxa"/>
          </w:tcPr>
          <w:p w14:paraId="6C7763C1" w14:textId="77777777" w:rsidR="004762A4" w:rsidRDefault="00000000" w:rsidP="00333C5C">
            <w:r>
              <w:rPr>
                <w:rFonts w:ascii="Times New Roman" w:hAnsi="Times New Roman"/>
              </w:rPr>
              <w:t>status</w:t>
            </w:r>
          </w:p>
        </w:tc>
        <w:tc>
          <w:tcPr>
            <w:tcW w:w="2026" w:type="dxa"/>
          </w:tcPr>
          <w:p w14:paraId="3B3AC8A4" w14:textId="77777777" w:rsidR="004762A4" w:rsidRDefault="00000000" w:rsidP="00333C5C">
            <w:proofErr w:type="gramStart"/>
            <w:r>
              <w:rPr>
                <w:rFonts w:ascii="Times New Roman" w:hAnsi="Times New Roman"/>
              </w:rPr>
              <w:t>VARCHAR(</w:t>
            </w:r>
            <w:proofErr w:type="gramEnd"/>
            <w:r>
              <w:rPr>
                <w:rFonts w:ascii="Times New Roman" w:hAnsi="Times New Roman"/>
              </w:rPr>
              <w:t>6)</w:t>
            </w:r>
          </w:p>
        </w:tc>
        <w:tc>
          <w:tcPr>
            <w:tcW w:w="2221" w:type="dxa"/>
          </w:tcPr>
          <w:p w14:paraId="59301A36" w14:textId="77777777" w:rsidR="004762A4" w:rsidRDefault="00000000" w:rsidP="00333C5C">
            <w:r>
              <w:rPr>
                <w:rFonts w:ascii="Times New Roman" w:hAnsi="Times New Roman"/>
              </w:rPr>
              <w:t>NOT NULL, DEFAULT 'OPEN'</w:t>
            </w:r>
          </w:p>
        </w:tc>
        <w:tc>
          <w:tcPr>
            <w:tcW w:w="2133" w:type="dxa"/>
          </w:tcPr>
          <w:p w14:paraId="256A7345" w14:textId="77777777" w:rsidR="004762A4" w:rsidRDefault="00000000" w:rsidP="00333C5C">
            <w:r>
              <w:rPr>
                <w:rFonts w:ascii="Times New Roman" w:hAnsi="Times New Roman"/>
              </w:rPr>
              <w:t>PENDING, PAID, WAIVED</w:t>
            </w:r>
          </w:p>
        </w:tc>
      </w:tr>
      <w:tr w:rsidR="004762A4" w14:paraId="1DE92F44" w14:textId="77777777" w:rsidTr="00700141">
        <w:trPr>
          <w:jc w:val="center"/>
        </w:trPr>
        <w:tc>
          <w:tcPr>
            <w:tcW w:w="2624" w:type="dxa"/>
            <w:shd w:val="clear" w:color="auto" w:fill="E8E8F5"/>
          </w:tcPr>
          <w:p w14:paraId="231E4BAB" w14:textId="77777777" w:rsidR="004762A4" w:rsidRDefault="00000000" w:rsidP="00333C5C">
            <w:r>
              <w:rPr>
                <w:rFonts w:ascii="Times New Roman" w:hAnsi="Times New Roman"/>
              </w:rPr>
              <w:t>priority</w:t>
            </w:r>
          </w:p>
        </w:tc>
        <w:tc>
          <w:tcPr>
            <w:tcW w:w="2026" w:type="dxa"/>
            <w:shd w:val="clear" w:color="auto" w:fill="E8E8F5"/>
          </w:tcPr>
          <w:p w14:paraId="5C49AFAB" w14:textId="77777777" w:rsidR="004762A4" w:rsidRDefault="00000000" w:rsidP="00333C5C">
            <w:proofErr w:type="gramStart"/>
            <w:r>
              <w:rPr>
                <w:rFonts w:ascii="Times New Roman" w:hAnsi="Times New Roman"/>
              </w:rPr>
              <w:t>VARCHAR(</w:t>
            </w:r>
            <w:proofErr w:type="gramEnd"/>
            <w:r>
              <w:rPr>
                <w:rFonts w:ascii="Times New Roman" w:hAnsi="Times New Roman"/>
              </w:rPr>
              <w:t>6)</w:t>
            </w:r>
          </w:p>
        </w:tc>
        <w:tc>
          <w:tcPr>
            <w:tcW w:w="2221" w:type="dxa"/>
            <w:shd w:val="clear" w:color="auto" w:fill="E8E8F5"/>
          </w:tcPr>
          <w:p w14:paraId="11E51714" w14:textId="77777777" w:rsidR="004762A4" w:rsidRDefault="00000000" w:rsidP="00333C5C">
            <w:r>
              <w:rPr>
                <w:rFonts w:ascii="Times New Roman" w:hAnsi="Times New Roman"/>
              </w:rPr>
              <w:t>NOT NULL</w:t>
            </w:r>
          </w:p>
        </w:tc>
        <w:tc>
          <w:tcPr>
            <w:tcW w:w="2133" w:type="dxa"/>
            <w:shd w:val="clear" w:color="auto" w:fill="E8E8F5"/>
          </w:tcPr>
          <w:p w14:paraId="1CB31995" w14:textId="77777777" w:rsidR="004762A4" w:rsidRDefault="00000000" w:rsidP="00333C5C">
            <w:r>
              <w:rPr>
                <w:rFonts w:ascii="Times New Roman" w:hAnsi="Times New Roman"/>
              </w:rPr>
              <w:t xml:space="preserve">Entry timestamp; used by </w:t>
            </w:r>
            <w:proofErr w:type="spellStart"/>
            <w:r>
              <w:rPr>
                <w:rFonts w:ascii="Times New Roman" w:hAnsi="Times New Roman"/>
              </w:rPr>
              <w:t>BillingService</w:t>
            </w:r>
            <w:proofErr w:type="spellEnd"/>
            <w:r>
              <w:rPr>
                <w:rFonts w:ascii="Times New Roman" w:hAnsi="Times New Roman"/>
              </w:rPr>
              <w:t xml:space="preserve"> to compute duration</w:t>
            </w:r>
          </w:p>
        </w:tc>
      </w:tr>
      <w:tr w:rsidR="004762A4" w14:paraId="76FE5834" w14:textId="77777777" w:rsidTr="00700141">
        <w:trPr>
          <w:jc w:val="center"/>
        </w:trPr>
        <w:tc>
          <w:tcPr>
            <w:tcW w:w="2624" w:type="dxa"/>
          </w:tcPr>
          <w:p w14:paraId="15C6F7C8" w14:textId="77777777" w:rsidR="004762A4" w:rsidRDefault="00000000" w:rsidP="00333C5C">
            <w:proofErr w:type="spellStart"/>
            <w:r>
              <w:rPr>
                <w:rFonts w:ascii="Times New Roman" w:hAnsi="Times New Roman"/>
              </w:rPr>
              <w:t>exit_time</w:t>
            </w:r>
            <w:proofErr w:type="spellEnd"/>
          </w:p>
        </w:tc>
        <w:tc>
          <w:tcPr>
            <w:tcW w:w="2026" w:type="dxa"/>
          </w:tcPr>
          <w:p w14:paraId="0D1C705A" w14:textId="77777777" w:rsidR="004762A4" w:rsidRDefault="00000000" w:rsidP="00333C5C">
            <w:proofErr w:type="gramStart"/>
            <w:r>
              <w:rPr>
                <w:rFonts w:ascii="Times New Roman" w:hAnsi="Times New Roman"/>
              </w:rPr>
              <w:t>VARCHAR(</w:t>
            </w:r>
            <w:proofErr w:type="gramEnd"/>
            <w:r>
              <w:rPr>
                <w:rFonts w:ascii="Times New Roman" w:hAnsi="Times New Roman"/>
              </w:rPr>
              <w:t>30)</w:t>
            </w:r>
          </w:p>
        </w:tc>
        <w:tc>
          <w:tcPr>
            <w:tcW w:w="2221" w:type="dxa"/>
          </w:tcPr>
          <w:p w14:paraId="170EE51F" w14:textId="77777777" w:rsidR="004762A4" w:rsidRDefault="00000000" w:rsidP="00333C5C">
            <w:r>
              <w:rPr>
                <w:rFonts w:ascii="Times New Roman" w:hAnsi="Times New Roman"/>
              </w:rPr>
              <w:t>NOT NULL</w:t>
            </w:r>
          </w:p>
        </w:tc>
        <w:tc>
          <w:tcPr>
            <w:tcW w:w="2133" w:type="dxa"/>
          </w:tcPr>
          <w:p w14:paraId="3178811F" w14:textId="77777777" w:rsidR="004762A4" w:rsidRDefault="00000000" w:rsidP="00333C5C">
            <w:r>
              <w:rPr>
                <w:rFonts w:ascii="Times New Roman" w:hAnsi="Times New Roman"/>
              </w:rPr>
              <w:t xml:space="preserve">Set by </w:t>
            </w:r>
            <w:proofErr w:type="spellStart"/>
            <w:r>
              <w:rPr>
                <w:rFonts w:ascii="Times New Roman" w:hAnsi="Times New Roman"/>
              </w:rPr>
              <w:t>KioskExitController</w:t>
            </w:r>
            <w:proofErr w:type="spellEnd"/>
            <w:r>
              <w:rPr>
                <w:rFonts w:ascii="Times New Roman" w:hAnsi="Times New Roman"/>
              </w:rPr>
              <w:t xml:space="preserve"> when session is closed; NULL while active</w:t>
            </w:r>
          </w:p>
        </w:tc>
      </w:tr>
      <w:tr w:rsidR="004762A4" w14:paraId="57F95A58" w14:textId="77777777" w:rsidTr="00700141">
        <w:trPr>
          <w:jc w:val="center"/>
        </w:trPr>
        <w:tc>
          <w:tcPr>
            <w:tcW w:w="2624" w:type="dxa"/>
            <w:shd w:val="clear" w:color="auto" w:fill="E8E8F5"/>
          </w:tcPr>
          <w:p w14:paraId="168AA9D8" w14:textId="77777777" w:rsidR="004762A4" w:rsidRDefault="00000000" w:rsidP="00333C5C">
            <w:proofErr w:type="spellStart"/>
            <w:r>
              <w:rPr>
                <w:rFonts w:ascii="Times New Roman" w:hAnsi="Times New Roman"/>
              </w:rPr>
              <w:t>fee_amount</w:t>
            </w:r>
            <w:proofErr w:type="spellEnd"/>
          </w:p>
        </w:tc>
        <w:tc>
          <w:tcPr>
            <w:tcW w:w="2026" w:type="dxa"/>
            <w:shd w:val="clear" w:color="auto" w:fill="E8E8F5"/>
          </w:tcPr>
          <w:p w14:paraId="60A28D1F" w14:textId="77777777" w:rsidR="004762A4" w:rsidRDefault="00000000" w:rsidP="00333C5C">
            <w:proofErr w:type="gramStart"/>
            <w:r>
              <w:rPr>
                <w:rFonts w:ascii="Times New Roman" w:hAnsi="Times New Roman"/>
              </w:rPr>
              <w:t>VARCHAR(</w:t>
            </w:r>
            <w:proofErr w:type="gramEnd"/>
            <w:r>
              <w:rPr>
                <w:rFonts w:ascii="Times New Roman" w:hAnsi="Times New Roman"/>
              </w:rPr>
              <w:t>100)</w:t>
            </w:r>
          </w:p>
        </w:tc>
        <w:tc>
          <w:tcPr>
            <w:tcW w:w="2221" w:type="dxa"/>
            <w:shd w:val="clear" w:color="auto" w:fill="E8E8F5"/>
          </w:tcPr>
          <w:p w14:paraId="570CCD4E" w14:textId="77777777" w:rsidR="004762A4" w:rsidRDefault="00000000" w:rsidP="00333C5C">
            <w:r>
              <w:rPr>
                <w:rFonts w:ascii="Times New Roman" w:hAnsi="Times New Roman"/>
              </w:rPr>
              <w:t>NOT NULL</w:t>
            </w:r>
          </w:p>
        </w:tc>
        <w:tc>
          <w:tcPr>
            <w:tcW w:w="2133" w:type="dxa"/>
            <w:shd w:val="clear" w:color="auto" w:fill="E8E8F5"/>
          </w:tcPr>
          <w:p w14:paraId="212D0A85" w14:textId="77777777" w:rsidR="004762A4" w:rsidRDefault="00000000" w:rsidP="00333C5C">
            <w:r>
              <w:rPr>
                <w:rFonts w:ascii="Times New Roman" w:hAnsi="Times New Roman"/>
              </w:rPr>
              <w:t xml:space="preserve">Final calculated fee after surge pricing and grace period; </w:t>
            </w:r>
            <w:r>
              <w:rPr>
                <w:rFonts w:ascii="Times New Roman" w:hAnsi="Times New Roman"/>
              </w:rPr>
              <w:lastRenderedPageBreak/>
              <w:t>0.00 for grace-period exits</w:t>
            </w:r>
          </w:p>
        </w:tc>
      </w:tr>
      <w:tr w:rsidR="004762A4" w14:paraId="1C1F76C8" w14:textId="77777777" w:rsidTr="00700141">
        <w:trPr>
          <w:jc w:val="center"/>
        </w:trPr>
        <w:tc>
          <w:tcPr>
            <w:tcW w:w="2624" w:type="dxa"/>
          </w:tcPr>
          <w:p w14:paraId="140BCD7E" w14:textId="77777777" w:rsidR="004762A4" w:rsidRDefault="00000000" w:rsidP="00333C5C">
            <w:proofErr w:type="spellStart"/>
            <w:r>
              <w:rPr>
                <w:rFonts w:ascii="Times New Roman" w:hAnsi="Times New Roman"/>
              </w:rPr>
              <w:t>exit_pin</w:t>
            </w:r>
            <w:proofErr w:type="spellEnd"/>
          </w:p>
        </w:tc>
        <w:tc>
          <w:tcPr>
            <w:tcW w:w="2026" w:type="dxa"/>
          </w:tcPr>
          <w:p w14:paraId="23D7275A" w14:textId="77777777" w:rsidR="004762A4" w:rsidRDefault="00000000" w:rsidP="00333C5C">
            <w:proofErr w:type="gramStart"/>
            <w:r>
              <w:rPr>
                <w:rFonts w:ascii="Times New Roman" w:hAnsi="Times New Roman"/>
              </w:rPr>
              <w:t>VARCHAR(</w:t>
            </w:r>
            <w:proofErr w:type="gramEnd"/>
            <w:r>
              <w:rPr>
                <w:rFonts w:ascii="Times New Roman" w:hAnsi="Times New Roman"/>
              </w:rPr>
              <w:t>150)</w:t>
            </w:r>
          </w:p>
        </w:tc>
        <w:tc>
          <w:tcPr>
            <w:tcW w:w="2221" w:type="dxa"/>
          </w:tcPr>
          <w:p w14:paraId="100D739A" w14:textId="77777777" w:rsidR="004762A4" w:rsidRDefault="00000000" w:rsidP="00333C5C">
            <w:r>
              <w:rPr>
                <w:rFonts w:ascii="Times New Roman" w:hAnsi="Times New Roman"/>
              </w:rPr>
              <w:t>NOT NULL</w:t>
            </w:r>
          </w:p>
        </w:tc>
        <w:tc>
          <w:tcPr>
            <w:tcW w:w="2133" w:type="dxa"/>
          </w:tcPr>
          <w:p w14:paraId="6F188E7E" w14:textId="77777777" w:rsidR="004762A4" w:rsidRDefault="00000000" w:rsidP="00333C5C">
            <w:r>
              <w:rPr>
                <w:rFonts w:ascii="Times New Roman" w:hAnsi="Times New Roman"/>
              </w:rPr>
              <w:t>6-digit PIN generated at exit; presented by vehicle owner on mobile exit page</w:t>
            </w:r>
          </w:p>
        </w:tc>
      </w:tr>
      <w:tr w:rsidR="004762A4" w14:paraId="654F1C18" w14:textId="77777777" w:rsidTr="00700141">
        <w:trPr>
          <w:jc w:val="center"/>
        </w:trPr>
        <w:tc>
          <w:tcPr>
            <w:tcW w:w="2624" w:type="dxa"/>
            <w:shd w:val="clear" w:color="auto" w:fill="E8E8F5"/>
          </w:tcPr>
          <w:p w14:paraId="7E1C85A2" w14:textId="77777777" w:rsidR="004762A4" w:rsidRDefault="00000000" w:rsidP="00333C5C">
            <w:proofErr w:type="spellStart"/>
            <w:r>
              <w:rPr>
                <w:rFonts w:ascii="Times New Roman" w:hAnsi="Times New Roman"/>
              </w:rPr>
              <w:t>phone_number</w:t>
            </w:r>
            <w:proofErr w:type="spellEnd"/>
          </w:p>
        </w:tc>
        <w:tc>
          <w:tcPr>
            <w:tcW w:w="2026" w:type="dxa"/>
            <w:shd w:val="clear" w:color="auto" w:fill="E8E8F5"/>
          </w:tcPr>
          <w:p w14:paraId="273F93C9" w14:textId="77777777" w:rsidR="004762A4" w:rsidRDefault="00000000" w:rsidP="00333C5C">
            <w:proofErr w:type="gramStart"/>
            <w:r>
              <w:rPr>
                <w:rFonts w:ascii="Times New Roman" w:hAnsi="Times New Roman"/>
              </w:rPr>
              <w:t>VARCHAR(</w:t>
            </w:r>
            <w:proofErr w:type="gramEnd"/>
            <w:r>
              <w:rPr>
                <w:rFonts w:ascii="Times New Roman" w:hAnsi="Times New Roman"/>
              </w:rPr>
              <w:t>6)</w:t>
            </w:r>
          </w:p>
        </w:tc>
        <w:tc>
          <w:tcPr>
            <w:tcW w:w="2221" w:type="dxa"/>
            <w:shd w:val="clear" w:color="auto" w:fill="E8E8F5"/>
          </w:tcPr>
          <w:p w14:paraId="4D154A47" w14:textId="77777777" w:rsidR="004762A4" w:rsidRDefault="00000000" w:rsidP="00333C5C">
            <w:r>
              <w:rPr>
                <w:rFonts w:ascii="Times New Roman" w:hAnsi="Times New Roman"/>
              </w:rPr>
              <w:t>DEFAULT 'FREE'</w:t>
            </w:r>
          </w:p>
        </w:tc>
        <w:tc>
          <w:tcPr>
            <w:tcW w:w="2133" w:type="dxa"/>
            <w:shd w:val="clear" w:color="auto" w:fill="E8E8F5"/>
          </w:tcPr>
          <w:p w14:paraId="44CF71D7" w14:textId="77777777" w:rsidR="004762A4" w:rsidRDefault="00000000" w:rsidP="00333C5C">
            <w:r>
              <w:rPr>
                <w:rFonts w:ascii="Times New Roman" w:hAnsi="Times New Roman"/>
              </w:rPr>
              <w:t>Optional contact number for SMS notifications; may be empty string</w:t>
            </w:r>
          </w:p>
        </w:tc>
      </w:tr>
      <w:tr w:rsidR="004762A4" w14:paraId="7DA364AC" w14:textId="77777777" w:rsidTr="00700141">
        <w:trPr>
          <w:trHeight w:val="597"/>
          <w:jc w:val="center"/>
        </w:trPr>
        <w:tc>
          <w:tcPr>
            <w:tcW w:w="2624" w:type="dxa"/>
          </w:tcPr>
          <w:p w14:paraId="26F5C081" w14:textId="77777777" w:rsidR="004762A4" w:rsidRDefault="00000000" w:rsidP="00333C5C">
            <w:proofErr w:type="spellStart"/>
            <w:r>
              <w:rPr>
                <w:rFonts w:ascii="Times New Roman" w:hAnsi="Times New Roman"/>
              </w:rPr>
              <w:t>user_id</w:t>
            </w:r>
            <w:proofErr w:type="spellEnd"/>
          </w:p>
        </w:tc>
        <w:tc>
          <w:tcPr>
            <w:tcW w:w="2026" w:type="dxa"/>
          </w:tcPr>
          <w:p w14:paraId="3CE6CB09" w14:textId="77777777" w:rsidR="004762A4" w:rsidRDefault="00000000" w:rsidP="00333C5C">
            <w:proofErr w:type="gramStart"/>
            <w:r>
              <w:rPr>
                <w:rFonts w:ascii="Times New Roman" w:hAnsi="Times New Roman"/>
              </w:rPr>
              <w:t>VARCHAR(</w:t>
            </w:r>
            <w:proofErr w:type="gramEnd"/>
            <w:r>
              <w:rPr>
                <w:rFonts w:ascii="Times New Roman" w:hAnsi="Times New Roman"/>
              </w:rPr>
              <w:t>100)</w:t>
            </w:r>
          </w:p>
        </w:tc>
        <w:tc>
          <w:tcPr>
            <w:tcW w:w="2221" w:type="dxa"/>
          </w:tcPr>
          <w:p w14:paraId="7D07FE9E" w14:textId="77777777" w:rsidR="004762A4" w:rsidRDefault="00000000" w:rsidP="00333C5C">
            <w:r>
              <w:rPr>
                <w:rFonts w:ascii="Times New Roman" w:hAnsi="Times New Roman"/>
              </w:rPr>
              <w:t>NULLABLE</w:t>
            </w:r>
          </w:p>
        </w:tc>
        <w:tc>
          <w:tcPr>
            <w:tcW w:w="2133" w:type="dxa"/>
          </w:tcPr>
          <w:p w14:paraId="36BFF83F" w14:textId="77777777" w:rsidR="004762A4" w:rsidRDefault="00000000" w:rsidP="00333C5C">
            <w:r>
              <w:rPr>
                <w:rFonts w:ascii="Times New Roman" w:hAnsi="Times New Roman"/>
              </w:rPr>
              <w:t>FK → users.id; attendant who opened the session</w:t>
            </w:r>
          </w:p>
        </w:tc>
      </w:tr>
      <w:tr w:rsidR="004762A4" w14:paraId="5B14EDFD" w14:textId="77777777" w:rsidTr="00700141">
        <w:trPr>
          <w:jc w:val="center"/>
        </w:trPr>
        <w:tc>
          <w:tcPr>
            <w:tcW w:w="2624" w:type="dxa"/>
            <w:shd w:val="clear" w:color="auto" w:fill="E8E8F5"/>
          </w:tcPr>
          <w:p w14:paraId="005A07E2" w14:textId="77777777" w:rsidR="004762A4" w:rsidRDefault="00000000" w:rsidP="00333C5C">
            <w:r>
              <w:rPr>
                <w:rFonts w:ascii="Times New Roman" w:hAnsi="Times New Roman"/>
              </w:rPr>
              <w:t>active</w:t>
            </w:r>
          </w:p>
        </w:tc>
        <w:tc>
          <w:tcPr>
            <w:tcW w:w="2026" w:type="dxa"/>
            <w:shd w:val="clear" w:color="auto" w:fill="E8E8F5"/>
          </w:tcPr>
          <w:p w14:paraId="18ED2413" w14:textId="77777777" w:rsidR="004762A4" w:rsidRDefault="00000000" w:rsidP="00333C5C">
            <w:r>
              <w:rPr>
                <w:rFonts w:ascii="Times New Roman" w:hAnsi="Times New Roman"/>
              </w:rPr>
              <w:t>DOUBLE</w:t>
            </w:r>
          </w:p>
        </w:tc>
        <w:tc>
          <w:tcPr>
            <w:tcW w:w="2221" w:type="dxa"/>
            <w:shd w:val="clear" w:color="auto" w:fill="E8E8F5"/>
          </w:tcPr>
          <w:p w14:paraId="5C8D9E81" w14:textId="77777777" w:rsidR="004762A4" w:rsidRDefault="00000000" w:rsidP="00333C5C">
            <w:r>
              <w:rPr>
                <w:rFonts w:ascii="Times New Roman" w:hAnsi="Times New Roman"/>
              </w:rPr>
              <w:t>NULLABLE</w:t>
            </w:r>
          </w:p>
        </w:tc>
        <w:tc>
          <w:tcPr>
            <w:tcW w:w="2133" w:type="dxa"/>
            <w:shd w:val="clear" w:color="auto" w:fill="E8E8F5"/>
          </w:tcPr>
          <w:p w14:paraId="4006AC83" w14:textId="77777777" w:rsidR="004762A4" w:rsidRDefault="00000000" w:rsidP="00333C5C">
            <w:r>
              <w:rPr>
                <w:rFonts w:ascii="Times New Roman" w:hAnsi="Times New Roman"/>
              </w:rPr>
              <w:t>1 = session still open; 0 = session closed; used by all DAO lookup queries</w:t>
            </w:r>
          </w:p>
        </w:tc>
      </w:tr>
      <w:tr w:rsidR="004762A4" w14:paraId="0DE8DFB5" w14:textId="77777777" w:rsidTr="00700141">
        <w:trPr>
          <w:jc w:val="center"/>
        </w:trPr>
        <w:tc>
          <w:tcPr>
            <w:tcW w:w="2624" w:type="dxa"/>
          </w:tcPr>
          <w:p w14:paraId="4CFAD8ED" w14:textId="77777777" w:rsidR="004762A4" w:rsidRDefault="00000000" w:rsidP="00333C5C">
            <w:proofErr w:type="spellStart"/>
            <w:r>
              <w:rPr>
                <w:rFonts w:ascii="Times New Roman" w:hAnsi="Times New Roman"/>
              </w:rPr>
              <w:t>payment_status</w:t>
            </w:r>
            <w:proofErr w:type="spellEnd"/>
          </w:p>
        </w:tc>
        <w:tc>
          <w:tcPr>
            <w:tcW w:w="2026" w:type="dxa"/>
          </w:tcPr>
          <w:p w14:paraId="4E60EA04" w14:textId="77777777" w:rsidR="004762A4" w:rsidRDefault="00000000" w:rsidP="00333C5C">
            <w:proofErr w:type="gramStart"/>
            <w:r>
              <w:rPr>
                <w:rFonts w:ascii="Times New Roman" w:hAnsi="Times New Roman"/>
              </w:rPr>
              <w:t>VARCHAR(</w:t>
            </w:r>
            <w:proofErr w:type="gramEnd"/>
            <w:r>
              <w:rPr>
                <w:rFonts w:ascii="Times New Roman" w:hAnsi="Times New Roman"/>
              </w:rPr>
              <w:t>6)</w:t>
            </w:r>
          </w:p>
        </w:tc>
        <w:tc>
          <w:tcPr>
            <w:tcW w:w="2221" w:type="dxa"/>
          </w:tcPr>
          <w:p w14:paraId="76FE8732" w14:textId="77777777" w:rsidR="004762A4" w:rsidRDefault="00000000" w:rsidP="00333C5C">
            <w:r>
              <w:rPr>
                <w:rFonts w:ascii="Times New Roman" w:hAnsi="Times New Roman"/>
              </w:rPr>
              <w:t>NULLABLE</w:t>
            </w:r>
          </w:p>
        </w:tc>
        <w:tc>
          <w:tcPr>
            <w:tcW w:w="2133" w:type="dxa"/>
          </w:tcPr>
          <w:p w14:paraId="1D959103" w14:textId="77777777" w:rsidR="004762A4" w:rsidRDefault="00000000" w:rsidP="00333C5C">
            <w:r>
              <w:rPr>
                <w:rFonts w:ascii="Times New Roman" w:hAnsi="Times New Roman"/>
              </w:rPr>
              <w:t xml:space="preserve">PENDING, PAID, WAIVED; updated by </w:t>
            </w:r>
            <w:proofErr w:type="spellStart"/>
            <w:r>
              <w:rPr>
                <w:rFonts w:ascii="Times New Roman" w:hAnsi="Times New Roman"/>
              </w:rPr>
              <w:t>KioskExitController</w:t>
            </w:r>
            <w:proofErr w:type="spellEnd"/>
            <w:r>
              <w:rPr>
                <w:rFonts w:ascii="Times New Roman" w:hAnsi="Times New Roman"/>
              </w:rPr>
              <w:t xml:space="preserve"> after payment confirmation</w:t>
            </w:r>
          </w:p>
        </w:tc>
      </w:tr>
      <w:tr w:rsidR="004762A4" w14:paraId="278AA517" w14:textId="77777777" w:rsidTr="00700141">
        <w:trPr>
          <w:jc w:val="center"/>
        </w:trPr>
        <w:tc>
          <w:tcPr>
            <w:tcW w:w="2624" w:type="dxa"/>
            <w:shd w:val="clear" w:color="auto" w:fill="E8E8F5"/>
          </w:tcPr>
          <w:p w14:paraId="39DADE66" w14:textId="77777777" w:rsidR="004762A4" w:rsidRDefault="00000000" w:rsidP="00333C5C">
            <w:proofErr w:type="spellStart"/>
            <w:r>
              <w:rPr>
                <w:rFonts w:ascii="Times New Roman" w:hAnsi="Times New Roman"/>
              </w:rPr>
              <w:t>created_at</w:t>
            </w:r>
            <w:proofErr w:type="spellEnd"/>
          </w:p>
        </w:tc>
        <w:tc>
          <w:tcPr>
            <w:tcW w:w="2026" w:type="dxa"/>
            <w:shd w:val="clear" w:color="auto" w:fill="E8E8F5"/>
          </w:tcPr>
          <w:p w14:paraId="1C92B903" w14:textId="77777777" w:rsidR="004762A4" w:rsidRDefault="00000000" w:rsidP="00333C5C">
            <w:r>
              <w:rPr>
                <w:rFonts w:ascii="Times New Roman" w:hAnsi="Times New Roman"/>
              </w:rPr>
              <w:t>DOUBLE</w:t>
            </w:r>
          </w:p>
        </w:tc>
        <w:tc>
          <w:tcPr>
            <w:tcW w:w="2221" w:type="dxa"/>
            <w:shd w:val="clear" w:color="auto" w:fill="E8E8F5"/>
          </w:tcPr>
          <w:p w14:paraId="43D06648" w14:textId="77777777" w:rsidR="004762A4" w:rsidRDefault="00000000" w:rsidP="00333C5C">
            <w:r>
              <w:rPr>
                <w:rFonts w:ascii="Times New Roman" w:hAnsi="Times New Roman"/>
              </w:rPr>
              <w:t>NULLABLE</w:t>
            </w:r>
          </w:p>
        </w:tc>
        <w:tc>
          <w:tcPr>
            <w:tcW w:w="2133" w:type="dxa"/>
            <w:shd w:val="clear" w:color="auto" w:fill="E8E8F5"/>
          </w:tcPr>
          <w:p w14:paraId="2CF0A8DB" w14:textId="77777777" w:rsidR="004762A4" w:rsidRDefault="00000000" w:rsidP="00333C5C">
            <w:r>
              <w:rPr>
                <w:rFonts w:ascii="Times New Roman" w:hAnsi="Times New Roman"/>
              </w:rPr>
              <w:t xml:space="preserve">Row creation timestamp; mirrors </w:t>
            </w:r>
            <w:proofErr w:type="spellStart"/>
            <w:r>
              <w:rPr>
                <w:rFonts w:ascii="Times New Roman" w:hAnsi="Times New Roman"/>
              </w:rPr>
              <w:t>entry_time</w:t>
            </w:r>
            <w:proofErr w:type="spellEnd"/>
            <w:r>
              <w:rPr>
                <w:rFonts w:ascii="Times New Roman" w:hAnsi="Times New Roman"/>
              </w:rPr>
              <w:t xml:space="preserve"> but set by database DEFAULT </w:t>
            </w:r>
            <w:proofErr w:type="gramStart"/>
            <w:r>
              <w:rPr>
                <w:rFonts w:ascii="Times New Roman" w:hAnsi="Times New Roman"/>
              </w:rPr>
              <w:t>NOW(</w:t>
            </w:r>
            <w:proofErr w:type="gramEnd"/>
            <w:r>
              <w:rPr>
                <w:rFonts w:ascii="Times New Roman" w:hAnsi="Times New Roman"/>
              </w:rPr>
              <w:t>)</w:t>
            </w:r>
          </w:p>
        </w:tc>
      </w:tr>
      <w:tr w:rsidR="004762A4" w14:paraId="258B074E" w14:textId="77777777" w:rsidTr="00700141">
        <w:trPr>
          <w:jc w:val="center"/>
        </w:trPr>
        <w:tc>
          <w:tcPr>
            <w:tcW w:w="2624" w:type="dxa"/>
          </w:tcPr>
          <w:p w14:paraId="0CEC1A6E" w14:textId="77777777" w:rsidR="004762A4" w:rsidRDefault="00000000" w:rsidP="00333C5C">
            <w:proofErr w:type="spellStart"/>
            <w:r>
              <w:rPr>
                <w:rFonts w:ascii="Times New Roman" w:hAnsi="Times New Roman"/>
              </w:rPr>
              <w:t>updated_at</w:t>
            </w:r>
            <w:proofErr w:type="spellEnd"/>
          </w:p>
        </w:tc>
        <w:tc>
          <w:tcPr>
            <w:tcW w:w="2026" w:type="dxa"/>
          </w:tcPr>
          <w:p w14:paraId="58BEB4D8" w14:textId="77777777" w:rsidR="004762A4" w:rsidRDefault="00000000" w:rsidP="00333C5C">
            <w:r>
              <w:rPr>
                <w:rFonts w:ascii="Times New Roman" w:hAnsi="Times New Roman"/>
              </w:rPr>
              <w:t>TIMESTAMP</w:t>
            </w:r>
          </w:p>
        </w:tc>
        <w:tc>
          <w:tcPr>
            <w:tcW w:w="2221" w:type="dxa"/>
          </w:tcPr>
          <w:p w14:paraId="272C95DE" w14:textId="77777777" w:rsidR="004762A4" w:rsidRDefault="00000000" w:rsidP="00333C5C">
            <w:r>
              <w:rPr>
                <w:rFonts w:ascii="Times New Roman" w:hAnsi="Times New Roman"/>
              </w:rPr>
              <w:t>NULLABLE</w:t>
            </w:r>
          </w:p>
        </w:tc>
        <w:tc>
          <w:tcPr>
            <w:tcW w:w="2133" w:type="dxa"/>
          </w:tcPr>
          <w:p w14:paraId="747E1F7D" w14:textId="77777777" w:rsidR="004762A4" w:rsidRDefault="00000000" w:rsidP="00333C5C">
            <w:r>
              <w:rPr>
                <w:rFonts w:ascii="Times New Roman" w:hAnsi="Times New Roman"/>
              </w:rPr>
              <w:t>Timestamp of last status change; set on exit, fine addition, or payment confirmation</w:t>
            </w:r>
          </w:p>
        </w:tc>
      </w:tr>
      <w:tr w:rsidR="004762A4" w14:paraId="72B500BC" w14:textId="77777777" w:rsidTr="00700141">
        <w:trPr>
          <w:jc w:val="center"/>
        </w:trPr>
        <w:tc>
          <w:tcPr>
            <w:tcW w:w="2624" w:type="dxa"/>
            <w:shd w:val="clear" w:color="auto" w:fill="E8E8F5"/>
          </w:tcPr>
          <w:p w14:paraId="61A40FC7" w14:textId="77777777" w:rsidR="004762A4" w:rsidRDefault="00000000" w:rsidP="00333C5C">
            <w:proofErr w:type="spellStart"/>
            <w:r>
              <w:rPr>
                <w:rFonts w:ascii="Times New Roman" w:hAnsi="Times New Roman"/>
              </w:rPr>
              <w:t>discount_percent</w:t>
            </w:r>
            <w:proofErr w:type="spellEnd"/>
          </w:p>
        </w:tc>
        <w:tc>
          <w:tcPr>
            <w:tcW w:w="2026" w:type="dxa"/>
            <w:shd w:val="clear" w:color="auto" w:fill="E8E8F5"/>
          </w:tcPr>
          <w:p w14:paraId="6DFE3A54" w14:textId="77777777" w:rsidR="004762A4" w:rsidRDefault="00000000" w:rsidP="00333C5C">
            <w:r>
              <w:rPr>
                <w:rFonts w:ascii="Times New Roman" w:hAnsi="Times New Roman"/>
              </w:rPr>
              <w:t>BOOLEAN</w:t>
            </w:r>
          </w:p>
        </w:tc>
        <w:tc>
          <w:tcPr>
            <w:tcW w:w="2221" w:type="dxa"/>
            <w:shd w:val="clear" w:color="auto" w:fill="E8E8F5"/>
          </w:tcPr>
          <w:p w14:paraId="4D109E14" w14:textId="77777777" w:rsidR="004762A4" w:rsidRDefault="00000000" w:rsidP="00333C5C">
            <w:r>
              <w:rPr>
                <w:rFonts w:ascii="Times New Roman" w:hAnsi="Times New Roman"/>
              </w:rPr>
              <w:t>DEFAULT FALSE</w:t>
            </w:r>
          </w:p>
        </w:tc>
        <w:tc>
          <w:tcPr>
            <w:tcW w:w="2133" w:type="dxa"/>
            <w:shd w:val="clear" w:color="auto" w:fill="E8E8F5"/>
          </w:tcPr>
          <w:p w14:paraId="118D3EF5" w14:textId="77777777" w:rsidR="004762A4" w:rsidRDefault="00000000" w:rsidP="00333C5C">
            <w:r>
              <w:rPr>
                <w:rFonts w:ascii="Times New Roman" w:hAnsi="Times New Roman"/>
              </w:rPr>
              <w:t>Discount applied at checkout; 0 if none; used for promotional or staff rates</w:t>
            </w:r>
          </w:p>
        </w:tc>
      </w:tr>
      <w:tr w:rsidR="004762A4" w14:paraId="000DF1C8" w14:textId="77777777" w:rsidTr="00700141">
        <w:trPr>
          <w:jc w:val="center"/>
        </w:trPr>
        <w:tc>
          <w:tcPr>
            <w:tcW w:w="2624" w:type="dxa"/>
          </w:tcPr>
          <w:p w14:paraId="24EA344B" w14:textId="77777777" w:rsidR="004762A4" w:rsidRDefault="00000000" w:rsidP="00333C5C">
            <w:r>
              <w:rPr>
                <w:rFonts w:ascii="Times New Roman" w:hAnsi="Times New Roman"/>
              </w:rPr>
              <w:t>notes</w:t>
            </w:r>
          </w:p>
        </w:tc>
        <w:tc>
          <w:tcPr>
            <w:tcW w:w="2026" w:type="dxa"/>
          </w:tcPr>
          <w:p w14:paraId="47E4EECC" w14:textId="77777777" w:rsidR="004762A4" w:rsidRDefault="00000000" w:rsidP="00333C5C">
            <w:r>
              <w:rPr>
                <w:rFonts w:ascii="Times New Roman" w:hAnsi="Times New Roman"/>
              </w:rPr>
              <w:t>TEXT</w:t>
            </w:r>
          </w:p>
        </w:tc>
        <w:tc>
          <w:tcPr>
            <w:tcW w:w="2221" w:type="dxa"/>
          </w:tcPr>
          <w:p w14:paraId="34A9E1E0" w14:textId="77777777" w:rsidR="004762A4" w:rsidRDefault="00000000" w:rsidP="00333C5C">
            <w:r>
              <w:rPr>
                <w:rFonts w:ascii="Times New Roman" w:hAnsi="Times New Roman"/>
              </w:rPr>
              <w:t>NULLABLE</w:t>
            </w:r>
          </w:p>
        </w:tc>
        <w:tc>
          <w:tcPr>
            <w:tcW w:w="2133" w:type="dxa"/>
          </w:tcPr>
          <w:p w14:paraId="744B1913" w14:textId="77777777" w:rsidR="004762A4" w:rsidRDefault="00000000" w:rsidP="00333C5C">
            <w:r>
              <w:rPr>
                <w:rFonts w:ascii="Times New Roman" w:hAnsi="Times New Roman"/>
              </w:rPr>
              <w:t>Free-text remarks added by attendant at entry; stored for attendant reference only</w:t>
            </w:r>
          </w:p>
        </w:tc>
      </w:tr>
      <w:tr w:rsidR="004762A4" w14:paraId="181C2E64" w14:textId="77777777" w:rsidTr="00700141">
        <w:trPr>
          <w:jc w:val="center"/>
        </w:trPr>
        <w:tc>
          <w:tcPr>
            <w:tcW w:w="2624" w:type="dxa"/>
            <w:shd w:val="clear" w:color="auto" w:fill="E8E8F5"/>
          </w:tcPr>
          <w:p w14:paraId="32012D25" w14:textId="77777777" w:rsidR="004762A4" w:rsidRDefault="00000000" w:rsidP="00333C5C">
            <w:proofErr w:type="spellStart"/>
            <w:r>
              <w:rPr>
                <w:rFonts w:ascii="Times New Roman" w:hAnsi="Times New Roman"/>
              </w:rPr>
              <w:t>payment_method</w:t>
            </w:r>
            <w:proofErr w:type="spellEnd"/>
          </w:p>
        </w:tc>
        <w:tc>
          <w:tcPr>
            <w:tcW w:w="2026" w:type="dxa"/>
            <w:shd w:val="clear" w:color="auto" w:fill="E8E8F5"/>
          </w:tcPr>
          <w:p w14:paraId="722DB3B7" w14:textId="77777777" w:rsidR="004762A4" w:rsidRDefault="00000000" w:rsidP="00333C5C">
            <w:r>
              <w:rPr>
                <w:rFonts w:ascii="Times New Roman" w:hAnsi="Times New Roman"/>
              </w:rPr>
              <w:t>TEXT</w:t>
            </w:r>
          </w:p>
        </w:tc>
        <w:tc>
          <w:tcPr>
            <w:tcW w:w="2221" w:type="dxa"/>
            <w:shd w:val="clear" w:color="auto" w:fill="E8E8F5"/>
          </w:tcPr>
          <w:p w14:paraId="5E5461B3" w14:textId="77777777" w:rsidR="004762A4" w:rsidRDefault="00000000" w:rsidP="00333C5C">
            <w:r>
              <w:rPr>
                <w:rFonts w:ascii="Times New Roman" w:hAnsi="Times New Roman"/>
              </w:rPr>
              <w:t>NULLABLE</w:t>
            </w:r>
          </w:p>
        </w:tc>
        <w:tc>
          <w:tcPr>
            <w:tcW w:w="2133" w:type="dxa"/>
            <w:shd w:val="clear" w:color="auto" w:fill="E8E8F5"/>
          </w:tcPr>
          <w:p w14:paraId="6634F15B" w14:textId="77777777" w:rsidR="004762A4" w:rsidRDefault="00000000" w:rsidP="00333C5C">
            <w:r>
              <w:rPr>
                <w:rFonts w:ascii="Times New Roman" w:hAnsi="Times New Roman"/>
              </w:rPr>
              <w:t>CASH, CARD, UPI; recorded for revenue reconciliation</w:t>
            </w:r>
          </w:p>
        </w:tc>
      </w:tr>
      <w:tr w:rsidR="004762A4" w14:paraId="21734E86" w14:textId="77777777" w:rsidTr="00700141">
        <w:trPr>
          <w:jc w:val="center"/>
        </w:trPr>
        <w:tc>
          <w:tcPr>
            <w:tcW w:w="2624" w:type="dxa"/>
          </w:tcPr>
          <w:p w14:paraId="0C2C6F40" w14:textId="77777777" w:rsidR="004762A4" w:rsidRDefault="00000000" w:rsidP="00333C5C">
            <w:proofErr w:type="spellStart"/>
            <w:r>
              <w:rPr>
                <w:rFonts w:ascii="Times New Roman" w:hAnsi="Times New Roman"/>
              </w:rPr>
              <w:t>created_at</w:t>
            </w:r>
            <w:proofErr w:type="spellEnd"/>
          </w:p>
        </w:tc>
        <w:tc>
          <w:tcPr>
            <w:tcW w:w="2026" w:type="dxa"/>
          </w:tcPr>
          <w:p w14:paraId="1FB49137" w14:textId="77777777" w:rsidR="004762A4" w:rsidRDefault="00000000" w:rsidP="00333C5C">
            <w:r>
              <w:rPr>
                <w:rFonts w:ascii="Times New Roman" w:hAnsi="Times New Roman"/>
              </w:rPr>
              <w:t>TIMESTAMP</w:t>
            </w:r>
          </w:p>
        </w:tc>
        <w:tc>
          <w:tcPr>
            <w:tcW w:w="2221" w:type="dxa"/>
          </w:tcPr>
          <w:p w14:paraId="6D33AFD6" w14:textId="77777777" w:rsidR="004762A4" w:rsidRDefault="00000000" w:rsidP="00333C5C">
            <w:r>
              <w:rPr>
                <w:rFonts w:ascii="Times New Roman" w:hAnsi="Times New Roman"/>
              </w:rPr>
              <w:t xml:space="preserve">NOT NULL, DEFAULT </w:t>
            </w:r>
            <w:proofErr w:type="gramStart"/>
            <w:r>
              <w:rPr>
                <w:rFonts w:ascii="Times New Roman" w:hAnsi="Times New Roman"/>
              </w:rPr>
              <w:t>NOW(</w:t>
            </w:r>
            <w:proofErr w:type="gramEnd"/>
            <w:r>
              <w:rPr>
                <w:rFonts w:ascii="Times New Roman" w:hAnsi="Times New Roman"/>
              </w:rPr>
              <w:t>)</w:t>
            </w:r>
          </w:p>
        </w:tc>
        <w:tc>
          <w:tcPr>
            <w:tcW w:w="2133" w:type="dxa"/>
          </w:tcPr>
          <w:p w14:paraId="72EDA22B" w14:textId="77777777" w:rsidR="004762A4" w:rsidRDefault="00000000" w:rsidP="00333C5C">
            <w:r>
              <w:rPr>
                <w:rFonts w:ascii="Times New Roman" w:hAnsi="Times New Roman"/>
              </w:rPr>
              <w:t>Timestamp of ticket creation</w:t>
            </w:r>
          </w:p>
        </w:tc>
      </w:tr>
      <w:tr w:rsidR="004762A4" w14:paraId="52373B37" w14:textId="77777777" w:rsidTr="00700141">
        <w:trPr>
          <w:jc w:val="center"/>
        </w:trPr>
        <w:tc>
          <w:tcPr>
            <w:tcW w:w="2624" w:type="dxa"/>
            <w:shd w:val="clear" w:color="auto" w:fill="E8E8F5"/>
          </w:tcPr>
          <w:p w14:paraId="5F982ABE" w14:textId="77777777" w:rsidR="004762A4" w:rsidRDefault="00000000" w:rsidP="00333C5C">
            <w:proofErr w:type="spellStart"/>
            <w:r>
              <w:rPr>
                <w:rFonts w:ascii="Times New Roman" w:hAnsi="Times New Roman"/>
              </w:rPr>
              <w:t>updated_at</w:t>
            </w:r>
            <w:proofErr w:type="spellEnd"/>
          </w:p>
        </w:tc>
        <w:tc>
          <w:tcPr>
            <w:tcW w:w="2026" w:type="dxa"/>
            <w:shd w:val="clear" w:color="auto" w:fill="E8E8F5"/>
          </w:tcPr>
          <w:p w14:paraId="6BACA079" w14:textId="77777777" w:rsidR="004762A4" w:rsidRDefault="00000000" w:rsidP="00333C5C">
            <w:r>
              <w:rPr>
                <w:rFonts w:ascii="Times New Roman" w:hAnsi="Times New Roman"/>
              </w:rPr>
              <w:t>TIMESTAMP</w:t>
            </w:r>
          </w:p>
        </w:tc>
        <w:tc>
          <w:tcPr>
            <w:tcW w:w="2221" w:type="dxa"/>
            <w:shd w:val="clear" w:color="auto" w:fill="E8E8F5"/>
          </w:tcPr>
          <w:p w14:paraId="58953FE9" w14:textId="77777777" w:rsidR="004762A4" w:rsidRDefault="00000000" w:rsidP="00333C5C">
            <w:r>
              <w:rPr>
                <w:rFonts w:ascii="Times New Roman" w:hAnsi="Times New Roman"/>
              </w:rPr>
              <w:t>NOT NULL</w:t>
            </w:r>
          </w:p>
        </w:tc>
        <w:tc>
          <w:tcPr>
            <w:tcW w:w="2133" w:type="dxa"/>
            <w:shd w:val="clear" w:color="auto" w:fill="E8E8F5"/>
          </w:tcPr>
          <w:p w14:paraId="70C1B485" w14:textId="77777777" w:rsidR="004762A4" w:rsidRDefault="00000000" w:rsidP="00333C5C">
            <w:r>
              <w:rPr>
                <w:rFonts w:ascii="Times New Roman" w:hAnsi="Times New Roman"/>
              </w:rPr>
              <w:t>Timestamp of last update</w:t>
            </w:r>
          </w:p>
        </w:tc>
      </w:tr>
      <w:tr w:rsidR="004762A4" w14:paraId="025A9E1B" w14:textId="77777777" w:rsidTr="00700141">
        <w:trPr>
          <w:jc w:val="center"/>
        </w:trPr>
        <w:tc>
          <w:tcPr>
            <w:tcW w:w="2624" w:type="dxa"/>
          </w:tcPr>
          <w:p w14:paraId="2BE79236" w14:textId="77777777" w:rsidR="004762A4" w:rsidRDefault="00000000" w:rsidP="00333C5C">
            <w:proofErr w:type="spellStart"/>
            <w:r>
              <w:rPr>
                <w:rFonts w:ascii="Times New Roman" w:hAnsi="Times New Roman"/>
              </w:rPr>
              <w:t>entry_time</w:t>
            </w:r>
            <w:proofErr w:type="spellEnd"/>
          </w:p>
        </w:tc>
        <w:tc>
          <w:tcPr>
            <w:tcW w:w="2026" w:type="dxa"/>
          </w:tcPr>
          <w:p w14:paraId="6DE0E44D" w14:textId="77777777" w:rsidR="004762A4" w:rsidRDefault="00000000" w:rsidP="00333C5C">
            <w:r>
              <w:rPr>
                <w:rFonts w:ascii="Times New Roman" w:hAnsi="Times New Roman"/>
              </w:rPr>
              <w:t>TIMESTAMP</w:t>
            </w:r>
          </w:p>
        </w:tc>
        <w:tc>
          <w:tcPr>
            <w:tcW w:w="2221" w:type="dxa"/>
          </w:tcPr>
          <w:p w14:paraId="67A35123" w14:textId="77777777" w:rsidR="004762A4" w:rsidRDefault="00000000" w:rsidP="00333C5C">
            <w:r>
              <w:rPr>
                <w:rFonts w:ascii="Times New Roman" w:hAnsi="Times New Roman"/>
              </w:rPr>
              <w:t>NULLABLE</w:t>
            </w:r>
          </w:p>
        </w:tc>
        <w:tc>
          <w:tcPr>
            <w:tcW w:w="2133" w:type="dxa"/>
          </w:tcPr>
          <w:p w14:paraId="7F6C8C98" w14:textId="77777777" w:rsidR="004762A4" w:rsidRDefault="00000000" w:rsidP="00333C5C">
            <w:r>
              <w:rPr>
                <w:rFonts w:ascii="Times New Roman" w:hAnsi="Times New Roman"/>
              </w:rPr>
              <w:t xml:space="preserve">Exact entry timestamp; primary input to </w:t>
            </w:r>
            <w:proofErr w:type="spellStart"/>
            <w:r>
              <w:rPr>
                <w:rFonts w:ascii="Times New Roman" w:hAnsi="Times New Roman"/>
              </w:rPr>
              <w:lastRenderedPageBreak/>
              <w:t>BillingService</w:t>
            </w:r>
            <w:proofErr w:type="spellEnd"/>
            <w:r>
              <w:rPr>
                <w:rFonts w:ascii="Times New Roman" w:hAnsi="Times New Roman"/>
              </w:rPr>
              <w:t xml:space="preserve"> duration calculation</w:t>
            </w:r>
          </w:p>
        </w:tc>
      </w:tr>
    </w:tbl>
    <w:p w14:paraId="69702116" w14:textId="77777777" w:rsidR="004762A4" w:rsidRDefault="00700141" w:rsidP="00700141">
      <w:pPr>
        <w:jc w:val="center"/>
      </w:pPr>
      <w:r>
        <w:rPr>
          <w:rFonts w:ascii="Times New Roman" w:hAnsi="Times New Roman" w:cs="Times New Roman"/>
          <w:sz w:val="20"/>
          <w:szCs w:val="20"/>
        </w:rPr>
        <w:t>Table 20: Database Schema — tickets table</w:t>
      </w:r>
    </w:p>
    <w:p w14:paraId="0DB23A70" w14:textId="77777777" w:rsidR="004762A4" w:rsidRDefault="00000000" w:rsidP="00333C5C">
      <w:pPr>
        <w:spacing w:before="200" w:after="120" w:line="360" w:lineRule="auto"/>
        <w:jc w:val="both"/>
      </w:pPr>
      <w:r>
        <w:rPr>
          <w:rFonts w:ascii="Times New Roman" w:hAnsi="Times New Roman"/>
          <w:b/>
          <w:color w:val="000000"/>
          <w:sz w:val="26"/>
        </w:rPr>
        <w:t>Table: users</w:t>
      </w:r>
    </w:p>
    <w:tbl>
      <w:tblPr>
        <w:tblStyle w:val="TableGrid"/>
        <w:tblW w:w="0" w:type="auto"/>
        <w:jc w:val="center"/>
        <w:tblLook w:val="04A0" w:firstRow="1" w:lastRow="0" w:firstColumn="1" w:lastColumn="0" w:noHBand="0" w:noVBand="1"/>
      </w:tblPr>
      <w:tblGrid>
        <w:gridCol w:w="2141"/>
        <w:gridCol w:w="2185"/>
        <w:gridCol w:w="2243"/>
        <w:gridCol w:w="2209"/>
      </w:tblGrid>
      <w:tr w:rsidR="004762A4" w14:paraId="275CF9C0" w14:textId="77777777" w:rsidTr="00016FA5">
        <w:trPr>
          <w:trHeight w:val="252"/>
          <w:jc w:val="center"/>
        </w:trPr>
        <w:tc>
          <w:tcPr>
            <w:tcW w:w="2220" w:type="dxa"/>
            <w:shd w:val="clear" w:color="FFFFFF" w:fill="1A1A5E"/>
          </w:tcPr>
          <w:p w14:paraId="0978A552" w14:textId="77777777" w:rsidR="004762A4" w:rsidRDefault="00000000">
            <w:pPr>
              <w:jc w:val="center"/>
            </w:pPr>
            <w:r>
              <w:rPr>
                <w:rFonts w:ascii="Times New Roman" w:hAnsi="Times New Roman"/>
                <w:b/>
                <w:color w:val="FFFFFF"/>
              </w:rPr>
              <w:t>Column</w:t>
            </w:r>
          </w:p>
        </w:tc>
        <w:tc>
          <w:tcPr>
            <w:tcW w:w="2220" w:type="dxa"/>
            <w:shd w:val="clear" w:color="FFFFFF" w:fill="1A1A5E"/>
          </w:tcPr>
          <w:p w14:paraId="746AEAF7" w14:textId="77777777" w:rsidR="004762A4" w:rsidRDefault="00000000">
            <w:pPr>
              <w:jc w:val="center"/>
            </w:pPr>
            <w:r>
              <w:rPr>
                <w:rFonts w:ascii="Times New Roman" w:hAnsi="Times New Roman"/>
                <w:b/>
                <w:color w:val="FFFFFF"/>
              </w:rPr>
              <w:t>Data Type</w:t>
            </w:r>
          </w:p>
        </w:tc>
        <w:tc>
          <w:tcPr>
            <w:tcW w:w="2245" w:type="dxa"/>
            <w:shd w:val="clear" w:color="FFFFFF" w:fill="1A1A5E"/>
          </w:tcPr>
          <w:p w14:paraId="44C4FE11" w14:textId="77777777" w:rsidR="004762A4" w:rsidRDefault="00000000">
            <w:pPr>
              <w:jc w:val="center"/>
            </w:pPr>
            <w:r>
              <w:rPr>
                <w:rFonts w:ascii="Times New Roman" w:hAnsi="Times New Roman"/>
                <w:b/>
                <w:color w:val="FFFFFF"/>
              </w:rPr>
              <w:t>Constraints</w:t>
            </w:r>
          </w:p>
        </w:tc>
        <w:tc>
          <w:tcPr>
            <w:tcW w:w="2220" w:type="dxa"/>
            <w:shd w:val="clear" w:color="FFFFFF" w:fill="1A1A5E"/>
          </w:tcPr>
          <w:p w14:paraId="5453A139" w14:textId="77777777" w:rsidR="004762A4" w:rsidRDefault="00000000">
            <w:pPr>
              <w:jc w:val="center"/>
            </w:pPr>
            <w:r>
              <w:rPr>
                <w:rFonts w:ascii="Times New Roman" w:hAnsi="Times New Roman"/>
                <w:b/>
                <w:color w:val="FFFFFF"/>
              </w:rPr>
              <w:t>Description</w:t>
            </w:r>
          </w:p>
        </w:tc>
      </w:tr>
      <w:tr w:rsidR="004762A4" w14:paraId="362CDE44" w14:textId="77777777" w:rsidTr="00016FA5">
        <w:trPr>
          <w:trHeight w:val="504"/>
          <w:jc w:val="center"/>
        </w:trPr>
        <w:tc>
          <w:tcPr>
            <w:tcW w:w="2220" w:type="dxa"/>
          </w:tcPr>
          <w:p w14:paraId="34E5FFC3" w14:textId="77777777" w:rsidR="004762A4" w:rsidRDefault="00000000" w:rsidP="00333C5C">
            <w:r>
              <w:rPr>
                <w:rFonts w:ascii="Times New Roman" w:hAnsi="Times New Roman"/>
              </w:rPr>
              <w:t>id</w:t>
            </w:r>
          </w:p>
        </w:tc>
        <w:tc>
          <w:tcPr>
            <w:tcW w:w="2220" w:type="dxa"/>
          </w:tcPr>
          <w:p w14:paraId="76919A7A" w14:textId="77777777" w:rsidR="004762A4" w:rsidRDefault="00000000" w:rsidP="00333C5C">
            <w:r>
              <w:rPr>
                <w:rFonts w:ascii="Times New Roman" w:hAnsi="Times New Roman"/>
              </w:rPr>
              <w:t>BIGINT</w:t>
            </w:r>
          </w:p>
        </w:tc>
        <w:tc>
          <w:tcPr>
            <w:tcW w:w="2245" w:type="dxa"/>
          </w:tcPr>
          <w:p w14:paraId="4AE034D4" w14:textId="77777777" w:rsidR="004762A4" w:rsidRDefault="00000000" w:rsidP="00333C5C">
            <w:r>
              <w:rPr>
                <w:rFonts w:ascii="Times New Roman" w:hAnsi="Times New Roman"/>
              </w:rPr>
              <w:t>PRIMARY KEY, AUTO_INCREMENT</w:t>
            </w:r>
          </w:p>
        </w:tc>
        <w:tc>
          <w:tcPr>
            <w:tcW w:w="2220" w:type="dxa"/>
          </w:tcPr>
          <w:p w14:paraId="16578242" w14:textId="77777777" w:rsidR="004762A4" w:rsidRDefault="00000000" w:rsidP="00333C5C">
            <w:r>
              <w:rPr>
                <w:rFonts w:ascii="Times New Roman" w:hAnsi="Times New Roman"/>
              </w:rPr>
              <w:t>Unique user identifier</w:t>
            </w:r>
          </w:p>
        </w:tc>
      </w:tr>
      <w:tr w:rsidR="004762A4" w14:paraId="1BD1BE66" w14:textId="77777777" w:rsidTr="00016FA5">
        <w:trPr>
          <w:trHeight w:val="504"/>
          <w:jc w:val="center"/>
        </w:trPr>
        <w:tc>
          <w:tcPr>
            <w:tcW w:w="2220" w:type="dxa"/>
            <w:shd w:val="clear" w:color="auto" w:fill="E8E8F5"/>
          </w:tcPr>
          <w:p w14:paraId="7257AAB2" w14:textId="77777777" w:rsidR="004762A4" w:rsidRDefault="00000000" w:rsidP="00333C5C">
            <w:r>
              <w:rPr>
                <w:rFonts w:ascii="Times New Roman" w:hAnsi="Times New Roman"/>
              </w:rPr>
              <w:t>name</w:t>
            </w:r>
          </w:p>
        </w:tc>
        <w:tc>
          <w:tcPr>
            <w:tcW w:w="2220" w:type="dxa"/>
            <w:shd w:val="clear" w:color="auto" w:fill="E8E8F5"/>
          </w:tcPr>
          <w:p w14:paraId="283C6042" w14:textId="77777777" w:rsidR="004762A4" w:rsidRDefault="00000000" w:rsidP="00333C5C">
            <w:proofErr w:type="gramStart"/>
            <w:r>
              <w:rPr>
                <w:rFonts w:ascii="Times New Roman" w:hAnsi="Times New Roman"/>
              </w:rPr>
              <w:t>VARCHAR(</w:t>
            </w:r>
            <w:proofErr w:type="gramEnd"/>
            <w:r>
              <w:rPr>
                <w:rFonts w:ascii="Times New Roman" w:hAnsi="Times New Roman"/>
              </w:rPr>
              <w:t>100)</w:t>
            </w:r>
          </w:p>
        </w:tc>
        <w:tc>
          <w:tcPr>
            <w:tcW w:w="2245" w:type="dxa"/>
            <w:shd w:val="clear" w:color="auto" w:fill="E8E8F5"/>
          </w:tcPr>
          <w:p w14:paraId="2F45858A" w14:textId="77777777" w:rsidR="004762A4" w:rsidRDefault="00000000" w:rsidP="00333C5C">
            <w:r>
              <w:rPr>
                <w:rFonts w:ascii="Times New Roman" w:hAnsi="Times New Roman"/>
              </w:rPr>
              <w:t>NOT NULL</w:t>
            </w:r>
          </w:p>
        </w:tc>
        <w:tc>
          <w:tcPr>
            <w:tcW w:w="2220" w:type="dxa"/>
            <w:shd w:val="clear" w:color="auto" w:fill="E8E8F5"/>
          </w:tcPr>
          <w:p w14:paraId="1920D680" w14:textId="77777777" w:rsidR="004762A4" w:rsidRDefault="00000000" w:rsidP="00333C5C">
            <w:r>
              <w:rPr>
                <w:rFonts w:ascii="Times New Roman" w:hAnsi="Times New Roman"/>
              </w:rPr>
              <w:t>Display name shown on kiosk welcome screen and receipts</w:t>
            </w:r>
          </w:p>
        </w:tc>
      </w:tr>
      <w:tr w:rsidR="004762A4" w14:paraId="1802C38B" w14:textId="77777777" w:rsidTr="00016FA5">
        <w:trPr>
          <w:trHeight w:val="504"/>
          <w:jc w:val="center"/>
        </w:trPr>
        <w:tc>
          <w:tcPr>
            <w:tcW w:w="2220" w:type="dxa"/>
          </w:tcPr>
          <w:p w14:paraId="588216FC" w14:textId="77777777" w:rsidR="004762A4" w:rsidRDefault="00000000" w:rsidP="00333C5C">
            <w:r>
              <w:rPr>
                <w:rFonts w:ascii="Times New Roman" w:hAnsi="Times New Roman"/>
              </w:rPr>
              <w:t>email</w:t>
            </w:r>
          </w:p>
        </w:tc>
        <w:tc>
          <w:tcPr>
            <w:tcW w:w="2220" w:type="dxa"/>
          </w:tcPr>
          <w:p w14:paraId="11B8A9C6" w14:textId="77777777" w:rsidR="004762A4" w:rsidRDefault="00000000" w:rsidP="00333C5C">
            <w:proofErr w:type="gramStart"/>
            <w:r>
              <w:rPr>
                <w:rFonts w:ascii="Times New Roman" w:hAnsi="Times New Roman"/>
              </w:rPr>
              <w:t>VARCHAR(</w:t>
            </w:r>
            <w:proofErr w:type="gramEnd"/>
            <w:r>
              <w:rPr>
                <w:rFonts w:ascii="Times New Roman" w:hAnsi="Times New Roman"/>
              </w:rPr>
              <w:t>150)</w:t>
            </w:r>
          </w:p>
        </w:tc>
        <w:tc>
          <w:tcPr>
            <w:tcW w:w="2245" w:type="dxa"/>
          </w:tcPr>
          <w:p w14:paraId="7455DDCE" w14:textId="77777777" w:rsidR="004762A4" w:rsidRDefault="00000000" w:rsidP="00333C5C">
            <w:r>
              <w:rPr>
                <w:rFonts w:ascii="Times New Roman" w:hAnsi="Times New Roman"/>
              </w:rPr>
              <w:t>NOT NULL</w:t>
            </w:r>
          </w:p>
        </w:tc>
        <w:tc>
          <w:tcPr>
            <w:tcW w:w="2220" w:type="dxa"/>
          </w:tcPr>
          <w:p w14:paraId="1D2B0F9D" w14:textId="77777777" w:rsidR="004762A4" w:rsidRDefault="00000000" w:rsidP="00333C5C">
            <w:r>
              <w:rPr>
                <w:rFonts w:ascii="Times New Roman" w:hAnsi="Times New Roman"/>
              </w:rPr>
              <w:t>Unique username used at kiosk login screen</w:t>
            </w:r>
          </w:p>
        </w:tc>
      </w:tr>
      <w:tr w:rsidR="004762A4" w14:paraId="66BDA1C6" w14:textId="77777777" w:rsidTr="00016FA5">
        <w:trPr>
          <w:trHeight w:val="756"/>
          <w:jc w:val="center"/>
        </w:trPr>
        <w:tc>
          <w:tcPr>
            <w:tcW w:w="2220" w:type="dxa"/>
            <w:shd w:val="clear" w:color="auto" w:fill="E8E8F5"/>
          </w:tcPr>
          <w:p w14:paraId="3D14663E" w14:textId="77777777" w:rsidR="004762A4" w:rsidRDefault="00000000" w:rsidP="00333C5C">
            <w:r>
              <w:rPr>
                <w:rFonts w:ascii="Times New Roman" w:hAnsi="Times New Roman"/>
              </w:rPr>
              <w:t>password</w:t>
            </w:r>
          </w:p>
        </w:tc>
        <w:tc>
          <w:tcPr>
            <w:tcW w:w="2220" w:type="dxa"/>
            <w:shd w:val="clear" w:color="auto" w:fill="E8E8F5"/>
          </w:tcPr>
          <w:p w14:paraId="52A31B95" w14:textId="77777777" w:rsidR="004762A4" w:rsidRDefault="00000000" w:rsidP="00333C5C">
            <w:r>
              <w:rPr>
                <w:rFonts w:ascii="Times New Roman" w:hAnsi="Times New Roman"/>
              </w:rPr>
              <w:t>INT</w:t>
            </w:r>
          </w:p>
        </w:tc>
        <w:tc>
          <w:tcPr>
            <w:tcW w:w="2245" w:type="dxa"/>
            <w:shd w:val="clear" w:color="auto" w:fill="E8E8F5"/>
          </w:tcPr>
          <w:p w14:paraId="566612C5" w14:textId="77777777" w:rsidR="004762A4" w:rsidRDefault="00000000" w:rsidP="00333C5C">
            <w:r>
              <w:rPr>
                <w:rFonts w:ascii="Times New Roman" w:hAnsi="Times New Roman"/>
              </w:rPr>
              <w:t>NOT NULL</w:t>
            </w:r>
          </w:p>
        </w:tc>
        <w:tc>
          <w:tcPr>
            <w:tcW w:w="2220" w:type="dxa"/>
            <w:shd w:val="clear" w:color="auto" w:fill="E8E8F5"/>
          </w:tcPr>
          <w:p w14:paraId="24EB0222" w14:textId="77777777" w:rsidR="004762A4" w:rsidRDefault="00000000" w:rsidP="00333C5C">
            <w:proofErr w:type="spellStart"/>
            <w:r>
              <w:rPr>
                <w:rFonts w:ascii="Times New Roman" w:hAnsi="Times New Roman"/>
              </w:rPr>
              <w:t>jBCrypt</w:t>
            </w:r>
            <w:proofErr w:type="spellEnd"/>
            <w:r>
              <w:rPr>
                <w:rFonts w:ascii="Times New Roman" w:hAnsi="Times New Roman"/>
              </w:rPr>
              <w:t xml:space="preserve"> cost-10 hash; raw password discarded immediately after registration</w:t>
            </w:r>
          </w:p>
        </w:tc>
      </w:tr>
      <w:tr w:rsidR="004762A4" w14:paraId="7030065F" w14:textId="77777777" w:rsidTr="00016FA5">
        <w:trPr>
          <w:trHeight w:val="504"/>
          <w:jc w:val="center"/>
        </w:trPr>
        <w:tc>
          <w:tcPr>
            <w:tcW w:w="2220" w:type="dxa"/>
          </w:tcPr>
          <w:p w14:paraId="13F41774" w14:textId="77777777" w:rsidR="004762A4" w:rsidRDefault="00000000" w:rsidP="00333C5C">
            <w:r>
              <w:rPr>
                <w:rFonts w:ascii="Times New Roman" w:hAnsi="Times New Roman"/>
              </w:rPr>
              <w:t>role</w:t>
            </w:r>
          </w:p>
        </w:tc>
        <w:tc>
          <w:tcPr>
            <w:tcW w:w="2220" w:type="dxa"/>
          </w:tcPr>
          <w:p w14:paraId="16346D8C" w14:textId="77777777" w:rsidR="004762A4" w:rsidRDefault="00000000" w:rsidP="00333C5C">
            <w:proofErr w:type="gramStart"/>
            <w:r>
              <w:rPr>
                <w:rFonts w:ascii="Times New Roman" w:hAnsi="Times New Roman"/>
              </w:rPr>
              <w:t>VARCHAR(</w:t>
            </w:r>
            <w:proofErr w:type="gramEnd"/>
            <w:r>
              <w:rPr>
                <w:rFonts w:ascii="Times New Roman" w:hAnsi="Times New Roman"/>
              </w:rPr>
              <w:t>6)</w:t>
            </w:r>
          </w:p>
        </w:tc>
        <w:tc>
          <w:tcPr>
            <w:tcW w:w="2245" w:type="dxa"/>
          </w:tcPr>
          <w:p w14:paraId="745B545F" w14:textId="77777777" w:rsidR="004762A4" w:rsidRDefault="00000000" w:rsidP="00333C5C">
            <w:r>
              <w:rPr>
                <w:rFonts w:ascii="Times New Roman" w:hAnsi="Times New Roman"/>
              </w:rPr>
              <w:t>NOT NULL</w:t>
            </w:r>
          </w:p>
        </w:tc>
        <w:tc>
          <w:tcPr>
            <w:tcW w:w="2220" w:type="dxa"/>
          </w:tcPr>
          <w:p w14:paraId="6EC0A969" w14:textId="77777777" w:rsidR="004762A4" w:rsidRDefault="00000000" w:rsidP="00333C5C">
            <w:r>
              <w:rPr>
                <w:rFonts w:ascii="Times New Roman" w:hAnsi="Times New Roman"/>
              </w:rPr>
              <w:t>ADMIN, MANAGER, ATTENDANT, VEHICLE_OWNER</w:t>
            </w:r>
          </w:p>
        </w:tc>
      </w:tr>
      <w:tr w:rsidR="004762A4" w14:paraId="7E4E8B69" w14:textId="77777777" w:rsidTr="00016FA5">
        <w:trPr>
          <w:trHeight w:val="756"/>
          <w:jc w:val="center"/>
        </w:trPr>
        <w:tc>
          <w:tcPr>
            <w:tcW w:w="2220" w:type="dxa"/>
            <w:shd w:val="clear" w:color="auto" w:fill="E8E8F5"/>
          </w:tcPr>
          <w:p w14:paraId="7D7153A2" w14:textId="77777777" w:rsidR="004762A4" w:rsidRDefault="00000000" w:rsidP="00333C5C">
            <w:r>
              <w:rPr>
                <w:rFonts w:ascii="Times New Roman" w:hAnsi="Times New Roman"/>
              </w:rPr>
              <w:t>department</w:t>
            </w:r>
          </w:p>
        </w:tc>
        <w:tc>
          <w:tcPr>
            <w:tcW w:w="2220" w:type="dxa"/>
            <w:shd w:val="clear" w:color="auto" w:fill="E8E8F5"/>
          </w:tcPr>
          <w:p w14:paraId="7FA2680E" w14:textId="77777777" w:rsidR="004762A4" w:rsidRDefault="00000000" w:rsidP="00333C5C">
            <w:proofErr w:type="gramStart"/>
            <w:r>
              <w:rPr>
                <w:rFonts w:ascii="Times New Roman" w:hAnsi="Times New Roman"/>
              </w:rPr>
              <w:t>VARCHAR(</w:t>
            </w:r>
            <w:proofErr w:type="gramEnd"/>
            <w:r>
              <w:rPr>
                <w:rFonts w:ascii="Times New Roman" w:hAnsi="Times New Roman"/>
              </w:rPr>
              <w:t>50)</w:t>
            </w:r>
          </w:p>
        </w:tc>
        <w:tc>
          <w:tcPr>
            <w:tcW w:w="2245" w:type="dxa"/>
            <w:shd w:val="clear" w:color="auto" w:fill="E8E8F5"/>
          </w:tcPr>
          <w:p w14:paraId="147EEB2F" w14:textId="77777777" w:rsidR="004762A4" w:rsidRDefault="00000000" w:rsidP="00333C5C">
            <w:r>
              <w:rPr>
                <w:rFonts w:ascii="Times New Roman" w:hAnsi="Times New Roman"/>
              </w:rPr>
              <w:t>NULLABLE</w:t>
            </w:r>
          </w:p>
        </w:tc>
        <w:tc>
          <w:tcPr>
            <w:tcW w:w="2220" w:type="dxa"/>
            <w:shd w:val="clear" w:color="auto" w:fill="E8E8F5"/>
          </w:tcPr>
          <w:p w14:paraId="6411148F" w14:textId="77777777" w:rsidR="004762A4" w:rsidRDefault="00000000" w:rsidP="00333C5C">
            <w:r>
              <w:rPr>
                <w:rFonts w:ascii="Times New Roman" w:hAnsi="Times New Roman"/>
              </w:rPr>
              <w:t>For attendants: floor or zone assignment; NULL for admin and manager roles</w:t>
            </w:r>
          </w:p>
        </w:tc>
      </w:tr>
      <w:tr w:rsidR="004762A4" w14:paraId="6154B8AE" w14:textId="77777777" w:rsidTr="00016FA5">
        <w:trPr>
          <w:trHeight w:val="504"/>
          <w:jc w:val="center"/>
        </w:trPr>
        <w:tc>
          <w:tcPr>
            <w:tcW w:w="2220" w:type="dxa"/>
          </w:tcPr>
          <w:p w14:paraId="264736B4" w14:textId="77777777" w:rsidR="004762A4" w:rsidRDefault="00000000" w:rsidP="00333C5C">
            <w:r>
              <w:rPr>
                <w:rFonts w:ascii="Times New Roman" w:hAnsi="Times New Roman"/>
              </w:rPr>
              <w:t>active</w:t>
            </w:r>
          </w:p>
        </w:tc>
        <w:tc>
          <w:tcPr>
            <w:tcW w:w="2220" w:type="dxa"/>
          </w:tcPr>
          <w:p w14:paraId="150A5F1A" w14:textId="77777777" w:rsidR="004762A4" w:rsidRDefault="00000000" w:rsidP="00333C5C">
            <w:r>
              <w:rPr>
                <w:rFonts w:ascii="Times New Roman" w:hAnsi="Times New Roman"/>
              </w:rPr>
              <w:t>BOOLEAN</w:t>
            </w:r>
          </w:p>
        </w:tc>
        <w:tc>
          <w:tcPr>
            <w:tcW w:w="2245" w:type="dxa"/>
          </w:tcPr>
          <w:p w14:paraId="49EF1567" w14:textId="77777777" w:rsidR="004762A4" w:rsidRDefault="00000000" w:rsidP="00333C5C">
            <w:r>
              <w:rPr>
                <w:rFonts w:ascii="Times New Roman" w:hAnsi="Times New Roman"/>
              </w:rPr>
              <w:t>DEFAULT TRUE</w:t>
            </w:r>
          </w:p>
        </w:tc>
        <w:tc>
          <w:tcPr>
            <w:tcW w:w="2220" w:type="dxa"/>
          </w:tcPr>
          <w:p w14:paraId="7414E9A8" w14:textId="77777777" w:rsidR="004762A4" w:rsidRDefault="00000000" w:rsidP="00333C5C">
            <w:r>
              <w:rPr>
                <w:rFonts w:ascii="Times New Roman" w:hAnsi="Times New Roman"/>
              </w:rPr>
              <w:t>Soft-delete flag; inactive users cannot log in but records are preserved for audit</w:t>
            </w:r>
          </w:p>
        </w:tc>
      </w:tr>
      <w:tr w:rsidR="004762A4" w14:paraId="01193633" w14:textId="77777777" w:rsidTr="00016FA5">
        <w:trPr>
          <w:trHeight w:val="504"/>
          <w:jc w:val="center"/>
        </w:trPr>
        <w:tc>
          <w:tcPr>
            <w:tcW w:w="2220" w:type="dxa"/>
            <w:shd w:val="clear" w:color="auto" w:fill="E8E8F5"/>
          </w:tcPr>
          <w:p w14:paraId="0A3DE5B9" w14:textId="77777777" w:rsidR="004762A4" w:rsidRDefault="00000000" w:rsidP="00333C5C">
            <w:proofErr w:type="spellStart"/>
            <w:r>
              <w:rPr>
                <w:rFonts w:ascii="Times New Roman" w:hAnsi="Times New Roman"/>
              </w:rPr>
              <w:t>created_at</w:t>
            </w:r>
            <w:proofErr w:type="spellEnd"/>
          </w:p>
        </w:tc>
        <w:tc>
          <w:tcPr>
            <w:tcW w:w="2220" w:type="dxa"/>
            <w:shd w:val="clear" w:color="auto" w:fill="E8E8F5"/>
          </w:tcPr>
          <w:p w14:paraId="03A29D03" w14:textId="77777777" w:rsidR="004762A4" w:rsidRDefault="00000000" w:rsidP="00333C5C">
            <w:r>
              <w:rPr>
                <w:rFonts w:ascii="Times New Roman" w:hAnsi="Times New Roman"/>
              </w:rPr>
              <w:t>TIMESTAMP</w:t>
            </w:r>
          </w:p>
        </w:tc>
        <w:tc>
          <w:tcPr>
            <w:tcW w:w="2245" w:type="dxa"/>
            <w:shd w:val="clear" w:color="auto" w:fill="E8E8F5"/>
          </w:tcPr>
          <w:p w14:paraId="106E356A" w14:textId="77777777" w:rsidR="004762A4" w:rsidRDefault="00000000" w:rsidP="00333C5C">
            <w:r>
              <w:rPr>
                <w:rFonts w:ascii="Times New Roman" w:hAnsi="Times New Roman"/>
              </w:rPr>
              <w:t xml:space="preserve">NOT NULL, DEFAULT </w:t>
            </w:r>
            <w:proofErr w:type="gramStart"/>
            <w:r>
              <w:rPr>
                <w:rFonts w:ascii="Times New Roman" w:hAnsi="Times New Roman"/>
              </w:rPr>
              <w:t>NOW(</w:t>
            </w:r>
            <w:proofErr w:type="gramEnd"/>
            <w:r>
              <w:rPr>
                <w:rFonts w:ascii="Times New Roman" w:hAnsi="Times New Roman"/>
              </w:rPr>
              <w:t>)</w:t>
            </w:r>
          </w:p>
        </w:tc>
        <w:tc>
          <w:tcPr>
            <w:tcW w:w="2220" w:type="dxa"/>
            <w:shd w:val="clear" w:color="auto" w:fill="E8E8F5"/>
          </w:tcPr>
          <w:p w14:paraId="6F03D542" w14:textId="77777777" w:rsidR="004762A4" w:rsidRDefault="00000000" w:rsidP="00333C5C">
            <w:r>
              <w:rPr>
                <w:rFonts w:ascii="Times New Roman" w:hAnsi="Times New Roman"/>
              </w:rPr>
              <w:t>Row creation timestamp; set once at registration and never updated</w:t>
            </w:r>
          </w:p>
        </w:tc>
      </w:tr>
    </w:tbl>
    <w:p w14:paraId="3F40E153" w14:textId="77777777" w:rsidR="004762A4" w:rsidRDefault="00700141" w:rsidP="00700141">
      <w:pPr>
        <w:jc w:val="center"/>
      </w:pPr>
      <w:r>
        <w:rPr>
          <w:rFonts w:ascii="Times New Roman" w:hAnsi="Times New Roman" w:cs="Times New Roman"/>
          <w:sz w:val="20"/>
          <w:szCs w:val="20"/>
        </w:rPr>
        <w:t>Table 21: Database Schema — users table</w:t>
      </w:r>
    </w:p>
    <w:p w14:paraId="3710F9BB" w14:textId="77777777" w:rsidR="00333C5C" w:rsidRDefault="00333C5C">
      <w:pPr>
        <w:spacing w:before="200" w:after="120" w:line="360" w:lineRule="auto"/>
        <w:rPr>
          <w:rFonts w:ascii="Times New Roman" w:hAnsi="Times New Roman"/>
          <w:b/>
          <w:color w:val="000000"/>
          <w:sz w:val="26"/>
        </w:rPr>
      </w:pPr>
    </w:p>
    <w:p w14:paraId="2149524D" w14:textId="77777777" w:rsidR="004762A4" w:rsidRDefault="00000000" w:rsidP="00333C5C">
      <w:pPr>
        <w:spacing w:before="200" w:after="120" w:line="360" w:lineRule="auto"/>
        <w:jc w:val="both"/>
      </w:pPr>
      <w:r>
        <w:rPr>
          <w:rFonts w:ascii="Times New Roman" w:hAnsi="Times New Roman"/>
          <w:b/>
          <w:color w:val="000000"/>
          <w:sz w:val="26"/>
        </w:rPr>
        <w:t xml:space="preserve">Table: </w:t>
      </w:r>
      <w:proofErr w:type="spellStart"/>
      <w:r>
        <w:rPr>
          <w:rFonts w:ascii="Times New Roman" w:hAnsi="Times New Roman"/>
          <w:b/>
          <w:color w:val="000000"/>
          <w:sz w:val="26"/>
        </w:rPr>
        <w:t>parking_slots</w:t>
      </w:r>
      <w:proofErr w:type="spellEnd"/>
    </w:p>
    <w:tbl>
      <w:tblPr>
        <w:tblStyle w:val="TableGrid"/>
        <w:tblW w:w="0" w:type="auto"/>
        <w:jc w:val="center"/>
        <w:tblLook w:val="04A0" w:firstRow="1" w:lastRow="0" w:firstColumn="1" w:lastColumn="0" w:noHBand="0" w:noVBand="1"/>
      </w:tblPr>
      <w:tblGrid>
        <w:gridCol w:w="1764"/>
        <w:gridCol w:w="1994"/>
        <w:gridCol w:w="2237"/>
        <w:gridCol w:w="2783"/>
      </w:tblGrid>
      <w:tr w:rsidR="004762A4" w14:paraId="17E64F66" w14:textId="77777777" w:rsidTr="00016FA5">
        <w:trPr>
          <w:trHeight w:val="255"/>
          <w:jc w:val="center"/>
        </w:trPr>
        <w:tc>
          <w:tcPr>
            <w:tcW w:w="2228" w:type="dxa"/>
            <w:shd w:val="clear" w:color="FFFFFF" w:fill="1A1A5E"/>
          </w:tcPr>
          <w:p w14:paraId="14E725DF" w14:textId="77777777" w:rsidR="004762A4" w:rsidRDefault="00000000">
            <w:pPr>
              <w:jc w:val="center"/>
            </w:pPr>
            <w:r>
              <w:rPr>
                <w:rFonts w:ascii="Times New Roman" w:hAnsi="Times New Roman"/>
                <w:b/>
                <w:color w:val="FFFFFF"/>
              </w:rPr>
              <w:t>Column</w:t>
            </w:r>
          </w:p>
        </w:tc>
        <w:tc>
          <w:tcPr>
            <w:tcW w:w="2228" w:type="dxa"/>
            <w:shd w:val="clear" w:color="FFFFFF" w:fill="1A1A5E"/>
          </w:tcPr>
          <w:p w14:paraId="02A4A3F2" w14:textId="77777777" w:rsidR="004762A4" w:rsidRDefault="00000000">
            <w:pPr>
              <w:jc w:val="center"/>
            </w:pPr>
            <w:r>
              <w:rPr>
                <w:rFonts w:ascii="Times New Roman" w:hAnsi="Times New Roman"/>
                <w:b/>
                <w:color w:val="FFFFFF"/>
              </w:rPr>
              <w:t>Data Type</w:t>
            </w:r>
          </w:p>
        </w:tc>
        <w:tc>
          <w:tcPr>
            <w:tcW w:w="2254" w:type="dxa"/>
            <w:shd w:val="clear" w:color="FFFFFF" w:fill="1A1A5E"/>
          </w:tcPr>
          <w:p w14:paraId="01323CC8" w14:textId="77777777" w:rsidR="004762A4" w:rsidRDefault="00000000">
            <w:pPr>
              <w:jc w:val="center"/>
            </w:pPr>
            <w:r>
              <w:rPr>
                <w:rFonts w:ascii="Times New Roman" w:hAnsi="Times New Roman"/>
                <w:b/>
                <w:color w:val="FFFFFF"/>
              </w:rPr>
              <w:t>Constraints</w:t>
            </w:r>
          </w:p>
        </w:tc>
        <w:tc>
          <w:tcPr>
            <w:tcW w:w="2228" w:type="dxa"/>
            <w:shd w:val="clear" w:color="FFFFFF" w:fill="1A1A5E"/>
          </w:tcPr>
          <w:p w14:paraId="7F526B2B" w14:textId="77777777" w:rsidR="004762A4" w:rsidRDefault="00000000">
            <w:pPr>
              <w:jc w:val="center"/>
            </w:pPr>
            <w:r>
              <w:rPr>
                <w:rFonts w:ascii="Times New Roman" w:hAnsi="Times New Roman"/>
                <w:b/>
                <w:color w:val="FFFFFF"/>
              </w:rPr>
              <w:t>Description</w:t>
            </w:r>
          </w:p>
        </w:tc>
      </w:tr>
      <w:tr w:rsidR="004762A4" w14:paraId="6E7E5878" w14:textId="77777777" w:rsidTr="00016FA5">
        <w:trPr>
          <w:trHeight w:val="510"/>
          <w:jc w:val="center"/>
        </w:trPr>
        <w:tc>
          <w:tcPr>
            <w:tcW w:w="2228" w:type="dxa"/>
          </w:tcPr>
          <w:p w14:paraId="7980A962" w14:textId="77777777" w:rsidR="004762A4" w:rsidRDefault="00000000" w:rsidP="00333C5C">
            <w:r>
              <w:rPr>
                <w:rFonts w:ascii="Times New Roman" w:hAnsi="Times New Roman"/>
              </w:rPr>
              <w:t>id</w:t>
            </w:r>
          </w:p>
        </w:tc>
        <w:tc>
          <w:tcPr>
            <w:tcW w:w="2228" w:type="dxa"/>
          </w:tcPr>
          <w:p w14:paraId="57EF10AF" w14:textId="77777777" w:rsidR="004762A4" w:rsidRDefault="00000000" w:rsidP="00333C5C">
            <w:r>
              <w:rPr>
                <w:rFonts w:ascii="Times New Roman" w:hAnsi="Times New Roman"/>
              </w:rPr>
              <w:t>BIGINT</w:t>
            </w:r>
          </w:p>
        </w:tc>
        <w:tc>
          <w:tcPr>
            <w:tcW w:w="2254" w:type="dxa"/>
          </w:tcPr>
          <w:p w14:paraId="095FDBA0" w14:textId="77777777" w:rsidR="004762A4" w:rsidRDefault="00000000" w:rsidP="00333C5C">
            <w:r>
              <w:rPr>
                <w:rFonts w:ascii="Times New Roman" w:hAnsi="Times New Roman"/>
              </w:rPr>
              <w:t>PRIMARY KEY, AUTO_INCREMENT</w:t>
            </w:r>
          </w:p>
        </w:tc>
        <w:tc>
          <w:tcPr>
            <w:tcW w:w="2228" w:type="dxa"/>
          </w:tcPr>
          <w:p w14:paraId="3D7938A1" w14:textId="77777777" w:rsidR="004762A4" w:rsidRDefault="00000000" w:rsidP="00333C5C">
            <w:r>
              <w:rPr>
                <w:rFonts w:ascii="Times New Roman" w:hAnsi="Times New Roman"/>
              </w:rPr>
              <w:t>Unique comment identifier</w:t>
            </w:r>
          </w:p>
        </w:tc>
      </w:tr>
      <w:tr w:rsidR="004762A4" w14:paraId="68A8738F" w14:textId="77777777" w:rsidTr="00016FA5">
        <w:trPr>
          <w:trHeight w:val="510"/>
          <w:jc w:val="center"/>
        </w:trPr>
        <w:tc>
          <w:tcPr>
            <w:tcW w:w="2228" w:type="dxa"/>
            <w:shd w:val="clear" w:color="auto" w:fill="E8E8F5"/>
          </w:tcPr>
          <w:p w14:paraId="0014E796" w14:textId="77777777" w:rsidR="004762A4" w:rsidRDefault="00000000" w:rsidP="00333C5C">
            <w:proofErr w:type="spellStart"/>
            <w:r>
              <w:rPr>
                <w:rFonts w:ascii="Times New Roman" w:hAnsi="Times New Roman"/>
              </w:rPr>
              <w:t>slot_number</w:t>
            </w:r>
            <w:proofErr w:type="spellEnd"/>
          </w:p>
        </w:tc>
        <w:tc>
          <w:tcPr>
            <w:tcW w:w="2228" w:type="dxa"/>
            <w:shd w:val="clear" w:color="auto" w:fill="E8E8F5"/>
          </w:tcPr>
          <w:p w14:paraId="3D051FDD" w14:textId="77777777" w:rsidR="004762A4" w:rsidRDefault="00000000" w:rsidP="00333C5C">
            <w:r>
              <w:rPr>
                <w:rFonts w:ascii="Times New Roman" w:hAnsi="Times New Roman"/>
              </w:rPr>
              <w:t>BIGINT</w:t>
            </w:r>
          </w:p>
        </w:tc>
        <w:tc>
          <w:tcPr>
            <w:tcW w:w="2254" w:type="dxa"/>
            <w:shd w:val="clear" w:color="auto" w:fill="E8E8F5"/>
          </w:tcPr>
          <w:p w14:paraId="08A427DF" w14:textId="77777777" w:rsidR="004762A4" w:rsidRDefault="00000000" w:rsidP="00333C5C">
            <w:r>
              <w:rPr>
                <w:rFonts w:ascii="Times New Roman" w:hAnsi="Times New Roman"/>
              </w:rPr>
              <w:t>NOT NULL</w:t>
            </w:r>
          </w:p>
        </w:tc>
        <w:tc>
          <w:tcPr>
            <w:tcW w:w="2228" w:type="dxa"/>
            <w:shd w:val="clear" w:color="auto" w:fill="E8E8F5"/>
          </w:tcPr>
          <w:p w14:paraId="1C9A5B2C" w14:textId="77777777" w:rsidR="004762A4" w:rsidRDefault="00000000" w:rsidP="00333C5C">
            <w:r>
              <w:rPr>
                <w:rFonts w:ascii="Times New Roman" w:hAnsi="Times New Roman"/>
              </w:rPr>
              <w:t>Human-readable identifier e.g. A-01, B-03; displayed on kiosk grid</w:t>
            </w:r>
          </w:p>
        </w:tc>
      </w:tr>
      <w:tr w:rsidR="004762A4" w14:paraId="13ABE9E8" w14:textId="77777777" w:rsidTr="00016FA5">
        <w:trPr>
          <w:trHeight w:val="510"/>
          <w:jc w:val="center"/>
        </w:trPr>
        <w:tc>
          <w:tcPr>
            <w:tcW w:w="2228" w:type="dxa"/>
          </w:tcPr>
          <w:p w14:paraId="21662738" w14:textId="77777777" w:rsidR="004762A4" w:rsidRDefault="00000000" w:rsidP="00333C5C">
            <w:proofErr w:type="spellStart"/>
            <w:r>
              <w:rPr>
                <w:rFonts w:ascii="Times New Roman" w:hAnsi="Times New Roman"/>
              </w:rPr>
              <w:t>slot_type</w:t>
            </w:r>
            <w:proofErr w:type="spellEnd"/>
          </w:p>
        </w:tc>
        <w:tc>
          <w:tcPr>
            <w:tcW w:w="2228" w:type="dxa"/>
          </w:tcPr>
          <w:p w14:paraId="66FB42E4" w14:textId="77777777" w:rsidR="004762A4" w:rsidRDefault="00000000" w:rsidP="00333C5C">
            <w:proofErr w:type="gramStart"/>
            <w:r>
              <w:rPr>
                <w:rFonts w:ascii="Times New Roman" w:hAnsi="Times New Roman"/>
              </w:rPr>
              <w:t>VARCHAR(</w:t>
            </w:r>
            <w:proofErr w:type="gramEnd"/>
            <w:r>
              <w:rPr>
                <w:rFonts w:ascii="Times New Roman" w:hAnsi="Times New Roman"/>
              </w:rPr>
              <w:t>100)</w:t>
            </w:r>
          </w:p>
        </w:tc>
        <w:tc>
          <w:tcPr>
            <w:tcW w:w="2254" w:type="dxa"/>
          </w:tcPr>
          <w:p w14:paraId="504223D5" w14:textId="77777777" w:rsidR="004762A4" w:rsidRDefault="00000000" w:rsidP="00333C5C">
            <w:r>
              <w:rPr>
                <w:rFonts w:ascii="Times New Roman" w:hAnsi="Times New Roman"/>
              </w:rPr>
              <w:t>NOT NULL</w:t>
            </w:r>
          </w:p>
        </w:tc>
        <w:tc>
          <w:tcPr>
            <w:tcW w:w="2228" w:type="dxa"/>
          </w:tcPr>
          <w:p w14:paraId="146577A6" w14:textId="77777777" w:rsidR="004762A4" w:rsidRDefault="00000000" w:rsidP="00333C5C">
            <w:r>
              <w:rPr>
                <w:rFonts w:ascii="Times New Roman" w:hAnsi="Times New Roman"/>
              </w:rPr>
              <w:t xml:space="preserve">BIKE, CAR, SUV; used by </w:t>
            </w:r>
            <w:proofErr w:type="spellStart"/>
            <w:r>
              <w:rPr>
                <w:rFonts w:ascii="Times New Roman" w:hAnsi="Times New Roman"/>
              </w:rPr>
              <w:t>SlotRecommendationService</w:t>
            </w:r>
            <w:proofErr w:type="spellEnd"/>
            <w:r>
              <w:rPr>
                <w:rFonts w:ascii="Times New Roman" w:hAnsi="Times New Roman"/>
              </w:rPr>
              <w:t xml:space="preserve"> for type-match scoring</w:t>
            </w:r>
          </w:p>
        </w:tc>
      </w:tr>
      <w:tr w:rsidR="004762A4" w14:paraId="73CFE05D" w14:textId="77777777" w:rsidTr="00016FA5">
        <w:trPr>
          <w:trHeight w:val="510"/>
          <w:jc w:val="center"/>
        </w:trPr>
        <w:tc>
          <w:tcPr>
            <w:tcW w:w="2228" w:type="dxa"/>
            <w:shd w:val="clear" w:color="auto" w:fill="E8E8F5"/>
          </w:tcPr>
          <w:p w14:paraId="45393183" w14:textId="77777777" w:rsidR="004762A4" w:rsidRDefault="00000000" w:rsidP="00333C5C">
            <w:r>
              <w:rPr>
                <w:rFonts w:ascii="Times New Roman" w:hAnsi="Times New Roman"/>
              </w:rPr>
              <w:t>status</w:t>
            </w:r>
          </w:p>
        </w:tc>
        <w:tc>
          <w:tcPr>
            <w:tcW w:w="2228" w:type="dxa"/>
            <w:shd w:val="clear" w:color="auto" w:fill="E8E8F5"/>
          </w:tcPr>
          <w:p w14:paraId="3E2D4C53" w14:textId="77777777" w:rsidR="004762A4" w:rsidRDefault="00000000" w:rsidP="00333C5C">
            <w:proofErr w:type="gramStart"/>
            <w:r>
              <w:rPr>
                <w:rFonts w:ascii="Times New Roman" w:hAnsi="Times New Roman"/>
              </w:rPr>
              <w:t>VARCHAR(</w:t>
            </w:r>
            <w:proofErr w:type="gramEnd"/>
            <w:r>
              <w:rPr>
                <w:rFonts w:ascii="Times New Roman" w:hAnsi="Times New Roman"/>
              </w:rPr>
              <w:t>6)</w:t>
            </w:r>
          </w:p>
        </w:tc>
        <w:tc>
          <w:tcPr>
            <w:tcW w:w="2254" w:type="dxa"/>
            <w:shd w:val="clear" w:color="auto" w:fill="E8E8F5"/>
          </w:tcPr>
          <w:p w14:paraId="6AD5EEE8" w14:textId="77777777" w:rsidR="004762A4" w:rsidRDefault="00000000" w:rsidP="00333C5C">
            <w:r>
              <w:rPr>
                <w:rFonts w:ascii="Times New Roman" w:hAnsi="Times New Roman"/>
              </w:rPr>
              <w:t>NOT NULL</w:t>
            </w:r>
          </w:p>
        </w:tc>
        <w:tc>
          <w:tcPr>
            <w:tcW w:w="2228" w:type="dxa"/>
            <w:shd w:val="clear" w:color="auto" w:fill="E8E8F5"/>
          </w:tcPr>
          <w:p w14:paraId="2C3B238F" w14:textId="77777777" w:rsidR="004762A4" w:rsidRDefault="00000000" w:rsidP="00333C5C">
            <w:r>
              <w:rPr>
                <w:rFonts w:ascii="Times New Roman" w:hAnsi="Times New Roman"/>
              </w:rPr>
              <w:t xml:space="preserve">AVAILABLE, LOCKING, OCCUPIED; updated </w:t>
            </w:r>
            <w:r>
              <w:rPr>
                <w:rFonts w:ascii="Times New Roman" w:hAnsi="Times New Roman"/>
              </w:rPr>
              <w:lastRenderedPageBreak/>
              <w:t xml:space="preserve">atomically by </w:t>
            </w:r>
            <w:proofErr w:type="spellStart"/>
            <w:r>
              <w:rPr>
                <w:rFonts w:ascii="Times New Roman" w:hAnsi="Times New Roman"/>
              </w:rPr>
              <w:t>LockManager</w:t>
            </w:r>
            <w:proofErr w:type="spellEnd"/>
            <w:r>
              <w:rPr>
                <w:rFonts w:ascii="Times New Roman" w:hAnsi="Times New Roman"/>
              </w:rPr>
              <w:t xml:space="preserve"> and </w:t>
            </w:r>
            <w:proofErr w:type="spellStart"/>
            <w:r>
              <w:rPr>
                <w:rFonts w:ascii="Times New Roman" w:hAnsi="Times New Roman"/>
              </w:rPr>
              <w:t>SessionDAO</w:t>
            </w:r>
            <w:proofErr w:type="spellEnd"/>
          </w:p>
        </w:tc>
      </w:tr>
      <w:tr w:rsidR="004762A4" w14:paraId="792AD1BC" w14:textId="77777777" w:rsidTr="00016FA5">
        <w:trPr>
          <w:trHeight w:val="255"/>
          <w:jc w:val="center"/>
        </w:trPr>
        <w:tc>
          <w:tcPr>
            <w:tcW w:w="2228" w:type="dxa"/>
          </w:tcPr>
          <w:p w14:paraId="08DF5191" w14:textId="77777777" w:rsidR="004762A4" w:rsidRDefault="00000000" w:rsidP="00333C5C">
            <w:r>
              <w:rPr>
                <w:rFonts w:ascii="Times New Roman" w:hAnsi="Times New Roman"/>
              </w:rPr>
              <w:t>content</w:t>
            </w:r>
          </w:p>
        </w:tc>
        <w:tc>
          <w:tcPr>
            <w:tcW w:w="2228" w:type="dxa"/>
          </w:tcPr>
          <w:p w14:paraId="7A48CBDD" w14:textId="77777777" w:rsidR="004762A4" w:rsidRDefault="00000000" w:rsidP="00333C5C">
            <w:r>
              <w:rPr>
                <w:rFonts w:ascii="Times New Roman" w:hAnsi="Times New Roman"/>
              </w:rPr>
              <w:t>TEXT</w:t>
            </w:r>
          </w:p>
        </w:tc>
        <w:tc>
          <w:tcPr>
            <w:tcW w:w="2254" w:type="dxa"/>
          </w:tcPr>
          <w:p w14:paraId="55C1D339" w14:textId="77777777" w:rsidR="004762A4" w:rsidRDefault="00000000" w:rsidP="00333C5C">
            <w:r>
              <w:rPr>
                <w:rFonts w:ascii="Times New Roman" w:hAnsi="Times New Roman"/>
              </w:rPr>
              <w:t>NOT NULL</w:t>
            </w:r>
          </w:p>
        </w:tc>
        <w:tc>
          <w:tcPr>
            <w:tcW w:w="2228" w:type="dxa"/>
          </w:tcPr>
          <w:p w14:paraId="07D107F4" w14:textId="77777777" w:rsidR="004762A4" w:rsidRDefault="00000000" w:rsidP="00333C5C">
            <w:r>
              <w:rPr>
                <w:rFonts w:ascii="Times New Roman" w:hAnsi="Times New Roman"/>
              </w:rPr>
              <w:t xml:space="preserve">Floor number (1-based); used by </w:t>
            </w:r>
            <w:proofErr w:type="spellStart"/>
            <w:r>
              <w:rPr>
                <w:rFonts w:ascii="Times New Roman" w:hAnsi="Times New Roman"/>
              </w:rPr>
              <w:t>SlotRecommendationService</w:t>
            </w:r>
            <w:proofErr w:type="spellEnd"/>
            <w:r>
              <w:rPr>
                <w:rFonts w:ascii="Times New Roman" w:hAnsi="Times New Roman"/>
              </w:rPr>
              <w:t xml:space="preserve"> floor preference scoring</w:t>
            </w:r>
          </w:p>
        </w:tc>
      </w:tr>
      <w:tr w:rsidR="004762A4" w14:paraId="36099B99" w14:textId="77777777" w:rsidTr="00016FA5">
        <w:trPr>
          <w:trHeight w:val="510"/>
          <w:jc w:val="center"/>
        </w:trPr>
        <w:tc>
          <w:tcPr>
            <w:tcW w:w="2228" w:type="dxa"/>
            <w:shd w:val="clear" w:color="auto" w:fill="E8E8F5"/>
          </w:tcPr>
          <w:p w14:paraId="7ABD1F0A" w14:textId="77777777" w:rsidR="004762A4" w:rsidRDefault="00000000" w:rsidP="00333C5C">
            <w:r>
              <w:rPr>
                <w:rFonts w:ascii="Times New Roman" w:hAnsi="Times New Roman"/>
              </w:rPr>
              <w:t>internal</w:t>
            </w:r>
          </w:p>
        </w:tc>
        <w:tc>
          <w:tcPr>
            <w:tcW w:w="2228" w:type="dxa"/>
            <w:shd w:val="clear" w:color="auto" w:fill="E8E8F5"/>
          </w:tcPr>
          <w:p w14:paraId="445CCBAD" w14:textId="77777777" w:rsidR="004762A4" w:rsidRDefault="00000000" w:rsidP="00333C5C">
            <w:r>
              <w:rPr>
                <w:rFonts w:ascii="Times New Roman" w:hAnsi="Times New Roman"/>
              </w:rPr>
              <w:t>BOOLEAN</w:t>
            </w:r>
          </w:p>
        </w:tc>
        <w:tc>
          <w:tcPr>
            <w:tcW w:w="2254" w:type="dxa"/>
            <w:shd w:val="clear" w:color="auto" w:fill="E8E8F5"/>
          </w:tcPr>
          <w:p w14:paraId="36FE8E3B" w14:textId="77777777" w:rsidR="004762A4" w:rsidRDefault="00000000" w:rsidP="00333C5C">
            <w:r>
              <w:rPr>
                <w:rFonts w:ascii="Times New Roman" w:hAnsi="Times New Roman"/>
              </w:rPr>
              <w:t>DEFAULT FALSE</w:t>
            </w:r>
          </w:p>
        </w:tc>
        <w:tc>
          <w:tcPr>
            <w:tcW w:w="2228" w:type="dxa"/>
            <w:shd w:val="clear" w:color="auto" w:fill="E8E8F5"/>
          </w:tcPr>
          <w:p w14:paraId="5EA333DD" w14:textId="77777777" w:rsidR="004762A4" w:rsidRDefault="00000000" w:rsidP="00333C5C">
            <w:r>
              <w:rPr>
                <w:rFonts w:ascii="Times New Roman" w:hAnsi="Times New Roman"/>
              </w:rPr>
              <w:t>X-coordinate for ParkingGrid3DController rendering; 0-based column index</w:t>
            </w:r>
          </w:p>
        </w:tc>
      </w:tr>
      <w:tr w:rsidR="004762A4" w14:paraId="5D0D7627" w14:textId="77777777" w:rsidTr="00016FA5">
        <w:trPr>
          <w:trHeight w:val="510"/>
          <w:jc w:val="center"/>
        </w:trPr>
        <w:tc>
          <w:tcPr>
            <w:tcW w:w="2228" w:type="dxa"/>
          </w:tcPr>
          <w:p w14:paraId="29A30F28" w14:textId="77777777" w:rsidR="004762A4" w:rsidRDefault="00000000" w:rsidP="00333C5C">
            <w:proofErr w:type="spellStart"/>
            <w:r>
              <w:rPr>
                <w:rFonts w:ascii="Times New Roman" w:hAnsi="Times New Roman"/>
              </w:rPr>
              <w:t>created_at</w:t>
            </w:r>
            <w:proofErr w:type="spellEnd"/>
          </w:p>
        </w:tc>
        <w:tc>
          <w:tcPr>
            <w:tcW w:w="2228" w:type="dxa"/>
          </w:tcPr>
          <w:p w14:paraId="6F892B73" w14:textId="77777777" w:rsidR="004762A4" w:rsidRDefault="00000000" w:rsidP="00333C5C">
            <w:r>
              <w:rPr>
                <w:rFonts w:ascii="Times New Roman" w:hAnsi="Times New Roman"/>
              </w:rPr>
              <w:t>TIMESTAMP</w:t>
            </w:r>
          </w:p>
        </w:tc>
        <w:tc>
          <w:tcPr>
            <w:tcW w:w="2254" w:type="dxa"/>
          </w:tcPr>
          <w:p w14:paraId="7C54C446" w14:textId="77777777" w:rsidR="004762A4" w:rsidRDefault="00000000" w:rsidP="00333C5C">
            <w:r>
              <w:rPr>
                <w:rFonts w:ascii="Times New Roman" w:hAnsi="Times New Roman"/>
              </w:rPr>
              <w:t xml:space="preserve">NOT NULL, DEFAULT </w:t>
            </w:r>
            <w:proofErr w:type="gramStart"/>
            <w:r>
              <w:rPr>
                <w:rFonts w:ascii="Times New Roman" w:hAnsi="Times New Roman"/>
              </w:rPr>
              <w:t>NOW(</w:t>
            </w:r>
            <w:proofErr w:type="gramEnd"/>
            <w:r>
              <w:rPr>
                <w:rFonts w:ascii="Times New Roman" w:hAnsi="Times New Roman"/>
              </w:rPr>
              <w:t>)</w:t>
            </w:r>
          </w:p>
        </w:tc>
        <w:tc>
          <w:tcPr>
            <w:tcW w:w="2228" w:type="dxa"/>
          </w:tcPr>
          <w:p w14:paraId="5AFAA80A" w14:textId="77777777" w:rsidR="004762A4" w:rsidRDefault="00000000" w:rsidP="00333C5C">
            <w:r>
              <w:rPr>
                <w:rFonts w:ascii="Times New Roman" w:hAnsi="Times New Roman"/>
              </w:rPr>
              <w:t>Y-coordinate for ParkingGrid3DController rendering; 0-based row index</w:t>
            </w:r>
          </w:p>
        </w:tc>
      </w:tr>
    </w:tbl>
    <w:p w14:paraId="687A8CEF" w14:textId="77777777" w:rsidR="004762A4" w:rsidRDefault="00700141" w:rsidP="00700141">
      <w:pPr>
        <w:jc w:val="center"/>
      </w:pPr>
      <w:r>
        <w:rPr>
          <w:rFonts w:ascii="Times New Roman" w:hAnsi="Times New Roman" w:cs="Times New Roman"/>
          <w:sz w:val="20"/>
          <w:szCs w:val="20"/>
        </w:rPr>
        <w:t xml:space="preserve">Table 22: Database Schema — </w:t>
      </w:r>
      <w:proofErr w:type="spellStart"/>
      <w:r>
        <w:rPr>
          <w:rFonts w:ascii="Times New Roman" w:hAnsi="Times New Roman" w:cs="Times New Roman"/>
          <w:sz w:val="20"/>
          <w:szCs w:val="20"/>
        </w:rPr>
        <w:t>parking_slots</w:t>
      </w:r>
      <w:proofErr w:type="spellEnd"/>
      <w:r>
        <w:rPr>
          <w:rFonts w:ascii="Times New Roman" w:hAnsi="Times New Roman" w:cs="Times New Roman"/>
          <w:sz w:val="20"/>
          <w:szCs w:val="20"/>
        </w:rPr>
        <w:t xml:space="preserve"> table</w:t>
      </w:r>
    </w:p>
    <w:p w14:paraId="407D93B3" w14:textId="77777777" w:rsidR="004762A4" w:rsidRDefault="00000000" w:rsidP="00333C5C">
      <w:pPr>
        <w:spacing w:before="200" w:after="120" w:line="360" w:lineRule="auto"/>
        <w:jc w:val="both"/>
      </w:pPr>
      <w:r>
        <w:rPr>
          <w:rFonts w:ascii="Times New Roman" w:hAnsi="Times New Roman"/>
          <w:b/>
          <w:color w:val="000000"/>
          <w:sz w:val="26"/>
        </w:rPr>
        <w:t>Table: fines</w:t>
      </w:r>
    </w:p>
    <w:tbl>
      <w:tblPr>
        <w:tblStyle w:val="TableGrid"/>
        <w:tblW w:w="8988" w:type="dxa"/>
        <w:jc w:val="center"/>
        <w:tblLook w:val="04A0" w:firstRow="1" w:lastRow="0" w:firstColumn="1" w:lastColumn="0" w:noHBand="0" w:noVBand="1"/>
      </w:tblPr>
      <w:tblGrid>
        <w:gridCol w:w="2241"/>
        <w:gridCol w:w="2241"/>
        <w:gridCol w:w="2265"/>
        <w:gridCol w:w="2241"/>
      </w:tblGrid>
      <w:tr w:rsidR="004762A4" w14:paraId="2783F21C" w14:textId="77777777" w:rsidTr="00016FA5">
        <w:trPr>
          <w:trHeight w:val="243"/>
          <w:jc w:val="center"/>
        </w:trPr>
        <w:tc>
          <w:tcPr>
            <w:tcW w:w="2241" w:type="dxa"/>
            <w:shd w:val="clear" w:color="FFFFFF" w:fill="1A1A5E"/>
          </w:tcPr>
          <w:p w14:paraId="2C9822EE" w14:textId="77777777" w:rsidR="004762A4" w:rsidRDefault="00000000">
            <w:pPr>
              <w:jc w:val="center"/>
            </w:pPr>
            <w:r>
              <w:rPr>
                <w:rFonts w:ascii="Times New Roman" w:hAnsi="Times New Roman"/>
                <w:b/>
                <w:color w:val="FFFFFF"/>
              </w:rPr>
              <w:t>Column</w:t>
            </w:r>
          </w:p>
        </w:tc>
        <w:tc>
          <w:tcPr>
            <w:tcW w:w="2241" w:type="dxa"/>
            <w:shd w:val="clear" w:color="FFFFFF" w:fill="1A1A5E"/>
          </w:tcPr>
          <w:p w14:paraId="6380C353" w14:textId="77777777" w:rsidR="004762A4" w:rsidRDefault="00000000">
            <w:pPr>
              <w:jc w:val="center"/>
            </w:pPr>
            <w:r>
              <w:rPr>
                <w:rFonts w:ascii="Times New Roman" w:hAnsi="Times New Roman"/>
                <w:b/>
                <w:color w:val="FFFFFF"/>
              </w:rPr>
              <w:t>Data Type</w:t>
            </w:r>
          </w:p>
        </w:tc>
        <w:tc>
          <w:tcPr>
            <w:tcW w:w="2265" w:type="dxa"/>
            <w:shd w:val="clear" w:color="FFFFFF" w:fill="1A1A5E"/>
          </w:tcPr>
          <w:p w14:paraId="5DD23033" w14:textId="77777777" w:rsidR="004762A4" w:rsidRDefault="00000000">
            <w:pPr>
              <w:jc w:val="center"/>
            </w:pPr>
            <w:r>
              <w:rPr>
                <w:rFonts w:ascii="Times New Roman" w:hAnsi="Times New Roman"/>
                <w:b/>
                <w:color w:val="FFFFFF"/>
              </w:rPr>
              <w:t>Constraints</w:t>
            </w:r>
          </w:p>
        </w:tc>
        <w:tc>
          <w:tcPr>
            <w:tcW w:w="2241" w:type="dxa"/>
            <w:shd w:val="clear" w:color="FFFFFF" w:fill="1A1A5E"/>
          </w:tcPr>
          <w:p w14:paraId="639007B1" w14:textId="77777777" w:rsidR="004762A4" w:rsidRDefault="00000000">
            <w:pPr>
              <w:jc w:val="center"/>
            </w:pPr>
            <w:r>
              <w:rPr>
                <w:rFonts w:ascii="Times New Roman" w:hAnsi="Times New Roman"/>
                <w:b/>
                <w:color w:val="FFFFFF"/>
              </w:rPr>
              <w:t>Description</w:t>
            </w:r>
          </w:p>
        </w:tc>
      </w:tr>
      <w:tr w:rsidR="004762A4" w14:paraId="16CC4381" w14:textId="77777777" w:rsidTr="00016FA5">
        <w:trPr>
          <w:trHeight w:val="489"/>
          <w:jc w:val="center"/>
        </w:trPr>
        <w:tc>
          <w:tcPr>
            <w:tcW w:w="2241" w:type="dxa"/>
          </w:tcPr>
          <w:p w14:paraId="0BEBE9BA" w14:textId="77777777" w:rsidR="004762A4" w:rsidRDefault="00000000" w:rsidP="00333C5C">
            <w:r>
              <w:rPr>
                <w:rFonts w:ascii="Times New Roman" w:hAnsi="Times New Roman"/>
              </w:rPr>
              <w:t>id</w:t>
            </w:r>
          </w:p>
        </w:tc>
        <w:tc>
          <w:tcPr>
            <w:tcW w:w="2241" w:type="dxa"/>
          </w:tcPr>
          <w:p w14:paraId="747237F8" w14:textId="77777777" w:rsidR="004762A4" w:rsidRDefault="00000000" w:rsidP="00333C5C">
            <w:r>
              <w:rPr>
                <w:rFonts w:ascii="Times New Roman" w:hAnsi="Times New Roman"/>
              </w:rPr>
              <w:t>BIGINT</w:t>
            </w:r>
          </w:p>
        </w:tc>
        <w:tc>
          <w:tcPr>
            <w:tcW w:w="2265" w:type="dxa"/>
          </w:tcPr>
          <w:p w14:paraId="5CDA1629" w14:textId="77777777" w:rsidR="004762A4" w:rsidRDefault="00000000" w:rsidP="00333C5C">
            <w:r>
              <w:rPr>
                <w:rFonts w:ascii="Times New Roman" w:hAnsi="Times New Roman"/>
              </w:rPr>
              <w:t>PRIMARY KEY, AUTO_INCREMENT</w:t>
            </w:r>
          </w:p>
        </w:tc>
        <w:tc>
          <w:tcPr>
            <w:tcW w:w="2241" w:type="dxa"/>
          </w:tcPr>
          <w:p w14:paraId="3591007B" w14:textId="77777777" w:rsidR="004762A4" w:rsidRDefault="00000000" w:rsidP="00333C5C">
            <w:r>
              <w:rPr>
                <w:rFonts w:ascii="Times New Roman" w:hAnsi="Times New Roman"/>
              </w:rPr>
              <w:t>Unique article identifier</w:t>
            </w:r>
          </w:p>
        </w:tc>
      </w:tr>
      <w:tr w:rsidR="004762A4" w14:paraId="5C10DE32" w14:textId="77777777" w:rsidTr="00016FA5">
        <w:trPr>
          <w:trHeight w:val="243"/>
          <w:jc w:val="center"/>
        </w:trPr>
        <w:tc>
          <w:tcPr>
            <w:tcW w:w="2241" w:type="dxa"/>
            <w:shd w:val="clear" w:color="auto" w:fill="E8E8F5"/>
          </w:tcPr>
          <w:p w14:paraId="35467704" w14:textId="77777777" w:rsidR="004762A4" w:rsidRDefault="00000000" w:rsidP="00333C5C">
            <w:proofErr w:type="spellStart"/>
            <w:r>
              <w:rPr>
                <w:rFonts w:ascii="Times New Roman" w:hAnsi="Times New Roman"/>
              </w:rPr>
              <w:t>vehicle_id</w:t>
            </w:r>
            <w:proofErr w:type="spellEnd"/>
          </w:p>
        </w:tc>
        <w:tc>
          <w:tcPr>
            <w:tcW w:w="2241" w:type="dxa"/>
            <w:shd w:val="clear" w:color="auto" w:fill="E8E8F5"/>
          </w:tcPr>
          <w:p w14:paraId="6B50B568" w14:textId="77777777" w:rsidR="004762A4" w:rsidRDefault="00000000" w:rsidP="00333C5C">
            <w:r>
              <w:rPr>
                <w:rFonts w:ascii="Times New Roman" w:hAnsi="Times New Roman"/>
              </w:rPr>
              <w:t>INT</w:t>
            </w:r>
          </w:p>
        </w:tc>
        <w:tc>
          <w:tcPr>
            <w:tcW w:w="2265" w:type="dxa"/>
            <w:shd w:val="clear" w:color="auto" w:fill="E8E8F5"/>
          </w:tcPr>
          <w:p w14:paraId="124C58A3" w14:textId="77777777" w:rsidR="004762A4" w:rsidRDefault="00000000" w:rsidP="00333C5C">
            <w:r>
              <w:rPr>
                <w:rFonts w:ascii="Times New Roman" w:hAnsi="Times New Roman"/>
              </w:rPr>
              <w:t>NOT NULL</w:t>
            </w:r>
          </w:p>
        </w:tc>
        <w:tc>
          <w:tcPr>
            <w:tcW w:w="2241" w:type="dxa"/>
            <w:shd w:val="clear" w:color="auto" w:fill="E8E8F5"/>
          </w:tcPr>
          <w:p w14:paraId="15F11074" w14:textId="77777777" w:rsidR="004762A4" w:rsidRDefault="00000000" w:rsidP="00333C5C">
            <w:r>
              <w:rPr>
                <w:rFonts w:ascii="Times New Roman" w:hAnsi="Times New Roman"/>
              </w:rPr>
              <w:t xml:space="preserve">WRONG_PARKING, OVERTIME, DAMAGE; maps to </w:t>
            </w:r>
            <w:proofErr w:type="spellStart"/>
            <w:r>
              <w:rPr>
                <w:rFonts w:ascii="Times New Roman" w:hAnsi="Times New Roman"/>
              </w:rPr>
              <w:t>FineService</w:t>
            </w:r>
            <w:proofErr w:type="spellEnd"/>
            <w:r>
              <w:rPr>
                <w:rFonts w:ascii="Times New Roman" w:hAnsi="Times New Roman"/>
              </w:rPr>
              <w:t xml:space="preserve"> handler methods</w:t>
            </w:r>
          </w:p>
        </w:tc>
      </w:tr>
      <w:tr w:rsidR="004762A4" w14:paraId="3178B08B" w14:textId="77777777" w:rsidTr="00016FA5">
        <w:trPr>
          <w:trHeight w:val="243"/>
          <w:jc w:val="center"/>
        </w:trPr>
        <w:tc>
          <w:tcPr>
            <w:tcW w:w="2241" w:type="dxa"/>
          </w:tcPr>
          <w:p w14:paraId="0E291CE0" w14:textId="77777777" w:rsidR="004762A4" w:rsidRDefault="00000000" w:rsidP="00333C5C">
            <w:r>
              <w:rPr>
                <w:rFonts w:ascii="Times New Roman" w:hAnsi="Times New Roman"/>
              </w:rPr>
              <w:t>content</w:t>
            </w:r>
          </w:p>
        </w:tc>
        <w:tc>
          <w:tcPr>
            <w:tcW w:w="2241" w:type="dxa"/>
          </w:tcPr>
          <w:p w14:paraId="5A4588C0" w14:textId="77777777" w:rsidR="004762A4" w:rsidRDefault="00000000" w:rsidP="00333C5C">
            <w:r>
              <w:rPr>
                <w:rFonts w:ascii="Times New Roman" w:hAnsi="Times New Roman"/>
              </w:rPr>
              <w:t>TEXT</w:t>
            </w:r>
          </w:p>
        </w:tc>
        <w:tc>
          <w:tcPr>
            <w:tcW w:w="2265" w:type="dxa"/>
          </w:tcPr>
          <w:p w14:paraId="389C239D" w14:textId="77777777" w:rsidR="004762A4" w:rsidRDefault="00000000" w:rsidP="00333C5C">
            <w:r>
              <w:rPr>
                <w:rFonts w:ascii="Times New Roman" w:hAnsi="Times New Roman"/>
              </w:rPr>
              <w:t>NOT NULL</w:t>
            </w:r>
          </w:p>
        </w:tc>
        <w:tc>
          <w:tcPr>
            <w:tcW w:w="2241" w:type="dxa"/>
          </w:tcPr>
          <w:p w14:paraId="590F0D29" w14:textId="77777777" w:rsidR="004762A4" w:rsidRDefault="00000000" w:rsidP="00333C5C">
            <w:r>
              <w:rPr>
                <w:rFonts w:ascii="Times New Roman" w:hAnsi="Times New Roman"/>
              </w:rPr>
              <w:t>Monetary penalty; ₹200 for wrong parking, ₹100/</w:t>
            </w:r>
            <w:proofErr w:type="spellStart"/>
            <w:r>
              <w:rPr>
                <w:rFonts w:ascii="Times New Roman" w:hAnsi="Times New Roman"/>
              </w:rPr>
              <w:t>hr</w:t>
            </w:r>
            <w:proofErr w:type="spellEnd"/>
            <w:r>
              <w:rPr>
                <w:rFonts w:ascii="Times New Roman" w:hAnsi="Times New Roman"/>
              </w:rPr>
              <w:t xml:space="preserve"> for overtime, variable for damage</w:t>
            </w:r>
          </w:p>
        </w:tc>
      </w:tr>
      <w:tr w:rsidR="004762A4" w14:paraId="36C170ED" w14:textId="77777777" w:rsidTr="00016FA5">
        <w:trPr>
          <w:trHeight w:val="489"/>
          <w:jc w:val="center"/>
        </w:trPr>
        <w:tc>
          <w:tcPr>
            <w:tcW w:w="2241" w:type="dxa"/>
            <w:shd w:val="clear" w:color="auto" w:fill="E8E8F5"/>
          </w:tcPr>
          <w:p w14:paraId="7E198561" w14:textId="77777777" w:rsidR="004762A4" w:rsidRDefault="00000000" w:rsidP="00333C5C">
            <w:proofErr w:type="spellStart"/>
            <w:r>
              <w:rPr>
                <w:rFonts w:ascii="Times New Roman" w:hAnsi="Times New Roman"/>
              </w:rPr>
              <w:t>exit_time</w:t>
            </w:r>
            <w:proofErr w:type="spellEnd"/>
          </w:p>
        </w:tc>
        <w:tc>
          <w:tcPr>
            <w:tcW w:w="2241" w:type="dxa"/>
            <w:shd w:val="clear" w:color="auto" w:fill="E8E8F5"/>
          </w:tcPr>
          <w:p w14:paraId="341EE5FB" w14:textId="77777777" w:rsidR="004762A4" w:rsidRDefault="00000000" w:rsidP="00333C5C">
            <w:proofErr w:type="gramStart"/>
            <w:r>
              <w:rPr>
                <w:rFonts w:ascii="Times New Roman" w:hAnsi="Times New Roman"/>
              </w:rPr>
              <w:t>VARCHAR(</w:t>
            </w:r>
            <w:proofErr w:type="gramEnd"/>
            <w:r>
              <w:rPr>
                <w:rFonts w:ascii="Times New Roman" w:hAnsi="Times New Roman"/>
              </w:rPr>
              <w:t>30)</w:t>
            </w:r>
          </w:p>
        </w:tc>
        <w:tc>
          <w:tcPr>
            <w:tcW w:w="2265" w:type="dxa"/>
            <w:shd w:val="clear" w:color="auto" w:fill="E8E8F5"/>
          </w:tcPr>
          <w:p w14:paraId="20699EE2" w14:textId="77777777" w:rsidR="004762A4" w:rsidRDefault="00000000" w:rsidP="00333C5C">
            <w:r>
              <w:rPr>
                <w:rFonts w:ascii="Times New Roman" w:hAnsi="Times New Roman"/>
              </w:rPr>
              <w:t>NOT NULL</w:t>
            </w:r>
          </w:p>
        </w:tc>
        <w:tc>
          <w:tcPr>
            <w:tcW w:w="2241" w:type="dxa"/>
            <w:shd w:val="clear" w:color="auto" w:fill="E8E8F5"/>
          </w:tcPr>
          <w:p w14:paraId="0F010FA2" w14:textId="77777777" w:rsidR="004762A4" w:rsidRDefault="00000000" w:rsidP="00333C5C">
            <w:r>
              <w:rPr>
                <w:rFonts w:ascii="Times New Roman" w:hAnsi="Times New Roman"/>
              </w:rPr>
              <w:t>FK → parking_sessions.id; links fine to the session it was raised against</w:t>
            </w:r>
          </w:p>
        </w:tc>
      </w:tr>
      <w:tr w:rsidR="004762A4" w14:paraId="50FC6747" w14:textId="77777777" w:rsidTr="00016FA5">
        <w:trPr>
          <w:trHeight w:val="736"/>
          <w:jc w:val="center"/>
        </w:trPr>
        <w:tc>
          <w:tcPr>
            <w:tcW w:w="2241" w:type="dxa"/>
          </w:tcPr>
          <w:p w14:paraId="3615FAFB" w14:textId="77777777" w:rsidR="004762A4" w:rsidRDefault="00000000" w:rsidP="00333C5C">
            <w:r>
              <w:rPr>
                <w:rFonts w:ascii="Times New Roman" w:hAnsi="Times New Roman"/>
              </w:rPr>
              <w:t>keywords</w:t>
            </w:r>
          </w:p>
        </w:tc>
        <w:tc>
          <w:tcPr>
            <w:tcW w:w="2241" w:type="dxa"/>
          </w:tcPr>
          <w:p w14:paraId="044A4295" w14:textId="77777777" w:rsidR="004762A4" w:rsidRDefault="00000000" w:rsidP="00333C5C">
            <w:r>
              <w:rPr>
                <w:rFonts w:ascii="Times New Roman" w:hAnsi="Times New Roman"/>
              </w:rPr>
              <w:t>TEXT</w:t>
            </w:r>
          </w:p>
        </w:tc>
        <w:tc>
          <w:tcPr>
            <w:tcW w:w="2265" w:type="dxa"/>
          </w:tcPr>
          <w:p w14:paraId="2FE907FA" w14:textId="77777777" w:rsidR="004762A4" w:rsidRDefault="00000000" w:rsidP="00333C5C">
            <w:r>
              <w:rPr>
                <w:rFonts w:ascii="Times New Roman" w:hAnsi="Times New Roman"/>
              </w:rPr>
              <w:t>NOT NULL</w:t>
            </w:r>
          </w:p>
        </w:tc>
        <w:tc>
          <w:tcPr>
            <w:tcW w:w="2241" w:type="dxa"/>
          </w:tcPr>
          <w:p w14:paraId="19E3BDFE" w14:textId="77777777" w:rsidR="004762A4" w:rsidRDefault="00000000" w:rsidP="00333C5C">
            <w:r>
              <w:rPr>
                <w:rFonts w:ascii="Times New Roman" w:hAnsi="Times New Roman"/>
              </w:rPr>
              <w:t>FK → users.id; attendant or manager who raised the fine report</w:t>
            </w:r>
          </w:p>
        </w:tc>
      </w:tr>
      <w:tr w:rsidR="004762A4" w14:paraId="3C408E96" w14:textId="77777777" w:rsidTr="00016FA5">
        <w:trPr>
          <w:trHeight w:val="489"/>
          <w:jc w:val="center"/>
        </w:trPr>
        <w:tc>
          <w:tcPr>
            <w:tcW w:w="2241" w:type="dxa"/>
            <w:shd w:val="clear" w:color="auto" w:fill="E8E8F5"/>
          </w:tcPr>
          <w:p w14:paraId="7E12FCDC" w14:textId="77777777" w:rsidR="004762A4" w:rsidRDefault="00000000" w:rsidP="00333C5C">
            <w:proofErr w:type="spellStart"/>
            <w:r>
              <w:rPr>
                <w:rFonts w:ascii="Times New Roman" w:hAnsi="Times New Roman"/>
              </w:rPr>
              <w:t>view_count</w:t>
            </w:r>
            <w:proofErr w:type="spellEnd"/>
          </w:p>
        </w:tc>
        <w:tc>
          <w:tcPr>
            <w:tcW w:w="2241" w:type="dxa"/>
            <w:shd w:val="clear" w:color="auto" w:fill="E8E8F5"/>
          </w:tcPr>
          <w:p w14:paraId="397B7D9B" w14:textId="77777777" w:rsidR="004762A4" w:rsidRDefault="00000000" w:rsidP="00333C5C">
            <w:r>
              <w:rPr>
                <w:rFonts w:ascii="Times New Roman" w:hAnsi="Times New Roman"/>
              </w:rPr>
              <w:t>INT</w:t>
            </w:r>
          </w:p>
        </w:tc>
        <w:tc>
          <w:tcPr>
            <w:tcW w:w="2265" w:type="dxa"/>
            <w:shd w:val="clear" w:color="auto" w:fill="E8E8F5"/>
          </w:tcPr>
          <w:p w14:paraId="518E7C8C" w14:textId="77777777" w:rsidR="004762A4" w:rsidRDefault="00000000" w:rsidP="00333C5C">
            <w:r>
              <w:rPr>
                <w:rFonts w:ascii="Times New Roman" w:hAnsi="Times New Roman"/>
              </w:rPr>
              <w:t>DEFAULT 0</w:t>
            </w:r>
          </w:p>
        </w:tc>
        <w:tc>
          <w:tcPr>
            <w:tcW w:w="2241" w:type="dxa"/>
            <w:shd w:val="clear" w:color="auto" w:fill="E8E8F5"/>
          </w:tcPr>
          <w:p w14:paraId="624CED82" w14:textId="77777777" w:rsidR="004762A4" w:rsidRDefault="00000000" w:rsidP="00333C5C">
            <w:r>
              <w:rPr>
                <w:rFonts w:ascii="Times New Roman" w:hAnsi="Times New Roman"/>
              </w:rPr>
              <w:t xml:space="preserve">False until payment collected at exit checkout; </w:t>
            </w:r>
            <w:proofErr w:type="spellStart"/>
            <w:r>
              <w:rPr>
                <w:rFonts w:ascii="Times New Roman" w:hAnsi="Times New Roman"/>
              </w:rPr>
              <w:t>TransactionDAO</w:t>
            </w:r>
            <w:proofErr w:type="spellEnd"/>
            <w:r>
              <w:rPr>
                <w:rFonts w:ascii="Times New Roman" w:hAnsi="Times New Roman"/>
              </w:rPr>
              <w:t xml:space="preserve"> marks paid</w:t>
            </w:r>
          </w:p>
        </w:tc>
      </w:tr>
      <w:tr w:rsidR="004762A4" w14:paraId="53C1C436" w14:textId="77777777" w:rsidTr="00016FA5">
        <w:trPr>
          <w:trHeight w:val="489"/>
          <w:jc w:val="center"/>
        </w:trPr>
        <w:tc>
          <w:tcPr>
            <w:tcW w:w="2241" w:type="dxa"/>
          </w:tcPr>
          <w:p w14:paraId="13AADBB9" w14:textId="77777777" w:rsidR="004762A4" w:rsidRDefault="00000000" w:rsidP="00333C5C">
            <w:proofErr w:type="spellStart"/>
            <w:r>
              <w:rPr>
                <w:rFonts w:ascii="Times New Roman" w:hAnsi="Times New Roman"/>
              </w:rPr>
              <w:t>created_at</w:t>
            </w:r>
            <w:proofErr w:type="spellEnd"/>
          </w:p>
        </w:tc>
        <w:tc>
          <w:tcPr>
            <w:tcW w:w="2241" w:type="dxa"/>
          </w:tcPr>
          <w:p w14:paraId="1CBC09C6" w14:textId="77777777" w:rsidR="004762A4" w:rsidRDefault="00000000" w:rsidP="00333C5C">
            <w:r>
              <w:rPr>
                <w:rFonts w:ascii="Times New Roman" w:hAnsi="Times New Roman"/>
              </w:rPr>
              <w:t>TIMESTAMP</w:t>
            </w:r>
          </w:p>
        </w:tc>
        <w:tc>
          <w:tcPr>
            <w:tcW w:w="2265" w:type="dxa"/>
          </w:tcPr>
          <w:p w14:paraId="74CFA1EE" w14:textId="77777777" w:rsidR="004762A4" w:rsidRDefault="00000000" w:rsidP="00333C5C">
            <w:r>
              <w:rPr>
                <w:rFonts w:ascii="Times New Roman" w:hAnsi="Times New Roman"/>
              </w:rPr>
              <w:t xml:space="preserve">NOT NULL, DEFAULT </w:t>
            </w:r>
            <w:proofErr w:type="gramStart"/>
            <w:r>
              <w:rPr>
                <w:rFonts w:ascii="Times New Roman" w:hAnsi="Times New Roman"/>
              </w:rPr>
              <w:t>NOW(</w:t>
            </w:r>
            <w:proofErr w:type="gramEnd"/>
            <w:r>
              <w:rPr>
                <w:rFonts w:ascii="Times New Roman" w:hAnsi="Times New Roman"/>
              </w:rPr>
              <w:t>)</w:t>
            </w:r>
          </w:p>
        </w:tc>
        <w:tc>
          <w:tcPr>
            <w:tcW w:w="2241" w:type="dxa"/>
          </w:tcPr>
          <w:p w14:paraId="5C841FB8" w14:textId="77777777" w:rsidR="004762A4" w:rsidRDefault="00000000" w:rsidP="00333C5C">
            <w:r>
              <w:rPr>
                <w:rFonts w:ascii="Times New Roman" w:hAnsi="Times New Roman"/>
              </w:rPr>
              <w:t>Timestamp when fine was raised; recorded for dispute resolution</w:t>
            </w:r>
          </w:p>
        </w:tc>
      </w:tr>
    </w:tbl>
    <w:p w14:paraId="4B913ACF" w14:textId="77777777" w:rsidR="004762A4" w:rsidRDefault="00700141" w:rsidP="00700141">
      <w:pPr>
        <w:jc w:val="center"/>
      </w:pPr>
      <w:r>
        <w:rPr>
          <w:rFonts w:ascii="Times New Roman" w:hAnsi="Times New Roman" w:cs="Times New Roman"/>
          <w:sz w:val="20"/>
          <w:szCs w:val="20"/>
        </w:rPr>
        <w:t>Table 23: Database Schema — fines table</w:t>
      </w:r>
    </w:p>
    <w:p w14:paraId="5FB02AC7" w14:textId="77777777" w:rsidR="003E13A7" w:rsidRDefault="003E13A7" w:rsidP="00333C5C">
      <w:pPr>
        <w:spacing w:before="200" w:after="120" w:line="360" w:lineRule="auto"/>
        <w:jc w:val="both"/>
        <w:rPr>
          <w:rFonts w:ascii="Times New Roman" w:hAnsi="Times New Roman"/>
          <w:b/>
          <w:color w:val="1A1A5E"/>
          <w:sz w:val="28"/>
        </w:rPr>
      </w:pPr>
    </w:p>
    <w:p w14:paraId="55A11DB2" w14:textId="77777777" w:rsidR="003E13A7" w:rsidRDefault="003E13A7" w:rsidP="00333C5C">
      <w:pPr>
        <w:spacing w:before="200" w:after="120" w:line="360" w:lineRule="auto"/>
        <w:jc w:val="both"/>
        <w:rPr>
          <w:rFonts w:ascii="Times New Roman" w:hAnsi="Times New Roman"/>
          <w:b/>
          <w:color w:val="1A1A5E"/>
          <w:sz w:val="28"/>
        </w:rPr>
      </w:pPr>
    </w:p>
    <w:p w14:paraId="279915EA" w14:textId="77777777" w:rsidR="003E13A7" w:rsidRDefault="003E13A7" w:rsidP="00333C5C">
      <w:pPr>
        <w:spacing w:before="200" w:after="120" w:line="360" w:lineRule="auto"/>
        <w:jc w:val="both"/>
        <w:rPr>
          <w:rFonts w:ascii="Times New Roman" w:hAnsi="Times New Roman"/>
          <w:b/>
          <w:color w:val="1A1A5E"/>
          <w:sz w:val="28"/>
        </w:rPr>
      </w:pPr>
    </w:p>
    <w:p w14:paraId="1D8A0652" w14:textId="20FD119A" w:rsidR="004762A4" w:rsidRDefault="00000000" w:rsidP="00333C5C">
      <w:pPr>
        <w:spacing w:before="200" w:after="120" w:line="360" w:lineRule="auto"/>
        <w:jc w:val="both"/>
      </w:pPr>
      <w:r>
        <w:rPr>
          <w:rFonts w:ascii="Times New Roman" w:hAnsi="Times New Roman"/>
          <w:b/>
          <w:color w:val="1A1A5E"/>
          <w:sz w:val="28"/>
        </w:rPr>
        <w:t>Table 24: Key API Endpoints</w:t>
      </w:r>
    </w:p>
    <w:tbl>
      <w:tblPr>
        <w:tblStyle w:val="TableGrid"/>
        <w:tblW w:w="0" w:type="auto"/>
        <w:jc w:val="center"/>
        <w:tblLook w:val="04A0" w:firstRow="1" w:lastRow="0" w:firstColumn="1" w:lastColumn="0" w:noHBand="0" w:noVBand="1"/>
      </w:tblPr>
      <w:tblGrid>
        <w:gridCol w:w="2016"/>
        <w:gridCol w:w="2599"/>
        <w:gridCol w:w="2046"/>
        <w:gridCol w:w="2117"/>
      </w:tblGrid>
      <w:tr w:rsidR="004762A4" w14:paraId="3351ACC5" w14:textId="77777777" w:rsidTr="00700141">
        <w:trPr>
          <w:jc w:val="center"/>
        </w:trPr>
        <w:tc>
          <w:tcPr>
            <w:tcW w:w="2119" w:type="dxa"/>
            <w:shd w:val="clear" w:color="FFFFFF" w:fill="1A1A5E"/>
          </w:tcPr>
          <w:p w14:paraId="53213993" w14:textId="77777777" w:rsidR="004762A4" w:rsidRDefault="00000000">
            <w:pPr>
              <w:jc w:val="center"/>
            </w:pPr>
            <w:r>
              <w:rPr>
                <w:rFonts w:ascii="Times New Roman" w:hAnsi="Times New Roman"/>
                <w:b/>
                <w:color w:val="FFFFFF"/>
              </w:rPr>
              <w:t>Method</w:t>
            </w:r>
          </w:p>
        </w:tc>
        <w:tc>
          <w:tcPr>
            <w:tcW w:w="2599" w:type="dxa"/>
            <w:shd w:val="clear" w:color="FFFFFF" w:fill="1A1A5E"/>
          </w:tcPr>
          <w:p w14:paraId="3CAAA8AD" w14:textId="77777777" w:rsidR="004762A4" w:rsidRDefault="00000000">
            <w:pPr>
              <w:jc w:val="center"/>
            </w:pPr>
            <w:r>
              <w:rPr>
                <w:rFonts w:ascii="Times New Roman" w:hAnsi="Times New Roman"/>
                <w:b/>
                <w:color w:val="FFFFFF"/>
              </w:rPr>
              <w:t>Endpoint</w:t>
            </w:r>
          </w:p>
        </w:tc>
        <w:tc>
          <w:tcPr>
            <w:tcW w:w="2137" w:type="dxa"/>
            <w:shd w:val="clear" w:color="FFFFFF" w:fill="1A1A5E"/>
          </w:tcPr>
          <w:p w14:paraId="7A15BA61" w14:textId="77777777" w:rsidR="004762A4" w:rsidRDefault="00000000">
            <w:pPr>
              <w:jc w:val="center"/>
            </w:pPr>
            <w:r>
              <w:rPr>
                <w:rFonts w:ascii="Times New Roman" w:hAnsi="Times New Roman"/>
                <w:b/>
                <w:color w:val="FFFFFF"/>
              </w:rPr>
              <w:t>Auth Required</w:t>
            </w:r>
          </w:p>
        </w:tc>
        <w:tc>
          <w:tcPr>
            <w:tcW w:w="2149" w:type="dxa"/>
            <w:shd w:val="clear" w:color="FFFFFF" w:fill="1A1A5E"/>
          </w:tcPr>
          <w:p w14:paraId="2E9C0AA8" w14:textId="77777777" w:rsidR="004762A4" w:rsidRDefault="00000000">
            <w:pPr>
              <w:jc w:val="center"/>
            </w:pPr>
            <w:r>
              <w:rPr>
                <w:rFonts w:ascii="Times New Roman" w:hAnsi="Times New Roman"/>
                <w:b/>
                <w:color w:val="FFFFFF"/>
              </w:rPr>
              <w:t>Description</w:t>
            </w:r>
          </w:p>
        </w:tc>
      </w:tr>
      <w:tr w:rsidR="004762A4" w14:paraId="7350A6A9" w14:textId="77777777" w:rsidTr="00700141">
        <w:trPr>
          <w:jc w:val="center"/>
        </w:trPr>
        <w:tc>
          <w:tcPr>
            <w:tcW w:w="2119" w:type="dxa"/>
          </w:tcPr>
          <w:p w14:paraId="5F5DBDF5" w14:textId="77777777" w:rsidR="004762A4" w:rsidRDefault="00000000" w:rsidP="00333C5C">
            <w:r>
              <w:rPr>
                <w:rFonts w:ascii="Times New Roman" w:hAnsi="Times New Roman"/>
              </w:rPr>
              <w:t>POST</w:t>
            </w:r>
          </w:p>
        </w:tc>
        <w:tc>
          <w:tcPr>
            <w:tcW w:w="2599" w:type="dxa"/>
          </w:tcPr>
          <w:p w14:paraId="2A4D4948" w14:textId="77777777" w:rsidR="004762A4" w:rsidRDefault="00000000" w:rsidP="00333C5C">
            <w:r>
              <w:rPr>
                <w:rFonts w:ascii="Times New Roman" w:hAnsi="Times New Roman"/>
              </w:rPr>
              <w:t>/</w:t>
            </w:r>
            <w:proofErr w:type="spellStart"/>
            <w:r>
              <w:rPr>
                <w:rFonts w:ascii="Times New Roman" w:hAnsi="Times New Roman"/>
              </w:rPr>
              <w:t>api</w:t>
            </w:r>
            <w:proofErr w:type="spellEnd"/>
            <w:r>
              <w:rPr>
                <w:rFonts w:ascii="Times New Roman" w:hAnsi="Times New Roman"/>
              </w:rPr>
              <w:t>/auth/login</w:t>
            </w:r>
          </w:p>
        </w:tc>
        <w:tc>
          <w:tcPr>
            <w:tcW w:w="2137" w:type="dxa"/>
          </w:tcPr>
          <w:p w14:paraId="72010A7F" w14:textId="77777777" w:rsidR="004762A4" w:rsidRDefault="00000000" w:rsidP="00333C5C">
            <w:r>
              <w:rPr>
                <w:rFonts w:ascii="Times New Roman" w:hAnsi="Times New Roman"/>
              </w:rPr>
              <w:t>Public</w:t>
            </w:r>
          </w:p>
        </w:tc>
        <w:tc>
          <w:tcPr>
            <w:tcW w:w="2149" w:type="dxa"/>
          </w:tcPr>
          <w:p w14:paraId="2CFCA4F2" w14:textId="77777777" w:rsidR="004762A4" w:rsidRDefault="00000000" w:rsidP="00333C5C">
            <w:r>
              <w:rPr>
                <w:rFonts w:ascii="Times New Roman" w:hAnsi="Times New Roman"/>
              </w:rPr>
              <w:t>Authenticate attendant or admin; returns role and welcome screen route</w:t>
            </w:r>
          </w:p>
        </w:tc>
      </w:tr>
      <w:tr w:rsidR="004762A4" w14:paraId="4D889CD3" w14:textId="77777777" w:rsidTr="00700141">
        <w:trPr>
          <w:jc w:val="center"/>
        </w:trPr>
        <w:tc>
          <w:tcPr>
            <w:tcW w:w="2119" w:type="dxa"/>
            <w:shd w:val="clear" w:color="auto" w:fill="E8E8F5"/>
          </w:tcPr>
          <w:p w14:paraId="78169DEC" w14:textId="77777777" w:rsidR="004762A4" w:rsidRDefault="00000000" w:rsidP="00333C5C">
            <w:r>
              <w:rPr>
                <w:rFonts w:ascii="Times New Roman" w:hAnsi="Times New Roman"/>
              </w:rPr>
              <w:t>POST</w:t>
            </w:r>
          </w:p>
        </w:tc>
        <w:tc>
          <w:tcPr>
            <w:tcW w:w="2599" w:type="dxa"/>
            <w:shd w:val="clear" w:color="auto" w:fill="E8E8F5"/>
          </w:tcPr>
          <w:p w14:paraId="16B562BE" w14:textId="77777777" w:rsidR="004762A4" w:rsidRDefault="00000000" w:rsidP="00333C5C">
            <w:r>
              <w:rPr>
                <w:rFonts w:ascii="Times New Roman" w:hAnsi="Times New Roman"/>
              </w:rPr>
              <w:t>/</w:t>
            </w:r>
            <w:proofErr w:type="spellStart"/>
            <w:r>
              <w:rPr>
                <w:rFonts w:ascii="Times New Roman" w:hAnsi="Times New Roman"/>
              </w:rPr>
              <w:t>api</w:t>
            </w:r>
            <w:proofErr w:type="spellEnd"/>
            <w:r>
              <w:rPr>
                <w:rFonts w:ascii="Times New Roman" w:hAnsi="Times New Roman"/>
              </w:rPr>
              <w:t>/auth/register</w:t>
            </w:r>
          </w:p>
        </w:tc>
        <w:tc>
          <w:tcPr>
            <w:tcW w:w="2137" w:type="dxa"/>
            <w:shd w:val="clear" w:color="auto" w:fill="E8E8F5"/>
          </w:tcPr>
          <w:p w14:paraId="4799DE2D" w14:textId="77777777" w:rsidR="004762A4" w:rsidRDefault="00000000" w:rsidP="00333C5C">
            <w:r>
              <w:rPr>
                <w:rFonts w:ascii="Times New Roman" w:hAnsi="Times New Roman"/>
              </w:rPr>
              <w:t>Public</w:t>
            </w:r>
          </w:p>
        </w:tc>
        <w:tc>
          <w:tcPr>
            <w:tcW w:w="2149" w:type="dxa"/>
            <w:shd w:val="clear" w:color="auto" w:fill="E8E8F5"/>
          </w:tcPr>
          <w:p w14:paraId="74ED454D" w14:textId="77777777" w:rsidR="004762A4" w:rsidRDefault="00000000" w:rsidP="00333C5C">
            <w:r>
              <w:rPr>
                <w:rFonts w:ascii="Times New Roman" w:hAnsi="Times New Roman"/>
              </w:rPr>
              <w:t xml:space="preserve">Register new user account; </w:t>
            </w:r>
            <w:proofErr w:type="spellStart"/>
            <w:r>
              <w:rPr>
                <w:rFonts w:ascii="Times New Roman" w:hAnsi="Times New Roman"/>
              </w:rPr>
              <w:t>BCrypt</w:t>
            </w:r>
            <w:proofErr w:type="spellEnd"/>
            <w:r>
              <w:rPr>
                <w:rFonts w:ascii="Times New Roman" w:hAnsi="Times New Roman"/>
              </w:rPr>
              <w:t>-hash password before storing</w:t>
            </w:r>
          </w:p>
        </w:tc>
      </w:tr>
      <w:tr w:rsidR="004762A4" w14:paraId="1BC940FA" w14:textId="77777777" w:rsidTr="00700141">
        <w:trPr>
          <w:jc w:val="center"/>
        </w:trPr>
        <w:tc>
          <w:tcPr>
            <w:tcW w:w="2119" w:type="dxa"/>
          </w:tcPr>
          <w:p w14:paraId="0CF51C41" w14:textId="77777777" w:rsidR="004762A4" w:rsidRDefault="00000000" w:rsidP="00333C5C">
            <w:r>
              <w:rPr>
                <w:rFonts w:ascii="Times New Roman" w:hAnsi="Times New Roman"/>
              </w:rPr>
              <w:t>GET</w:t>
            </w:r>
          </w:p>
        </w:tc>
        <w:tc>
          <w:tcPr>
            <w:tcW w:w="2599" w:type="dxa"/>
          </w:tcPr>
          <w:p w14:paraId="324995AC" w14:textId="77777777" w:rsidR="004762A4" w:rsidRDefault="00000000" w:rsidP="00333C5C">
            <w:r>
              <w:rPr>
                <w:rFonts w:ascii="Times New Roman" w:hAnsi="Times New Roman"/>
              </w:rPr>
              <w:t>/</w:t>
            </w:r>
            <w:proofErr w:type="spellStart"/>
            <w:r>
              <w:rPr>
                <w:rFonts w:ascii="Times New Roman" w:hAnsi="Times New Roman"/>
              </w:rPr>
              <w:t>api</w:t>
            </w:r>
            <w:proofErr w:type="spellEnd"/>
            <w:r>
              <w:rPr>
                <w:rFonts w:ascii="Times New Roman" w:hAnsi="Times New Roman"/>
              </w:rPr>
              <w:t>/tickets</w:t>
            </w:r>
          </w:p>
        </w:tc>
        <w:tc>
          <w:tcPr>
            <w:tcW w:w="2137" w:type="dxa"/>
          </w:tcPr>
          <w:p w14:paraId="4BFFB9D5" w14:textId="77777777" w:rsidR="004762A4" w:rsidRDefault="00000000" w:rsidP="00333C5C">
            <w:r>
              <w:rPr>
                <w:rFonts w:ascii="Times New Roman" w:hAnsi="Times New Roman"/>
              </w:rPr>
              <w:t>Session PIN</w:t>
            </w:r>
          </w:p>
        </w:tc>
        <w:tc>
          <w:tcPr>
            <w:tcW w:w="2149" w:type="dxa"/>
          </w:tcPr>
          <w:p w14:paraId="2C88EBC2" w14:textId="77777777" w:rsidR="004762A4" w:rsidRDefault="00000000" w:rsidP="00333C5C">
            <w:r>
              <w:rPr>
                <w:rFonts w:ascii="Times New Roman" w:hAnsi="Times New Roman"/>
              </w:rPr>
              <w:t>Return all active and completed parking sessions with slot and vehicle details</w:t>
            </w:r>
          </w:p>
        </w:tc>
      </w:tr>
      <w:tr w:rsidR="004762A4" w14:paraId="24F419E8" w14:textId="77777777" w:rsidTr="00700141">
        <w:trPr>
          <w:jc w:val="center"/>
        </w:trPr>
        <w:tc>
          <w:tcPr>
            <w:tcW w:w="2119" w:type="dxa"/>
            <w:shd w:val="clear" w:color="auto" w:fill="E8E8F5"/>
          </w:tcPr>
          <w:p w14:paraId="12CE85F3" w14:textId="77777777" w:rsidR="004762A4" w:rsidRDefault="00000000" w:rsidP="00333C5C">
            <w:r>
              <w:rPr>
                <w:rFonts w:ascii="Times New Roman" w:hAnsi="Times New Roman"/>
              </w:rPr>
              <w:t>POST</w:t>
            </w:r>
          </w:p>
        </w:tc>
        <w:tc>
          <w:tcPr>
            <w:tcW w:w="2599" w:type="dxa"/>
            <w:shd w:val="clear" w:color="auto" w:fill="E8E8F5"/>
          </w:tcPr>
          <w:p w14:paraId="17F56790" w14:textId="77777777" w:rsidR="004762A4" w:rsidRDefault="00000000" w:rsidP="00333C5C">
            <w:r>
              <w:rPr>
                <w:rFonts w:ascii="Times New Roman" w:hAnsi="Times New Roman"/>
              </w:rPr>
              <w:t>/</w:t>
            </w:r>
            <w:proofErr w:type="spellStart"/>
            <w:r>
              <w:rPr>
                <w:rFonts w:ascii="Times New Roman" w:hAnsi="Times New Roman"/>
              </w:rPr>
              <w:t>api</w:t>
            </w:r>
            <w:proofErr w:type="spellEnd"/>
            <w:r>
              <w:rPr>
                <w:rFonts w:ascii="Times New Roman" w:hAnsi="Times New Roman"/>
              </w:rPr>
              <w:t>/tickets</w:t>
            </w:r>
          </w:p>
        </w:tc>
        <w:tc>
          <w:tcPr>
            <w:tcW w:w="2137" w:type="dxa"/>
            <w:shd w:val="clear" w:color="auto" w:fill="E8E8F5"/>
          </w:tcPr>
          <w:p w14:paraId="3C92C033" w14:textId="77777777" w:rsidR="004762A4" w:rsidRDefault="00000000" w:rsidP="00333C5C">
            <w:r>
              <w:rPr>
                <w:rFonts w:ascii="Times New Roman" w:hAnsi="Times New Roman"/>
              </w:rPr>
              <w:t>Session PIN</w:t>
            </w:r>
          </w:p>
        </w:tc>
        <w:tc>
          <w:tcPr>
            <w:tcW w:w="2149" w:type="dxa"/>
            <w:shd w:val="clear" w:color="auto" w:fill="E8E8F5"/>
          </w:tcPr>
          <w:p w14:paraId="64E449E7" w14:textId="77777777" w:rsidR="004762A4" w:rsidRDefault="00000000" w:rsidP="00333C5C">
            <w:r>
              <w:rPr>
                <w:rFonts w:ascii="Times New Roman" w:hAnsi="Times New Roman"/>
              </w:rPr>
              <w:t xml:space="preserve">Start a new parking session; </w:t>
            </w:r>
            <w:proofErr w:type="spellStart"/>
            <w:r>
              <w:rPr>
                <w:rFonts w:ascii="Times New Roman" w:hAnsi="Times New Roman"/>
              </w:rPr>
              <w:t>LockManager</w:t>
            </w:r>
            <w:proofErr w:type="spellEnd"/>
            <w:r>
              <w:rPr>
                <w:rFonts w:ascii="Times New Roman" w:hAnsi="Times New Roman"/>
              </w:rPr>
              <w:t xml:space="preserve"> reserves slot; </w:t>
            </w:r>
            <w:proofErr w:type="spellStart"/>
            <w:r>
              <w:rPr>
                <w:rFonts w:ascii="Times New Roman" w:hAnsi="Times New Roman"/>
              </w:rPr>
              <w:t>BillingService</w:t>
            </w:r>
            <w:proofErr w:type="spellEnd"/>
            <w:r>
              <w:rPr>
                <w:rFonts w:ascii="Times New Roman" w:hAnsi="Times New Roman"/>
              </w:rPr>
              <w:t xml:space="preserve"> calculates entry surge rate</w:t>
            </w:r>
          </w:p>
        </w:tc>
      </w:tr>
      <w:tr w:rsidR="004762A4" w14:paraId="521B1736" w14:textId="77777777" w:rsidTr="00700141">
        <w:trPr>
          <w:trHeight w:val="905"/>
          <w:jc w:val="center"/>
        </w:trPr>
        <w:tc>
          <w:tcPr>
            <w:tcW w:w="2119" w:type="dxa"/>
          </w:tcPr>
          <w:p w14:paraId="43929DD7" w14:textId="77777777" w:rsidR="004762A4" w:rsidRDefault="00000000" w:rsidP="00333C5C">
            <w:r>
              <w:rPr>
                <w:rFonts w:ascii="Times New Roman" w:hAnsi="Times New Roman"/>
              </w:rPr>
              <w:t>GET</w:t>
            </w:r>
          </w:p>
        </w:tc>
        <w:tc>
          <w:tcPr>
            <w:tcW w:w="2599" w:type="dxa"/>
          </w:tcPr>
          <w:p w14:paraId="6ABE22A9" w14:textId="77777777" w:rsidR="004762A4" w:rsidRDefault="00000000" w:rsidP="00333C5C">
            <w:r>
              <w:rPr>
                <w:rFonts w:ascii="Times New Roman" w:hAnsi="Times New Roman"/>
              </w:rPr>
              <w:t>/</w:t>
            </w:r>
            <w:proofErr w:type="spellStart"/>
            <w:proofErr w:type="gramStart"/>
            <w:r>
              <w:rPr>
                <w:rFonts w:ascii="Times New Roman" w:hAnsi="Times New Roman"/>
              </w:rPr>
              <w:t>api</w:t>
            </w:r>
            <w:proofErr w:type="spellEnd"/>
            <w:proofErr w:type="gramEnd"/>
            <w:r>
              <w:rPr>
                <w:rFonts w:ascii="Times New Roman" w:hAnsi="Times New Roman"/>
              </w:rPr>
              <w:t>/tickets/{id}</w:t>
            </w:r>
          </w:p>
        </w:tc>
        <w:tc>
          <w:tcPr>
            <w:tcW w:w="2137" w:type="dxa"/>
          </w:tcPr>
          <w:p w14:paraId="1B449A45" w14:textId="77777777" w:rsidR="004762A4" w:rsidRDefault="00000000" w:rsidP="00333C5C">
            <w:r>
              <w:rPr>
                <w:rFonts w:ascii="Times New Roman" w:hAnsi="Times New Roman"/>
              </w:rPr>
              <w:t>Session PIN</w:t>
            </w:r>
          </w:p>
        </w:tc>
        <w:tc>
          <w:tcPr>
            <w:tcW w:w="2149" w:type="dxa"/>
          </w:tcPr>
          <w:p w14:paraId="31DEF99F" w14:textId="77777777" w:rsidR="004762A4" w:rsidRDefault="00000000" w:rsidP="00333C5C">
            <w:r>
              <w:rPr>
                <w:rFonts w:ascii="Times New Roman" w:hAnsi="Times New Roman"/>
              </w:rPr>
              <w:t>Return single session record with slot info, entry time, session PIN, and current fee estimate</w:t>
            </w:r>
          </w:p>
        </w:tc>
      </w:tr>
      <w:tr w:rsidR="004762A4" w14:paraId="5E1EC5AF" w14:textId="77777777" w:rsidTr="00700141">
        <w:trPr>
          <w:jc w:val="center"/>
        </w:trPr>
        <w:tc>
          <w:tcPr>
            <w:tcW w:w="2119" w:type="dxa"/>
            <w:shd w:val="clear" w:color="auto" w:fill="E8E8F5"/>
          </w:tcPr>
          <w:p w14:paraId="74565346" w14:textId="77777777" w:rsidR="004762A4" w:rsidRDefault="00000000" w:rsidP="00333C5C">
            <w:r>
              <w:rPr>
                <w:rFonts w:ascii="Times New Roman" w:hAnsi="Times New Roman"/>
              </w:rPr>
              <w:t>PATCH</w:t>
            </w:r>
          </w:p>
        </w:tc>
        <w:tc>
          <w:tcPr>
            <w:tcW w:w="2599" w:type="dxa"/>
            <w:shd w:val="clear" w:color="auto" w:fill="E8E8F5"/>
          </w:tcPr>
          <w:p w14:paraId="2EC58A69" w14:textId="77777777" w:rsidR="004762A4" w:rsidRDefault="00000000" w:rsidP="00333C5C">
            <w:r>
              <w:rPr>
                <w:rFonts w:ascii="Times New Roman" w:hAnsi="Times New Roman"/>
              </w:rPr>
              <w:t>/</w:t>
            </w:r>
            <w:proofErr w:type="spellStart"/>
            <w:proofErr w:type="gramStart"/>
            <w:r>
              <w:rPr>
                <w:rFonts w:ascii="Times New Roman" w:hAnsi="Times New Roman"/>
              </w:rPr>
              <w:t>api</w:t>
            </w:r>
            <w:proofErr w:type="spellEnd"/>
            <w:proofErr w:type="gramEnd"/>
            <w:r>
              <w:rPr>
                <w:rFonts w:ascii="Times New Roman" w:hAnsi="Times New Roman"/>
              </w:rPr>
              <w:t>/tickets/{id}</w:t>
            </w:r>
          </w:p>
        </w:tc>
        <w:tc>
          <w:tcPr>
            <w:tcW w:w="2137" w:type="dxa"/>
            <w:shd w:val="clear" w:color="auto" w:fill="E8E8F5"/>
          </w:tcPr>
          <w:p w14:paraId="6B5B99DC" w14:textId="77777777" w:rsidR="004762A4" w:rsidRDefault="00000000" w:rsidP="00333C5C">
            <w:r>
              <w:rPr>
                <w:rFonts w:ascii="Times New Roman" w:hAnsi="Times New Roman"/>
              </w:rPr>
              <w:t>Session PIN</w:t>
            </w:r>
          </w:p>
        </w:tc>
        <w:tc>
          <w:tcPr>
            <w:tcW w:w="2149" w:type="dxa"/>
            <w:shd w:val="clear" w:color="auto" w:fill="E8E8F5"/>
          </w:tcPr>
          <w:p w14:paraId="342A8435" w14:textId="77777777" w:rsidR="004762A4" w:rsidRDefault="00000000" w:rsidP="00333C5C">
            <w:r>
              <w:rPr>
                <w:rFonts w:ascii="Times New Roman" w:hAnsi="Times New Roman"/>
              </w:rPr>
              <w:t>Update ticket status, priority, or assigned agent</w:t>
            </w:r>
          </w:p>
        </w:tc>
      </w:tr>
      <w:tr w:rsidR="004762A4" w14:paraId="719F7E10" w14:textId="77777777" w:rsidTr="00700141">
        <w:trPr>
          <w:jc w:val="center"/>
        </w:trPr>
        <w:tc>
          <w:tcPr>
            <w:tcW w:w="2119" w:type="dxa"/>
          </w:tcPr>
          <w:p w14:paraId="5D92C202" w14:textId="77777777" w:rsidR="004762A4" w:rsidRDefault="00000000" w:rsidP="00333C5C">
            <w:r>
              <w:rPr>
                <w:rFonts w:ascii="Times New Roman" w:hAnsi="Times New Roman"/>
              </w:rPr>
              <w:t>POST</w:t>
            </w:r>
          </w:p>
        </w:tc>
        <w:tc>
          <w:tcPr>
            <w:tcW w:w="2599" w:type="dxa"/>
          </w:tcPr>
          <w:p w14:paraId="6229B518" w14:textId="77777777" w:rsidR="004762A4" w:rsidRDefault="00000000" w:rsidP="00333C5C">
            <w:r>
              <w:rPr>
                <w:rFonts w:ascii="Times New Roman" w:hAnsi="Times New Roman"/>
              </w:rPr>
              <w:t>/</w:t>
            </w:r>
            <w:proofErr w:type="spellStart"/>
            <w:proofErr w:type="gramStart"/>
            <w:r>
              <w:rPr>
                <w:rFonts w:ascii="Times New Roman" w:hAnsi="Times New Roman"/>
              </w:rPr>
              <w:t>api</w:t>
            </w:r>
            <w:proofErr w:type="spellEnd"/>
            <w:proofErr w:type="gramEnd"/>
            <w:r>
              <w:rPr>
                <w:rFonts w:ascii="Times New Roman" w:hAnsi="Times New Roman"/>
              </w:rPr>
              <w:t>/tickets/{id}/comments</w:t>
            </w:r>
          </w:p>
        </w:tc>
        <w:tc>
          <w:tcPr>
            <w:tcW w:w="2137" w:type="dxa"/>
          </w:tcPr>
          <w:p w14:paraId="751548E9" w14:textId="77777777" w:rsidR="004762A4" w:rsidRDefault="00000000" w:rsidP="00333C5C">
            <w:r>
              <w:rPr>
                <w:rFonts w:ascii="Times New Roman" w:hAnsi="Times New Roman"/>
              </w:rPr>
              <w:t>Session PIN</w:t>
            </w:r>
          </w:p>
        </w:tc>
        <w:tc>
          <w:tcPr>
            <w:tcW w:w="2149" w:type="dxa"/>
          </w:tcPr>
          <w:p w14:paraId="4C9B01C3" w14:textId="77777777" w:rsidR="004762A4" w:rsidRDefault="00000000" w:rsidP="00333C5C">
            <w:r>
              <w:rPr>
                <w:rFonts w:ascii="Times New Roman" w:hAnsi="Times New Roman"/>
              </w:rPr>
              <w:t>Apply fine to active session (wrong parking, overtime, or damage)</w:t>
            </w:r>
          </w:p>
        </w:tc>
      </w:tr>
      <w:tr w:rsidR="004762A4" w14:paraId="0D88EF89" w14:textId="77777777" w:rsidTr="00700141">
        <w:trPr>
          <w:jc w:val="center"/>
        </w:trPr>
        <w:tc>
          <w:tcPr>
            <w:tcW w:w="2119" w:type="dxa"/>
            <w:shd w:val="clear" w:color="auto" w:fill="E8E8F5"/>
          </w:tcPr>
          <w:p w14:paraId="0EB41F0E" w14:textId="77777777" w:rsidR="004762A4" w:rsidRDefault="00000000" w:rsidP="00333C5C">
            <w:r>
              <w:rPr>
                <w:rFonts w:ascii="Times New Roman" w:hAnsi="Times New Roman"/>
              </w:rPr>
              <w:t>GET</w:t>
            </w:r>
          </w:p>
        </w:tc>
        <w:tc>
          <w:tcPr>
            <w:tcW w:w="2599" w:type="dxa"/>
            <w:shd w:val="clear" w:color="auto" w:fill="E8E8F5"/>
          </w:tcPr>
          <w:p w14:paraId="2F181DA6" w14:textId="77777777" w:rsidR="004762A4" w:rsidRDefault="00000000" w:rsidP="00333C5C">
            <w:r>
              <w:rPr>
                <w:rFonts w:ascii="Times New Roman" w:hAnsi="Times New Roman"/>
              </w:rPr>
              <w:t>/</w:t>
            </w:r>
            <w:proofErr w:type="spellStart"/>
            <w:r>
              <w:rPr>
                <w:rFonts w:ascii="Times New Roman" w:hAnsi="Times New Roman"/>
              </w:rPr>
              <w:t>api</w:t>
            </w:r>
            <w:proofErr w:type="spellEnd"/>
            <w:r>
              <w:rPr>
                <w:rFonts w:ascii="Times New Roman" w:hAnsi="Times New Roman"/>
              </w:rPr>
              <w:t>/tickets/dashboard/stats</w:t>
            </w:r>
          </w:p>
        </w:tc>
        <w:tc>
          <w:tcPr>
            <w:tcW w:w="2137" w:type="dxa"/>
            <w:shd w:val="clear" w:color="auto" w:fill="E8E8F5"/>
          </w:tcPr>
          <w:p w14:paraId="4B3640AC" w14:textId="77777777" w:rsidR="004762A4" w:rsidRDefault="00000000" w:rsidP="00333C5C">
            <w:r>
              <w:rPr>
                <w:rFonts w:ascii="Times New Roman" w:hAnsi="Times New Roman"/>
              </w:rPr>
              <w:t>Session PIN</w:t>
            </w:r>
          </w:p>
        </w:tc>
        <w:tc>
          <w:tcPr>
            <w:tcW w:w="2149" w:type="dxa"/>
            <w:shd w:val="clear" w:color="auto" w:fill="E8E8F5"/>
          </w:tcPr>
          <w:p w14:paraId="7B5BD861" w14:textId="77777777" w:rsidR="004762A4" w:rsidRDefault="00000000" w:rsidP="00333C5C">
            <w:r>
              <w:rPr>
                <w:rFonts w:ascii="Times New Roman" w:hAnsi="Times New Roman"/>
              </w:rPr>
              <w:t>Dashboard stat cards: occupied slots, available slots, revenue today, active fines</w:t>
            </w:r>
          </w:p>
        </w:tc>
      </w:tr>
      <w:tr w:rsidR="004762A4" w14:paraId="1699AFDA" w14:textId="77777777" w:rsidTr="00700141">
        <w:trPr>
          <w:jc w:val="center"/>
        </w:trPr>
        <w:tc>
          <w:tcPr>
            <w:tcW w:w="2119" w:type="dxa"/>
          </w:tcPr>
          <w:p w14:paraId="595A1CA1" w14:textId="77777777" w:rsidR="004762A4" w:rsidRDefault="00000000" w:rsidP="00333C5C">
            <w:r>
              <w:rPr>
                <w:rFonts w:ascii="Times New Roman" w:hAnsi="Times New Roman"/>
              </w:rPr>
              <w:t>POST</w:t>
            </w:r>
          </w:p>
        </w:tc>
        <w:tc>
          <w:tcPr>
            <w:tcW w:w="2599" w:type="dxa"/>
          </w:tcPr>
          <w:p w14:paraId="71093FBA" w14:textId="77777777" w:rsidR="004762A4" w:rsidRDefault="00000000" w:rsidP="00333C5C">
            <w:r>
              <w:rPr>
                <w:rFonts w:ascii="Times New Roman" w:hAnsi="Times New Roman"/>
              </w:rPr>
              <w:t>/</w:t>
            </w:r>
            <w:proofErr w:type="spellStart"/>
            <w:r>
              <w:rPr>
                <w:rFonts w:ascii="Times New Roman" w:hAnsi="Times New Roman"/>
              </w:rPr>
              <w:t>api</w:t>
            </w:r>
            <w:proofErr w:type="spellEnd"/>
            <w:r>
              <w:rPr>
                <w:rFonts w:ascii="Times New Roman" w:hAnsi="Times New Roman"/>
              </w:rPr>
              <w:t>/ai/classify</w:t>
            </w:r>
          </w:p>
        </w:tc>
        <w:tc>
          <w:tcPr>
            <w:tcW w:w="2137" w:type="dxa"/>
          </w:tcPr>
          <w:p w14:paraId="0ADEAA59" w14:textId="77777777" w:rsidR="004762A4" w:rsidRDefault="00000000" w:rsidP="00333C5C">
            <w:r>
              <w:rPr>
                <w:rFonts w:ascii="Times New Roman" w:hAnsi="Times New Roman"/>
              </w:rPr>
              <w:t>Session PIN</w:t>
            </w:r>
          </w:p>
        </w:tc>
        <w:tc>
          <w:tcPr>
            <w:tcW w:w="2149" w:type="dxa"/>
          </w:tcPr>
          <w:p w14:paraId="1B39E1D7" w14:textId="77777777" w:rsidR="004762A4" w:rsidRDefault="00000000" w:rsidP="00333C5C">
            <w:r>
              <w:rPr>
                <w:rFonts w:ascii="Times New Roman" w:hAnsi="Times New Roman"/>
              </w:rPr>
              <w:t>Return top-3 slot recommendations scored by type, proximity, spread, and floor preference</w:t>
            </w:r>
          </w:p>
        </w:tc>
      </w:tr>
      <w:tr w:rsidR="004762A4" w14:paraId="7A72ACBD" w14:textId="77777777" w:rsidTr="00700141">
        <w:trPr>
          <w:jc w:val="center"/>
        </w:trPr>
        <w:tc>
          <w:tcPr>
            <w:tcW w:w="2119" w:type="dxa"/>
            <w:shd w:val="clear" w:color="auto" w:fill="E8E8F5"/>
          </w:tcPr>
          <w:p w14:paraId="20FC0142" w14:textId="77777777" w:rsidR="004762A4" w:rsidRDefault="00000000" w:rsidP="00333C5C">
            <w:r>
              <w:rPr>
                <w:rFonts w:ascii="Times New Roman" w:hAnsi="Times New Roman"/>
              </w:rPr>
              <w:t>POST</w:t>
            </w:r>
          </w:p>
        </w:tc>
        <w:tc>
          <w:tcPr>
            <w:tcW w:w="2599" w:type="dxa"/>
            <w:shd w:val="clear" w:color="auto" w:fill="E8E8F5"/>
          </w:tcPr>
          <w:p w14:paraId="7EC90A41" w14:textId="77777777" w:rsidR="004762A4" w:rsidRDefault="00000000" w:rsidP="00333C5C">
            <w:r>
              <w:rPr>
                <w:rFonts w:ascii="Times New Roman" w:hAnsi="Times New Roman"/>
              </w:rPr>
              <w:t>/</w:t>
            </w:r>
            <w:proofErr w:type="spellStart"/>
            <w:r>
              <w:rPr>
                <w:rFonts w:ascii="Times New Roman" w:hAnsi="Times New Roman"/>
              </w:rPr>
              <w:t>api</w:t>
            </w:r>
            <w:proofErr w:type="spellEnd"/>
            <w:r>
              <w:rPr>
                <w:rFonts w:ascii="Times New Roman" w:hAnsi="Times New Roman"/>
              </w:rPr>
              <w:t>/ai/predict</w:t>
            </w:r>
          </w:p>
        </w:tc>
        <w:tc>
          <w:tcPr>
            <w:tcW w:w="2137" w:type="dxa"/>
            <w:shd w:val="clear" w:color="auto" w:fill="E8E8F5"/>
          </w:tcPr>
          <w:p w14:paraId="019B522F" w14:textId="77777777" w:rsidR="004762A4" w:rsidRDefault="00000000" w:rsidP="00333C5C">
            <w:r>
              <w:rPr>
                <w:rFonts w:ascii="Times New Roman" w:hAnsi="Times New Roman"/>
              </w:rPr>
              <w:t>Session PIN</w:t>
            </w:r>
          </w:p>
        </w:tc>
        <w:tc>
          <w:tcPr>
            <w:tcW w:w="2149" w:type="dxa"/>
            <w:shd w:val="clear" w:color="auto" w:fill="E8E8F5"/>
          </w:tcPr>
          <w:p w14:paraId="3EAC7E36" w14:textId="77777777" w:rsidR="004762A4" w:rsidRDefault="00000000" w:rsidP="00333C5C">
            <w:r>
              <w:rPr>
                <w:rFonts w:ascii="Times New Roman" w:hAnsi="Times New Roman"/>
              </w:rPr>
              <w:t xml:space="preserve">Return current surge pricing breakdown: base rate, time multiplier, occupancy </w:t>
            </w:r>
            <w:r>
              <w:rPr>
                <w:rFonts w:ascii="Times New Roman" w:hAnsi="Times New Roman"/>
              </w:rPr>
              <w:lastRenderedPageBreak/>
              <w:t>multiplier, effective rate</w:t>
            </w:r>
          </w:p>
        </w:tc>
      </w:tr>
      <w:tr w:rsidR="004762A4" w14:paraId="63D11028" w14:textId="77777777" w:rsidTr="00700141">
        <w:trPr>
          <w:jc w:val="center"/>
        </w:trPr>
        <w:tc>
          <w:tcPr>
            <w:tcW w:w="2119" w:type="dxa"/>
          </w:tcPr>
          <w:p w14:paraId="1C59D323" w14:textId="77777777" w:rsidR="004762A4" w:rsidRDefault="00000000" w:rsidP="00333C5C">
            <w:r>
              <w:rPr>
                <w:rFonts w:ascii="Times New Roman" w:hAnsi="Times New Roman"/>
              </w:rPr>
              <w:t>POST</w:t>
            </w:r>
          </w:p>
        </w:tc>
        <w:tc>
          <w:tcPr>
            <w:tcW w:w="2599" w:type="dxa"/>
          </w:tcPr>
          <w:p w14:paraId="3D059E96" w14:textId="77777777" w:rsidR="004762A4" w:rsidRDefault="00000000" w:rsidP="00333C5C">
            <w:r>
              <w:rPr>
                <w:rFonts w:ascii="Times New Roman" w:hAnsi="Times New Roman"/>
              </w:rPr>
              <w:t>/</w:t>
            </w:r>
            <w:proofErr w:type="spellStart"/>
            <w:r>
              <w:rPr>
                <w:rFonts w:ascii="Times New Roman" w:hAnsi="Times New Roman"/>
              </w:rPr>
              <w:t>api</w:t>
            </w:r>
            <w:proofErr w:type="spellEnd"/>
            <w:r>
              <w:rPr>
                <w:rFonts w:ascii="Times New Roman" w:hAnsi="Times New Roman"/>
              </w:rPr>
              <w:t>/ai/kb/search</w:t>
            </w:r>
          </w:p>
        </w:tc>
        <w:tc>
          <w:tcPr>
            <w:tcW w:w="2137" w:type="dxa"/>
          </w:tcPr>
          <w:p w14:paraId="1BA1B52A" w14:textId="77777777" w:rsidR="004762A4" w:rsidRDefault="00000000" w:rsidP="00333C5C">
            <w:r>
              <w:rPr>
                <w:rFonts w:ascii="Times New Roman" w:hAnsi="Times New Roman"/>
              </w:rPr>
              <w:t>Session PIN</w:t>
            </w:r>
          </w:p>
        </w:tc>
        <w:tc>
          <w:tcPr>
            <w:tcW w:w="2149" w:type="dxa"/>
          </w:tcPr>
          <w:p w14:paraId="25AFC97A" w14:textId="77777777" w:rsidR="004762A4" w:rsidRDefault="00000000" w:rsidP="00333C5C">
            <w:r>
              <w:rPr>
                <w:rFonts w:ascii="Times New Roman" w:hAnsi="Times New Roman"/>
              </w:rPr>
              <w:t>Decode Indian license plate; return state name and RTO district</w:t>
            </w:r>
          </w:p>
        </w:tc>
      </w:tr>
      <w:tr w:rsidR="004762A4" w14:paraId="12FB15B0" w14:textId="77777777" w:rsidTr="00700141">
        <w:trPr>
          <w:jc w:val="center"/>
        </w:trPr>
        <w:tc>
          <w:tcPr>
            <w:tcW w:w="2119" w:type="dxa"/>
            <w:shd w:val="clear" w:color="auto" w:fill="E8E8F5"/>
          </w:tcPr>
          <w:p w14:paraId="6665A944" w14:textId="77777777" w:rsidR="004762A4" w:rsidRDefault="00000000" w:rsidP="00333C5C">
            <w:r>
              <w:rPr>
                <w:rFonts w:ascii="Times New Roman" w:hAnsi="Times New Roman"/>
              </w:rPr>
              <w:t>GET</w:t>
            </w:r>
          </w:p>
        </w:tc>
        <w:tc>
          <w:tcPr>
            <w:tcW w:w="2599" w:type="dxa"/>
            <w:shd w:val="clear" w:color="auto" w:fill="E8E8F5"/>
          </w:tcPr>
          <w:p w14:paraId="651B94A1" w14:textId="77777777" w:rsidR="004762A4" w:rsidRDefault="00000000" w:rsidP="00333C5C">
            <w:r>
              <w:rPr>
                <w:rFonts w:ascii="Times New Roman" w:hAnsi="Times New Roman"/>
              </w:rPr>
              <w:t>/</w:t>
            </w:r>
            <w:proofErr w:type="spellStart"/>
            <w:r>
              <w:rPr>
                <w:rFonts w:ascii="Times New Roman" w:hAnsi="Times New Roman"/>
              </w:rPr>
              <w:t>api</w:t>
            </w:r>
            <w:proofErr w:type="spellEnd"/>
            <w:r>
              <w:rPr>
                <w:rFonts w:ascii="Times New Roman" w:hAnsi="Times New Roman"/>
              </w:rPr>
              <w:t>/analytics/overview</w:t>
            </w:r>
          </w:p>
        </w:tc>
        <w:tc>
          <w:tcPr>
            <w:tcW w:w="2137" w:type="dxa"/>
            <w:shd w:val="clear" w:color="auto" w:fill="E8E8F5"/>
          </w:tcPr>
          <w:p w14:paraId="6E21D926" w14:textId="77777777" w:rsidR="004762A4" w:rsidRDefault="00000000" w:rsidP="00333C5C">
            <w:r>
              <w:rPr>
                <w:rFonts w:ascii="Times New Roman" w:hAnsi="Times New Roman"/>
              </w:rPr>
              <w:t>Session PIN</w:t>
            </w:r>
          </w:p>
        </w:tc>
        <w:tc>
          <w:tcPr>
            <w:tcW w:w="2149" w:type="dxa"/>
            <w:shd w:val="clear" w:color="auto" w:fill="E8E8F5"/>
          </w:tcPr>
          <w:p w14:paraId="23947FE4" w14:textId="77777777" w:rsidR="004762A4" w:rsidRDefault="00000000" w:rsidP="00333C5C">
            <w:r>
              <w:rPr>
                <w:rFonts w:ascii="Times New Roman" w:hAnsi="Times New Roman"/>
              </w:rPr>
              <w:t>Revenue totals by vehicle type, peak-hour occupancy data, session count by day</w:t>
            </w:r>
          </w:p>
        </w:tc>
      </w:tr>
      <w:tr w:rsidR="004762A4" w14:paraId="625C88C4" w14:textId="77777777" w:rsidTr="00700141">
        <w:trPr>
          <w:jc w:val="center"/>
        </w:trPr>
        <w:tc>
          <w:tcPr>
            <w:tcW w:w="2119" w:type="dxa"/>
          </w:tcPr>
          <w:p w14:paraId="457BBBD5" w14:textId="77777777" w:rsidR="004762A4" w:rsidRDefault="00000000" w:rsidP="00333C5C">
            <w:r>
              <w:rPr>
                <w:rFonts w:ascii="Times New Roman" w:hAnsi="Times New Roman"/>
              </w:rPr>
              <w:t>GET</w:t>
            </w:r>
          </w:p>
        </w:tc>
        <w:tc>
          <w:tcPr>
            <w:tcW w:w="2599" w:type="dxa"/>
          </w:tcPr>
          <w:p w14:paraId="36E1AB61" w14:textId="77777777" w:rsidR="004762A4" w:rsidRDefault="00000000" w:rsidP="00333C5C">
            <w:r>
              <w:rPr>
                <w:rFonts w:ascii="Times New Roman" w:hAnsi="Times New Roman"/>
              </w:rPr>
              <w:t>/</w:t>
            </w:r>
            <w:proofErr w:type="spellStart"/>
            <w:r>
              <w:rPr>
                <w:rFonts w:ascii="Times New Roman" w:hAnsi="Times New Roman"/>
              </w:rPr>
              <w:t>api</w:t>
            </w:r>
            <w:proofErr w:type="spellEnd"/>
            <w:r>
              <w:rPr>
                <w:rFonts w:ascii="Times New Roman" w:hAnsi="Times New Roman"/>
              </w:rPr>
              <w:t>/analytics/agents</w:t>
            </w:r>
          </w:p>
        </w:tc>
        <w:tc>
          <w:tcPr>
            <w:tcW w:w="2137" w:type="dxa"/>
          </w:tcPr>
          <w:p w14:paraId="0A786948" w14:textId="77777777" w:rsidR="004762A4" w:rsidRDefault="00000000" w:rsidP="00333C5C">
            <w:r>
              <w:rPr>
                <w:rFonts w:ascii="Times New Roman" w:hAnsi="Times New Roman"/>
              </w:rPr>
              <w:t>Session PIN</w:t>
            </w:r>
          </w:p>
        </w:tc>
        <w:tc>
          <w:tcPr>
            <w:tcW w:w="2149" w:type="dxa"/>
          </w:tcPr>
          <w:p w14:paraId="486B95BE" w14:textId="77777777" w:rsidR="004762A4" w:rsidRDefault="00000000" w:rsidP="00333C5C">
            <w:r>
              <w:rPr>
                <w:rFonts w:ascii="Times New Roman" w:hAnsi="Times New Roman"/>
              </w:rPr>
              <w:t>All fine records for a session; unpaid total included in exit fee</w:t>
            </w:r>
          </w:p>
        </w:tc>
      </w:tr>
      <w:tr w:rsidR="004762A4" w14:paraId="16B26FA7" w14:textId="77777777" w:rsidTr="00700141">
        <w:trPr>
          <w:jc w:val="center"/>
        </w:trPr>
        <w:tc>
          <w:tcPr>
            <w:tcW w:w="2119" w:type="dxa"/>
            <w:shd w:val="clear" w:color="auto" w:fill="E8E8F5"/>
          </w:tcPr>
          <w:p w14:paraId="12F7B2E1" w14:textId="77777777" w:rsidR="004762A4" w:rsidRDefault="00000000" w:rsidP="00333C5C">
            <w:r>
              <w:rPr>
                <w:rFonts w:ascii="Times New Roman" w:hAnsi="Times New Roman"/>
              </w:rPr>
              <w:t>POST</w:t>
            </w:r>
          </w:p>
        </w:tc>
        <w:tc>
          <w:tcPr>
            <w:tcW w:w="2599" w:type="dxa"/>
            <w:shd w:val="clear" w:color="auto" w:fill="E8E8F5"/>
          </w:tcPr>
          <w:p w14:paraId="439615E3" w14:textId="77777777" w:rsidR="004762A4" w:rsidRDefault="00000000" w:rsidP="00333C5C">
            <w:r>
              <w:rPr>
                <w:rFonts w:ascii="Times New Roman" w:hAnsi="Times New Roman"/>
              </w:rPr>
              <w:t>/customer/register</w:t>
            </w:r>
          </w:p>
        </w:tc>
        <w:tc>
          <w:tcPr>
            <w:tcW w:w="2137" w:type="dxa"/>
            <w:shd w:val="clear" w:color="auto" w:fill="E8E8F5"/>
          </w:tcPr>
          <w:p w14:paraId="6FD28F7C" w14:textId="77777777" w:rsidR="004762A4" w:rsidRDefault="00000000" w:rsidP="00333C5C">
            <w:r>
              <w:rPr>
                <w:rFonts w:ascii="Times New Roman" w:hAnsi="Times New Roman"/>
              </w:rPr>
              <w:t>Public</w:t>
            </w:r>
          </w:p>
        </w:tc>
        <w:tc>
          <w:tcPr>
            <w:tcW w:w="2149" w:type="dxa"/>
            <w:shd w:val="clear" w:color="auto" w:fill="E8E8F5"/>
          </w:tcPr>
          <w:p w14:paraId="7BD78912" w14:textId="77777777" w:rsidR="004762A4" w:rsidRDefault="00000000" w:rsidP="00333C5C">
            <w:r>
              <w:rPr>
                <w:rFonts w:ascii="Times New Roman" w:hAnsi="Times New Roman"/>
              </w:rPr>
              <w:t>Vehicle owner submits plate and phone number from entry.html; session created, QR returned</w:t>
            </w:r>
          </w:p>
        </w:tc>
      </w:tr>
      <w:tr w:rsidR="004762A4" w14:paraId="0D27D540" w14:textId="77777777" w:rsidTr="00700141">
        <w:trPr>
          <w:jc w:val="center"/>
        </w:trPr>
        <w:tc>
          <w:tcPr>
            <w:tcW w:w="2119" w:type="dxa"/>
          </w:tcPr>
          <w:p w14:paraId="567213BD" w14:textId="77777777" w:rsidR="004762A4" w:rsidRDefault="00000000" w:rsidP="00333C5C">
            <w:r>
              <w:rPr>
                <w:rFonts w:ascii="Times New Roman" w:hAnsi="Times New Roman"/>
              </w:rPr>
              <w:t>POST</w:t>
            </w:r>
          </w:p>
        </w:tc>
        <w:tc>
          <w:tcPr>
            <w:tcW w:w="2599" w:type="dxa"/>
          </w:tcPr>
          <w:p w14:paraId="716C0ABB" w14:textId="77777777" w:rsidR="004762A4" w:rsidRDefault="00000000" w:rsidP="00333C5C">
            <w:r>
              <w:rPr>
                <w:rFonts w:ascii="Times New Roman" w:hAnsi="Times New Roman"/>
              </w:rPr>
              <w:t>/customer/login</w:t>
            </w:r>
          </w:p>
        </w:tc>
        <w:tc>
          <w:tcPr>
            <w:tcW w:w="2137" w:type="dxa"/>
          </w:tcPr>
          <w:p w14:paraId="58E4964D" w14:textId="77777777" w:rsidR="004762A4" w:rsidRDefault="00000000" w:rsidP="00333C5C">
            <w:r>
              <w:rPr>
                <w:rFonts w:ascii="Times New Roman" w:hAnsi="Times New Roman"/>
              </w:rPr>
              <w:t>Public</w:t>
            </w:r>
          </w:p>
        </w:tc>
        <w:tc>
          <w:tcPr>
            <w:tcW w:w="2149" w:type="dxa"/>
          </w:tcPr>
          <w:p w14:paraId="5466F73E" w14:textId="77777777" w:rsidR="004762A4" w:rsidRDefault="00000000" w:rsidP="00333C5C">
            <w:r>
              <w:rPr>
                <w:rFonts w:ascii="Times New Roman" w:hAnsi="Times New Roman"/>
              </w:rPr>
              <w:t>Exit PIN submitted from exit.html; fee breakdown and payment confirmation returned</w:t>
            </w:r>
          </w:p>
        </w:tc>
      </w:tr>
      <w:tr w:rsidR="004762A4" w14:paraId="1396C1BC" w14:textId="77777777" w:rsidTr="00700141">
        <w:trPr>
          <w:jc w:val="center"/>
        </w:trPr>
        <w:tc>
          <w:tcPr>
            <w:tcW w:w="2119" w:type="dxa"/>
            <w:shd w:val="clear" w:color="auto" w:fill="E8E8F5"/>
          </w:tcPr>
          <w:p w14:paraId="4C2CB5EA" w14:textId="77777777" w:rsidR="004762A4" w:rsidRDefault="00000000" w:rsidP="00333C5C">
            <w:r>
              <w:rPr>
                <w:rFonts w:ascii="Times New Roman" w:hAnsi="Times New Roman"/>
              </w:rPr>
              <w:t>POST</w:t>
            </w:r>
          </w:p>
        </w:tc>
        <w:tc>
          <w:tcPr>
            <w:tcW w:w="2599" w:type="dxa"/>
            <w:shd w:val="clear" w:color="auto" w:fill="E8E8F5"/>
          </w:tcPr>
          <w:p w14:paraId="6A4BBEA7" w14:textId="77777777" w:rsidR="004762A4" w:rsidRDefault="00000000" w:rsidP="00333C5C">
            <w:r>
              <w:rPr>
                <w:rFonts w:ascii="Times New Roman" w:hAnsi="Times New Roman"/>
              </w:rPr>
              <w:t>/customer/submit</w:t>
            </w:r>
          </w:p>
        </w:tc>
        <w:tc>
          <w:tcPr>
            <w:tcW w:w="2137" w:type="dxa"/>
            <w:shd w:val="clear" w:color="auto" w:fill="E8E8F5"/>
          </w:tcPr>
          <w:p w14:paraId="76DDF50A" w14:textId="77777777" w:rsidR="004762A4" w:rsidRDefault="00000000" w:rsidP="00333C5C">
            <w:r>
              <w:rPr>
                <w:rFonts w:ascii="Times New Roman" w:hAnsi="Times New Roman"/>
              </w:rPr>
              <w:t>Session PIN (Vehicle Owner)</w:t>
            </w:r>
          </w:p>
        </w:tc>
        <w:tc>
          <w:tcPr>
            <w:tcW w:w="2149" w:type="dxa"/>
            <w:shd w:val="clear" w:color="auto" w:fill="E8E8F5"/>
          </w:tcPr>
          <w:p w14:paraId="3C0E81CF" w14:textId="77777777" w:rsidR="004762A4" w:rsidRDefault="00000000" w:rsidP="00333C5C">
            <w:r>
              <w:rPr>
                <w:rFonts w:ascii="Times New Roman" w:hAnsi="Times New Roman"/>
              </w:rPr>
              <w:t>Vehicle owner retrieves session history by phone number (no account required)</w:t>
            </w:r>
          </w:p>
        </w:tc>
      </w:tr>
      <w:tr w:rsidR="004762A4" w14:paraId="09273F28" w14:textId="77777777" w:rsidTr="00700141">
        <w:trPr>
          <w:jc w:val="center"/>
        </w:trPr>
        <w:tc>
          <w:tcPr>
            <w:tcW w:w="2119" w:type="dxa"/>
          </w:tcPr>
          <w:p w14:paraId="1993137B" w14:textId="77777777" w:rsidR="004762A4" w:rsidRDefault="00000000" w:rsidP="00333C5C">
            <w:r>
              <w:rPr>
                <w:rFonts w:ascii="Times New Roman" w:hAnsi="Times New Roman"/>
              </w:rPr>
              <w:t>POST</w:t>
            </w:r>
          </w:p>
        </w:tc>
        <w:tc>
          <w:tcPr>
            <w:tcW w:w="2599" w:type="dxa"/>
          </w:tcPr>
          <w:p w14:paraId="3A5F026B" w14:textId="77777777" w:rsidR="004762A4" w:rsidRDefault="00000000" w:rsidP="00333C5C">
            <w:r>
              <w:rPr>
                <w:rFonts w:ascii="Times New Roman" w:hAnsi="Times New Roman"/>
              </w:rPr>
              <w:t>/customer/lookup</w:t>
            </w:r>
          </w:p>
        </w:tc>
        <w:tc>
          <w:tcPr>
            <w:tcW w:w="2137" w:type="dxa"/>
          </w:tcPr>
          <w:p w14:paraId="69EC8734" w14:textId="77777777" w:rsidR="004762A4" w:rsidRDefault="00000000" w:rsidP="00333C5C">
            <w:r>
              <w:rPr>
                <w:rFonts w:ascii="Times New Roman" w:hAnsi="Times New Roman"/>
              </w:rPr>
              <w:t>Public</w:t>
            </w:r>
          </w:p>
        </w:tc>
        <w:tc>
          <w:tcPr>
            <w:tcW w:w="2149" w:type="dxa"/>
          </w:tcPr>
          <w:p w14:paraId="320BC8E8" w14:textId="77777777" w:rsidR="004762A4" w:rsidRDefault="00000000" w:rsidP="00333C5C">
            <w:r>
              <w:rPr>
                <w:rFonts w:ascii="Times New Roman" w:hAnsi="Times New Roman"/>
              </w:rPr>
              <w:t>Return all parking slots with current status for live occupancy map render</w:t>
            </w:r>
          </w:p>
        </w:tc>
      </w:tr>
      <w:tr w:rsidR="004762A4" w14:paraId="69225567" w14:textId="77777777" w:rsidTr="00700141">
        <w:trPr>
          <w:jc w:val="center"/>
        </w:trPr>
        <w:tc>
          <w:tcPr>
            <w:tcW w:w="2119" w:type="dxa"/>
            <w:shd w:val="clear" w:color="auto" w:fill="E8E8F5"/>
          </w:tcPr>
          <w:p w14:paraId="41AE90F6" w14:textId="77777777" w:rsidR="004762A4" w:rsidRDefault="00000000" w:rsidP="00333C5C">
            <w:r>
              <w:rPr>
                <w:rFonts w:ascii="Times New Roman" w:hAnsi="Times New Roman"/>
              </w:rPr>
              <w:t>GET</w:t>
            </w:r>
          </w:p>
        </w:tc>
        <w:tc>
          <w:tcPr>
            <w:tcW w:w="2599" w:type="dxa"/>
            <w:shd w:val="clear" w:color="auto" w:fill="E8E8F5"/>
          </w:tcPr>
          <w:p w14:paraId="60FC0661" w14:textId="77777777" w:rsidR="004762A4" w:rsidRDefault="00000000" w:rsidP="00333C5C">
            <w:r>
              <w:rPr>
                <w:rFonts w:ascii="Times New Roman" w:hAnsi="Times New Roman"/>
              </w:rPr>
              <w:t>/customer/my-tickets</w:t>
            </w:r>
          </w:p>
        </w:tc>
        <w:tc>
          <w:tcPr>
            <w:tcW w:w="2137" w:type="dxa"/>
            <w:shd w:val="clear" w:color="auto" w:fill="E8E8F5"/>
          </w:tcPr>
          <w:p w14:paraId="3F8DAF59" w14:textId="77777777" w:rsidR="004762A4" w:rsidRDefault="00000000" w:rsidP="00333C5C">
            <w:r>
              <w:rPr>
                <w:rFonts w:ascii="Times New Roman" w:hAnsi="Times New Roman"/>
              </w:rPr>
              <w:t>Session PIN (Vehicle Owner)</w:t>
            </w:r>
          </w:p>
        </w:tc>
        <w:tc>
          <w:tcPr>
            <w:tcW w:w="2149" w:type="dxa"/>
            <w:shd w:val="clear" w:color="auto" w:fill="E8E8F5"/>
          </w:tcPr>
          <w:p w14:paraId="398CC9B1" w14:textId="77777777" w:rsidR="004762A4" w:rsidRDefault="00000000" w:rsidP="00333C5C">
            <w:r>
              <w:rPr>
                <w:rFonts w:ascii="Times New Roman" w:hAnsi="Times New Roman"/>
              </w:rPr>
              <w:t>Return heatmap data: occupancy counts per slot per hour for the last 7 days</w:t>
            </w:r>
          </w:p>
        </w:tc>
      </w:tr>
      <w:tr w:rsidR="004762A4" w14:paraId="7314E4B8" w14:textId="77777777" w:rsidTr="00700141">
        <w:trPr>
          <w:trHeight w:val="702"/>
          <w:jc w:val="center"/>
        </w:trPr>
        <w:tc>
          <w:tcPr>
            <w:tcW w:w="2119" w:type="dxa"/>
          </w:tcPr>
          <w:p w14:paraId="653342E8" w14:textId="77777777" w:rsidR="004762A4" w:rsidRDefault="00000000" w:rsidP="00333C5C">
            <w:r>
              <w:rPr>
                <w:rFonts w:ascii="Times New Roman" w:hAnsi="Times New Roman"/>
              </w:rPr>
              <w:t>POST</w:t>
            </w:r>
          </w:p>
        </w:tc>
        <w:tc>
          <w:tcPr>
            <w:tcW w:w="2599" w:type="dxa"/>
          </w:tcPr>
          <w:p w14:paraId="7A9AAD19" w14:textId="77777777" w:rsidR="004762A4" w:rsidRDefault="00000000" w:rsidP="00333C5C">
            <w:r>
              <w:rPr>
                <w:rFonts w:ascii="Times New Roman" w:hAnsi="Times New Roman"/>
              </w:rPr>
              <w:t>/customer/my-tickets/{n}/reply</w:t>
            </w:r>
          </w:p>
        </w:tc>
        <w:tc>
          <w:tcPr>
            <w:tcW w:w="2137" w:type="dxa"/>
          </w:tcPr>
          <w:p w14:paraId="1AEF8ABA" w14:textId="77777777" w:rsidR="004762A4" w:rsidRDefault="00000000" w:rsidP="00333C5C">
            <w:r>
              <w:rPr>
                <w:rFonts w:ascii="Times New Roman" w:hAnsi="Times New Roman"/>
              </w:rPr>
              <w:t>Session PIN (Vehicle Owner)</w:t>
            </w:r>
          </w:p>
        </w:tc>
        <w:tc>
          <w:tcPr>
            <w:tcW w:w="2149" w:type="dxa"/>
          </w:tcPr>
          <w:p w14:paraId="72A9B1BF" w14:textId="77777777" w:rsidR="004762A4" w:rsidRDefault="00000000" w:rsidP="00333C5C">
            <w:r>
              <w:rPr>
                <w:rFonts w:ascii="Times New Roman" w:hAnsi="Times New Roman"/>
              </w:rPr>
              <w:t>Return all vehicles registered in the system with owner phone details</w:t>
            </w:r>
          </w:p>
        </w:tc>
      </w:tr>
    </w:tbl>
    <w:p w14:paraId="03975C43" w14:textId="77777777" w:rsidR="00333C5C" w:rsidRDefault="00700141" w:rsidP="00700141">
      <w:pPr>
        <w:spacing w:before="200" w:after="120" w:line="360" w:lineRule="auto"/>
        <w:jc w:val="center"/>
        <w:rPr>
          <w:rFonts w:ascii="Times New Roman" w:hAnsi="Times New Roman"/>
          <w:b/>
          <w:color w:val="1A1A5E"/>
          <w:sz w:val="28"/>
        </w:rPr>
      </w:pPr>
      <w:r>
        <w:rPr>
          <w:rFonts w:ascii="Times New Roman" w:hAnsi="Times New Roman" w:cs="Times New Roman"/>
          <w:sz w:val="20"/>
          <w:szCs w:val="20"/>
        </w:rPr>
        <w:t>Table 24: Key API Endpoints</w:t>
      </w:r>
    </w:p>
    <w:p w14:paraId="60BB1BBA" w14:textId="77777777" w:rsidR="00333C5C" w:rsidRDefault="00333C5C" w:rsidP="00333C5C">
      <w:pPr>
        <w:spacing w:before="200" w:after="120" w:line="360" w:lineRule="auto"/>
        <w:jc w:val="both"/>
        <w:rPr>
          <w:rFonts w:ascii="Times New Roman" w:hAnsi="Times New Roman"/>
          <w:b/>
          <w:color w:val="1A1A5E"/>
          <w:sz w:val="28"/>
        </w:rPr>
      </w:pPr>
    </w:p>
    <w:p w14:paraId="0523A0EA" w14:textId="77777777" w:rsidR="004762A4" w:rsidRDefault="00000000" w:rsidP="00333C5C">
      <w:pPr>
        <w:spacing w:before="200" w:after="120" w:line="360" w:lineRule="auto"/>
        <w:jc w:val="both"/>
      </w:pPr>
      <w:r>
        <w:rPr>
          <w:rFonts w:ascii="Times New Roman" w:hAnsi="Times New Roman"/>
          <w:b/>
          <w:color w:val="1A1A5E"/>
          <w:sz w:val="28"/>
        </w:rPr>
        <w:t>Table 25: Environment Variables for Production</w:t>
      </w:r>
    </w:p>
    <w:tbl>
      <w:tblPr>
        <w:tblStyle w:val="TableGrid"/>
        <w:tblW w:w="0" w:type="auto"/>
        <w:jc w:val="center"/>
        <w:tblLook w:val="04A0" w:firstRow="1" w:lastRow="0" w:firstColumn="1" w:lastColumn="0" w:noHBand="0" w:noVBand="1"/>
      </w:tblPr>
      <w:tblGrid>
        <w:gridCol w:w="2576"/>
        <w:gridCol w:w="4071"/>
        <w:gridCol w:w="2131"/>
      </w:tblGrid>
      <w:tr w:rsidR="004762A4" w14:paraId="2F4C0515" w14:textId="77777777" w:rsidTr="00700141">
        <w:trPr>
          <w:jc w:val="center"/>
        </w:trPr>
        <w:tc>
          <w:tcPr>
            <w:tcW w:w="2747" w:type="dxa"/>
            <w:shd w:val="clear" w:color="FFFFFF" w:fill="1A1A5E"/>
          </w:tcPr>
          <w:p w14:paraId="42E0EB87" w14:textId="77777777" w:rsidR="004762A4" w:rsidRDefault="00000000">
            <w:pPr>
              <w:jc w:val="center"/>
            </w:pPr>
            <w:r>
              <w:rPr>
                <w:rFonts w:ascii="Times New Roman" w:hAnsi="Times New Roman"/>
                <w:b/>
                <w:color w:val="FFFFFF"/>
              </w:rPr>
              <w:t>Variable</w:t>
            </w:r>
          </w:p>
        </w:tc>
        <w:tc>
          <w:tcPr>
            <w:tcW w:w="4349" w:type="dxa"/>
            <w:shd w:val="clear" w:color="FFFFFF" w:fill="1A1A5E"/>
          </w:tcPr>
          <w:p w14:paraId="49B86E90" w14:textId="77777777" w:rsidR="004762A4" w:rsidRDefault="00000000">
            <w:pPr>
              <w:jc w:val="center"/>
            </w:pPr>
            <w:r>
              <w:rPr>
                <w:rFonts w:ascii="Times New Roman" w:hAnsi="Times New Roman"/>
                <w:b/>
                <w:color w:val="FFFFFF"/>
              </w:rPr>
              <w:t>Value</w:t>
            </w:r>
          </w:p>
        </w:tc>
        <w:tc>
          <w:tcPr>
            <w:tcW w:w="1908" w:type="dxa"/>
            <w:shd w:val="clear" w:color="FFFFFF" w:fill="1A1A5E"/>
          </w:tcPr>
          <w:p w14:paraId="43765FF5" w14:textId="77777777" w:rsidR="004762A4" w:rsidRDefault="00000000">
            <w:pPr>
              <w:jc w:val="center"/>
            </w:pPr>
            <w:r>
              <w:rPr>
                <w:rFonts w:ascii="Times New Roman" w:hAnsi="Times New Roman"/>
                <w:b/>
                <w:color w:val="FFFFFF"/>
              </w:rPr>
              <w:t>Purpose</w:t>
            </w:r>
          </w:p>
        </w:tc>
      </w:tr>
      <w:tr w:rsidR="004762A4" w14:paraId="66A6AE59" w14:textId="77777777" w:rsidTr="00700141">
        <w:trPr>
          <w:jc w:val="center"/>
        </w:trPr>
        <w:tc>
          <w:tcPr>
            <w:tcW w:w="2747" w:type="dxa"/>
          </w:tcPr>
          <w:p w14:paraId="126BD09F" w14:textId="77777777" w:rsidR="004762A4" w:rsidRDefault="00000000" w:rsidP="00333C5C">
            <w:r>
              <w:rPr>
                <w:rFonts w:ascii="Times New Roman" w:hAnsi="Times New Roman"/>
              </w:rPr>
              <w:t>SPRING_PROFILES_ACTIVE</w:t>
            </w:r>
          </w:p>
        </w:tc>
        <w:tc>
          <w:tcPr>
            <w:tcW w:w="4349" w:type="dxa"/>
          </w:tcPr>
          <w:p w14:paraId="4D2F1D02" w14:textId="77777777" w:rsidR="004762A4" w:rsidRDefault="00000000" w:rsidP="00333C5C">
            <w:r>
              <w:rPr>
                <w:rFonts w:ascii="Times New Roman" w:hAnsi="Times New Roman"/>
              </w:rPr>
              <w:t>production</w:t>
            </w:r>
          </w:p>
        </w:tc>
        <w:tc>
          <w:tcPr>
            <w:tcW w:w="1908" w:type="dxa"/>
          </w:tcPr>
          <w:p w14:paraId="2378A6E0" w14:textId="77777777" w:rsidR="004762A4" w:rsidRDefault="00000000" w:rsidP="00333C5C">
            <w:r>
              <w:rPr>
                <w:rFonts w:ascii="Times New Roman" w:hAnsi="Times New Roman"/>
              </w:rPr>
              <w:t xml:space="preserve">Switches </w:t>
            </w:r>
            <w:proofErr w:type="spellStart"/>
            <w:r>
              <w:rPr>
                <w:rFonts w:ascii="Times New Roman" w:hAnsi="Times New Roman"/>
              </w:rPr>
              <w:t>DatabaseManager</w:t>
            </w:r>
            <w:proofErr w:type="spellEnd"/>
            <w:r>
              <w:rPr>
                <w:rFonts w:ascii="Times New Roman" w:hAnsi="Times New Roman"/>
              </w:rPr>
              <w:t xml:space="preserve"> to Neon PostgreSQL </w:t>
            </w:r>
            <w:r>
              <w:rPr>
                <w:rFonts w:ascii="Times New Roman" w:hAnsi="Times New Roman"/>
              </w:rPr>
              <w:lastRenderedPageBreak/>
              <w:t>JDBC URL instead of local SQLite file</w:t>
            </w:r>
          </w:p>
        </w:tc>
      </w:tr>
      <w:tr w:rsidR="004762A4" w14:paraId="2C3CA919" w14:textId="77777777" w:rsidTr="00700141">
        <w:trPr>
          <w:jc w:val="center"/>
        </w:trPr>
        <w:tc>
          <w:tcPr>
            <w:tcW w:w="2747" w:type="dxa"/>
            <w:shd w:val="clear" w:color="auto" w:fill="E8E8F5"/>
          </w:tcPr>
          <w:p w14:paraId="237B7768" w14:textId="77777777" w:rsidR="004762A4" w:rsidRDefault="00000000" w:rsidP="00333C5C">
            <w:r>
              <w:rPr>
                <w:rFonts w:ascii="Times New Roman" w:hAnsi="Times New Roman"/>
              </w:rPr>
              <w:t>DATABASE_URL</w:t>
            </w:r>
          </w:p>
        </w:tc>
        <w:tc>
          <w:tcPr>
            <w:tcW w:w="4349" w:type="dxa"/>
            <w:shd w:val="clear" w:color="auto" w:fill="E8E8F5"/>
          </w:tcPr>
          <w:p w14:paraId="52A099E9" w14:textId="77777777" w:rsidR="004762A4" w:rsidRDefault="00000000" w:rsidP="00333C5C">
            <w:proofErr w:type="spellStart"/>
            <w:proofErr w:type="gramStart"/>
            <w:r>
              <w:rPr>
                <w:rFonts w:ascii="Times New Roman" w:hAnsi="Times New Roman"/>
              </w:rPr>
              <w:t>jdbc:postgresql</w:t>
            </w:r>
            <w:proofErr w:type="spellEnd"/>
            <w:r>
              <w:rPr>
                <w:rFonts w:ascii="Times New Roman" w:hAnsi="Times New Roman"/>
              </w:rPr>
              <w:t>://host:5432/</w:t>
            </w:r>
            <w:proofErr w:type="spellStart"/>
            <w:r>
              <w:rPr>
                <w:rFonts w:ascii="Times New Roman" w:hAnsi="Times New Roman"/>
              </w:rPr>
              <w:t>db?user</w:t>
            </w:r>
            <w:proofErr w:type="spellEnd"/>
            <w:r>
              <w:rPr>
                <w:rFonts w:ascii="Times New Roman" w:hAnsi="Times New Roman"/>
              </w:rPr>
              <w:t>=</w:t>
            </w:r>
            <w:proofErr w:type="spellStart"/>
            <w:r>
              <w:rPr>
                <w:rFonts w:ascii="Times New Roman" w:hAnsi="Times New Roman"/>
              </w:rPr>
              <w:t>u&amp;password</w:t>
            </w:r>
            <w:proofErr w:type="spellEnd"/>
            <w:r>
              <w:rPr>
                <w:rFonts w:ascii="Times New Roman" w:hAnsi="Times New Roman"/>
              </w:rPr>
              <w:t>=p</w:t>
            </w:r>
            <w:proofErr w:type="gramEnd"/>
          </w:p>
        </w:tc>
        <w:tc>
          <w:tcPr>
            <w:tcW w:w="1908" w:type="dxa"/>
            <w:shd w:val="clear" w:color="auto" w:fill="E8E8F5"/>
          </w:tcPr>
          <w:p w14:paraId="763D6445" w14:textId="77777777" w:rsidR="004762A4" w:rsidRDefault="00000000" w:rsidP="00333C5C">
            <w:r>
              <w:rPr>
                <w:rFonts w:ascii="Times New Roman" w:hAnsi="Times New Roman"/>
              </w:rPr>
              <w:t xml:space="preserve">Neon PostgreSQL JDBC URL </w:t>
            </w:r>
            <w:proofErr w:type="gramStart"/>
            <w:r>
              <w:rPr>
                <w:rFonts w:ascii="Times New Roman" w:hAnsi="Times New Roman"/>
              </w:rPr>
              <w:t>with ?</w:t>
            </w:r>
            <w:proofErr w:type="spellStart"/>
            <w:r>
              <w:rPr>
                <w:rFonts w:ascii="Times New Roman" w:hAnsi="Times New Roman"/>
              </w:rPr>
              <w:t>sslmode</w:t>
            </w:r>
            <w:proofErr w:type="spellEnd"/>
            <w:proofErr w:type="gramEnd"/>
            <w:r>
              <w:rPr>
                <w:rFonts w:ascii="Times New Roman" w:hAnsi="Times New Roman"/>
              </w:rPr>
              <w:t>=require; overrides default SQLite path</w:t>
            </w:r>
          </w:p>
        </w:tc>
      </w:tr>
      <w:tr w:rsidR="004762A4" w14:paraId="70451FCF" w14:textId="77777777" w:rsidTr="00700141">
        <w:trPr>
          <w:jc w:val="center"/>
        </w:trPr>
        <w:tc>
          <w:tcPr>
            <w:tcW w:w="2747" w:type="dxa"/>
          </w:tcPr>
          <w:p w14:paraId="2E2FEBA4" w14:textId="77777777" w:rsidR="004762A4" w:rsidRDefault="00000000" w:rsidP="00333C5C">
            <w:r>
              <w:rPr>
                <w:rFonts w:ascii="Times New Roman" w:hAnsi="Times New Roman"/>
              </w:rPr>
              <w:t>Session PIN_SECRET</w:t>
            </w:r>
          </w:p>
        </w:tc>
        <w:tc>
          <w:tcPr>
            <w:tcW w:w="4349" w:type="dxa"/>
          </w:tcPr>
          <w:p w14:paraId="7F6FB7F5" w14:textId="77777777" w:rsidR="004762A4" w:rsidRDefault="00000000" w:rsidP="00333C5C">
            <w:r>
              <w:rPr>
                <w:rFonts w:ascii="Times New Roman" w:hAnsi="Times New Roman"/>
              </w:rPr>
              <w:t xml:space="preserve">Optional </w:t>
            </w:r>
            <w:proofErr w:type="spellStart"/>
            <w:r>
              <w:rPr>
                <w:rFonts w:ascii="Times New Roman" w:hAnsi="Times New Roman"/>
              </w:rPr>
              <w:t>ngrok</w:t>
            </w:r>
            <w:proofErr w:type="spellEnd"/>
            <w:r>
              <w:rPr>
                <w:rFonts w:ascii="Times New Roman" w:hAnsi="Times New Roman"/>
              </w:rPr>
              <w:t xml:space="preserve"> public URL for QR code generation on networks without LAN access</w:t>
            </w:r>
          </w:p>
        </w:tc>
        <w:tc>
          <w:tcPr>
            <w:tcW w:w="1908" w:type="dxa"/>
          </w:tcPr>
          <w:p w14:paraId="7BF139D8" w14:textId="77777777" w:rsidR="004762A4" w:rsidRDefault="00000000" w:rsidP="00333C5C">
            <w:r>
              <w:rPr>
                <w:rFonts w:ascii="Times New Roman" w:hAnsi="Times New Roman"/>
              </w:rPr>
              <w:t xml:space="preserve">If set, </w:t>
            </w:r>
            <w:proofErr w:type="spellStart"/>
            <w:r>
              <w:rPr>
                <w:rFonts w:ascii="Times New Roman" w:hAnsi="Times New Roman"/>
              </w:rPr>
              <w:t>WebServer.setPublicUrl</w:t>
            </w:r>
            <w:proofErr w:type="spellEnd"/>
            <w:r>
              <w:rPr>
                <w:rFonts w:ascii="Times New Roman" w:hAnsi="Times New Roman"/>
              </w:rPr>
              <w:t>() uses this base URL in generated QR codes instead of local IP</w:t>
            </w:r>
          </w:p>
        </w:tc>
      </w:tr>
      <w:tr w:rsidR="004762A4" w14:paraId="227E95FE" w14:textId="77777777" w:rsidTr="00700141">
        <w:trPr>
          <w:jc w:val="center"/>
        </w:trPr>
        <w:tc>
          <w:tcPr>
            <w:tcW w:w="2747" w:type="dxa"/>
            <w:shd w:val="clear" w:color="auto" w:fill="E8E8F5"/>
          </w:tcPr>
          <w:p w14:paraId="26E22A48" w14:textId="77777777" w:rsidR="004762A4" w:rsidRDefault="00000000" w:rsidP="00333C5C">
            <w:r>
              <w:rPr>
                <w:rFonts w:ascii="Times New Roman" w:hAnsi="Times New Roman"/>
              </w:rPr>
              <w:t>DDL_AUTO</w:t>
            </w:r>
          </w:p>
        </w:tc>
        <w:tc>
          <w:tcPr>
            <w:tcW w:w="4349" w:type="dxa"/>
            <w:shd w:val="clear" w:color="auto" w:fill="E8E8F5"/>
          </w:tcPr>
          <w:p w14:paraId="4D7CDD27" w14:textId="77777777" w:rsidR="004762A4" w:rsidRDefault="00000000" w:rsidP="00333C5C">
            <w:r>
              <w:rPr>
                <w:rFonts w:ascii="Times New Roman" w:hAnsi="Times New Roman"/>
              </w:rPr>
              <w:t>update</w:t>
            </w:r>
          </w:p>
        </w:tc>
        <w:tc>
          <w:tcPr>
            <w:tcW w:w="1908" w:type="dxa"/>
            <w:shd w:val="clear" w:color="auto" w:fill="E8E8F5"/>
          </w:tcPr>
          <w:p w14:paraId="4A3D0892" w14:textId="77777777" w:rsidR="004762A4" w:rsidRDefault="00000000" w:rsidP="00333C5C">
            <w:r>
              <w:rPr>
                <w:rFonts w:ascii="Times New Roman" w:hAnsi="Times New Roman"/>
              </w:rPr>
              <w:t xml:space="preserve">Sets the SQLite database file path; defaults </w:t>
            </w:r>
            <w:proofErr w:type="gramStart"/>
            <w:r>
              <w:rPr>
                <w:rFonts w:ascii="Times New Roman" w:hAnsi="Times New Roman"/>
              </w:rPr>
              <w:t>to .</w:t>
            </w:r>
            <w:proofErr w:type="gramEnd"/>
            <w:r>
              <w:rPr>
                <w:rFonts w:ascii="Times New Roman" w:hAnsi="Times New Roman"/>
              </w:rPr>
              <w:t>/</w:t>
            </w:r>
            <w:proofErr w:type="spellStart"/>
            <w:r>
              <w:rPr>
                <w:rFonts w:ascii="Times New Roman" w:hAnsi="Times New Roman"/>
              </w:rPr>
              <w:t>SnapPark.db</w:t>
            </w:r>
            <w:proofErr w:type="spellEnd"/>
            <w:r>
              <w:rPr>
                <w:rFonts w:ascii="Times New Roman" w:hAnsi="Times New Roman"/>
              </w:rPr>
              <w:t xml:space="preserve"> relative to working directory</w:t>
            </w:r>
          </w:p>
        </w:tc>
      </w:tr>
      <w:tr w:rsidR="004762A4" w14:paraId="2DD1FBCB" w14:textId="77777777" w:rsidTr="00700141">
        <w:trPr>
          <w:jc w:val="center"/>
        </w:trPr>
        <w:tc>
          <w:tcPr>
            <w:tcW w:w="2747" w:type="dxa"/>
          </w:tcPr>
          <w:p w14:paraId="6D4CF9A7" w14:textId="77777777" w:rsidR="004762A4" w:rsidRDefault="00000000" w:rsidP="00333C5C">
            <w:r>
              <w:rPr>
                <w:rFonts w:ascii="Times New Roman" w:hAnsi="Times New Roman"/>
              </w:rPr>
              <w:t>CORS_ORIGINS</w:t>
            </w:r>
          </w:p>
        </w:tc>
        <w:tc>
          <w:tcPr>
            <w:tcW w:w="4349" w:type="dxa"/>
          </w:tcPr>
          <w:p w14:paraId="3D126757" w14:textId="77777777" w:rsidR="004762A4" w:rsidRDefault="00000000" w:rsidP="00333C5C">
            <w:r>
              <w:rPr>
                <w:rFonts w:ascii="Times New Roman" w:hAnsi="Times New Roman"/>
              </w:rPr>
              <w:t>http://localhost:8080,http://[local-ip]:8080</w:t>
            </w:r>
          </w:p>
        </w:tc>
        <w:tc>
          <w:tcPr>
            <w:tcW w:w="1908" w:type="dxa"/>
          </w:tcPr>
          <w:p w14:paraId="06134F33" w14:textId="77777777" w:rsidR="004762A4" w:rsidRDefault="00000000" w:rsidP="00333C5C">
            <w:r>
              <w:rPr>
                <w:rFonts w:ascii="Times New Roman" w:hAnsi="Times New Roman"/>
              </w:rPr>
              <w:t>Port for the embedded HTTP server; defaults to 8080 if not set</w:t>
            </w:r>
          </w:p>
        </w:tc>
      </w:tr>
      <w:tr w:rsidR="004762A4" w14:paraId="4257A95A" w14:textId="77777777" w:rsidTr="00700141">
        <w:trPr>
          <w:jc w:val="center"/>
        </w:trPr>
        <w:tc>
          <w:tcPr>
            <w:tcW w:w="2747" w:type="dxa"/>
            <w:shd w:val="clear" w:color="auto" w:fill="E8E8F5"/>
          </w:tcPr>
          <w:p w14:paraId="6BB57149" w14:textId="77777777" w:rsidR="004762A4" w:rsidRDefault="00000000" w:rsidP="00333C5C">
            <w:r>
              <w:rPr>
                <w:rFonts w:ascii="Times New Roman" w:hAnsi="Times New Roman"/>
              </w:rPr>
              <w:t>EMAIL_ENABLED</w:t>
            </w:r>
          </w:p>
        </w:tc>
        <w:tc>
          <w:tcPr>
            <w:tcW w:w="4349" w:type="dxa"/>
            <w:shd w:val="clear" w:color="auto" w:fill="E8E8F5"/>
          </w:tcPr>
          <w:p w14:paraId="2AC7F5DB" w14:textId="77777777" w:rsidR="004762A4" w:rsidRDefault="00000000" w:rsidP="00333C5C">
            <w:r>
              <w:rPr>
                <w:rFonts w:ascii="Times New Roman" w:hAnsi="Times New Roman"/>
              </w:rPr>
              <w:t>false</w:t>
            </w:r>
          </w:p>
        </w:tc>
        <w:tc>
          <w:tcPr>
            <w:tcW w:w="1908" w:type="dxa"/>
            <w:shd w:val="clear" w:color="auto" w:fill="E8E8F5"/>
          </w:tcPr>
          <w:p w14:paraId="542FA19B" w14:textId="77777777" w:rsidR="004762A4" w:rsidRDefault="00000000" w:rsidP="00333C5C">
            <w:r>
              <w:rPr>
                <w:rFonts w:ascii="Times New Roman" w:hAnsi="Times New Roman"/>
              </w:rPr>
              <w:t>Enables SMS gateway integration; set to true and provide gateway credentials for live SMS</w:t>
            </w:r>
          </w:p>
        </w:tc>
      </w:tr>
      <w:tr w:rsidR="004762A4" w14:paraId="29E7D4E9" w14:textId="77777777" w:rsidTr="00700141">
        <w:trPr>
          <w:jc w:val="center"/>
        </w:trPr>
        <w:tc>
          <w:tcPr>
            <w:tcW w:w="2747" w:type="dxa"/>
          </w:tcPr>
          <w:p w14:paraId="3808A6B5" w14:textId="77777777" w:rsidR="004762A4" w:rsidRDefault="00000000" w:rsidP="00333C5C">
            <w:r>
              <w:rPr>
                <w:rFonts w:ascii="Times New Roman" w:hAnsi="Times New Roman"/>
              </w:rPr>
              <w:t>VITE_API_URL</w:t>
            </w:r>
          </w:p>
        </w:tc>
        <w:tc>
          <w:tcPr>
            <w:tcW w:w="4349" w:type="dxa"/>
          </w:tcPr>
          <w:p w14:paraId="3EF02C65" w14:textId="77777777" w:rsidR="004762A4" w:rsidRDefault="00000000" w:rsidP="00333C5C">
            <w:r>
              <w:rPr>
                <w:rFonts w:ascii="Times New Roman" w:hAnsi="Times New Roman"/>
              </w:rPr>
              <w:t>http://localhost:8080</w:t>
            </w:r>
          </w:p>
        </w:tc>
        <w:tc>
          <w:tcPr>
            <w:tcW w:w="1908" w:type="dxa"/>
          </w:tcPr>
          <w:p w14:paraId="1EE3F2D7" w14:textId="77777777" w:rsidR="004762A4" w:rsidRDefault="00000000" w:rsidP="00333C5C">
            <w:r>
              <w:rPr>
                <w:rFonts w:ascii="Times New Roman" w:hAnsi="Times New Roman"/>
              </w:rPr>
              <w:t xml:space="preserve">Public base URL injected into QR codes; useful when running behind </w:t>
            </w:r>
            <w:proofErr w:type="spellStart"/>
            <w:r>
              <w:rPr>
                <w:rFonts w:ascii="Times New Roman" w:hAnsi="Times New Roman"/>
              </w:rPr>
              <w:t>ngrok</w:t>
            </w:r>
            <w:proofErr w:type="spellEnd"/>
            <w:r>
              <w:rPr>
                <w:rFonts w:ascii="Times New Roman" w:hAnsi="Times New Roman"/>
              </w:rPr>
              <w:t xml:space="preserve"> or a port forwarder</w:t>
            </w:r>
          </w:p>
        </w:tc>
      </w:tr>
    </w:tbl>
    <w:p w14:paraId="3DDFA7F7" w14:textId="77777777" w:rsidR="004762A4" w:rsidRDefault="00700141" w:rsidP="00700141">
      <w:pPr>
        <w:jc w:val="center"/>
      </w:pPr>
      <w:r>
        <w:rPr>
          <w:rFonts w:ascii="Times New Roman" w:hAnsi="Times New Roman" w:cs="Times New Roman"/>
          <w:sz w:val="20"/>
          <w:szCs w:val="20"/>
        </w:rPr>
        <w:t>Table 25: Environment Variables for Production</w:t>
      </w:r>
    </w:p>
    <w:p w14:paraId="483B86D9" w14:textId="77777777" w:rsidR="004762A4" w:rsidRDefault="00000000" w:rsidP="00333C5C">
      <w:pPr>
        <w:spacing w:before="200" w:after="120" w:line="360" w:lineRule="auto"/>
        <w:jc w:val="both"/>
      </w:pPr>
      <w:r>
        <w:rPr>
          <w:rFonts w:ascii="Times New Roman" w:hAnsi="Times New Roman"/>
          <w:b/>
          <w:color w:val="1A1A5E"/>
          <w:sz w:val="28"/>
        </w:rPr>
        <w:t>Appendix E: Local Development Setup</w:t>
      </w:r>
    </w:p>
    <w:tbl>
      <w:tblPr>
        <w:tblStyle w:val="TableGrid"/>
        <w:tblW w:w="0" w:type="auto"/>
        <w:jc w:val="center"/>
        <w:tblLook w:val="04A0" w:firstRow="1" w:lastRow="0" w:firstColumn="1" w:lastColumn="0" w:noHBand="0" w:noVBand="1"/>
      </w:tblPr>
      <w:tblGrid>
        <w:gridCol w:w="4385"/>
        <w:gridCol w:w="4393"/>
      </w:tblGrid>
      <w:tr w:rsidR="004762A4" w14:paraId="5E83C1C9" w14:textId="77777777">
        <w:trPr>
          <w:jc w:val="center"/>
        </w:trPr>
        <w:tc>
          <w:tcPr>
            <w:tcW w:w="4394" w:type="dxa"/>
            <w:shd w:val="clear" w:color="FFFFFF" w:fill="1A1A5E"/>
          </w:tcPr>
          <w:p w14:paraId="2EB0FDB0" w14:textId="77777777" w:rsidR="004762A4" w:rsidRDefault="00000000">
            <w:pPr>
              <w:jc w:val="center"/>
            </w:pPr>
            <w:r>
              <w:rPr>
                <w:rFonts w:ascii="Times New Roman" w:hAnsi="Times New Roman"/>
                <w:b/>
                <w:color w:val="FFFFFF"/>
              </w:rPr>
              <w:t>Step</w:t>
            </w:r>
          </w:p>
        </w:tc>
        <w:tc>
          <w:tcPr>
            <w:tcW w:w="4394" w:type="dxa"/>
            <w:shd w:val="clear" w:color="FFFFFF" w:fill="1A1A5E"/>
          </w:tcPr>
          <w:p w14:paraId="57010E05" w14:textId="77777777" w:rsidR="004762A4" w:rsidRDefault="00000000">
            <w:pPr>
              <w:jc w:val="center"/>
            </w:pPr>
            <w:r>
              <w:rPr>
                <w:rFonts w:ascii="Times New Roman" w:hAnsi="Times New Roman"/>
                <w:b/>
                <w:color w:val="FFFFFF"/>
              </w:rPr>
              <w:t>Command</w:t>
            </w:r>
          </w:p>
        </w:tc>
      </w:tr>
      <w:tr w:rsidR="004762A4" w14:paraId="5596BB06" w14:textId="77777777" w:rsidTr="00333C5C">
        <w:trPr>
          <w:trHeight w:val="594"/>
          <w:jc w:val="center"/>
        </w:trPr>
        <w:tc>
          <w:tcPr>
            <w:tcW w:w="4394" w:type="dxa"/>
          </w:tcPr>
          <w:p w14:paraId="7FAE3267" w14:textId="77777777" w:rsidR="004762A4" w:rsidRDefault="00000000" w:rsidP="00333C5C">
            <w:r>
              <w:rPr>
                <w:rFonts w:ascii="Times New Roman" w:hAnsi="Times New Roman"/>
              </w:rPr>
              <w:t>Set Java 21 (each new terminal)</w:t>
            </w:r>
          </w:p>
        </w:tc>
        <w:tc>
          <w:tcPr>
            <w:tcW w:w="4394" w:type="dxa"/>
          </w:tcPr>
          <w:p w14:paraId="58D09952" w14:textId="77777777" w:rsidR="004762A4" w:rsidRDefault="00000000" w:rsidP="00333C5C">
            <w:r>
              <w:rPr>
                <w:rFonts w:ascii="Times New Roman" w:hAnsi="Times New Roman"/>
              </w:rPr>
              <w:t xml:space="preserve">set JAVA_HOME=C:\Program Files\Eclipse </w:t>
            </w:r>
            <w:proofErr w:type="spellStart"/>
            <w:r>
              <w:rPr>
                <w:rFonts w:ascii="Times New Roman" w:hAnsi="Times New Roman"/>
              </w:rPr>
              <w:t>Adoptium</w:t>
            </w:r>
            <w:proofErr w:type="spellEnd"/>
            <w:r>
              <w:rPr>
                <w:rFonts w:ascii="Times New Roman" w:hAnsi="Times New Roman"/>
              </w:rPr>
              <w:t>\jdk-21.0.10.7-hotspot</w:t>
            </w:r>
          </w:p>
        </w:tc>
      </w:tr>
      <w:tr w:rsidR="004762A4" w14:paraId="6499A53B" w14:textId="77777777" w:rsidTr="00333C5C">
        <w:trPr>
          <w:trHeight w:val="418"/>
          <w:jc w:val="center"/>
        </w:trPr>
        <w:tc>
          <w:tcPr>
            <w:tcW w:w="4394" w:type="dxa"/>
            <w:shd w:val="clear" w:color="auto" w:fill="E8E8F5"/>
          </w:tcPr>
          <w:p w14:paraId="1291C606" w14:textId="77777777" w:rsidR="004762A4" w:rsidRDefault="00000000" w:rsidP="00333C5C">
            <w:r>
              <w:rPr>
                <w:rFonts w:ascii="Times New Roman" w:hAnsi="Times New Roman"/>
              </w:rPr>
              <w:t>Set PATH</w:t>
            </w:r>
          </w:p>
        </w:tc>
        <w:tc>
          <w:tcPr>
            <w:tcW w:w="4394" w:type="dxa"/>
            <w:shd w:val="clear" w:color="auto" w:fill="E8E8F5"/>
          </w:tcPr>
          <w:p w14:paraId="7D669CC8" w14:textId="77777777" w:rsidR="004762A4" w:rsidRDefault="00000000" w:rsidP="00333C5C">
            <w:r>
              <w:rPr>
                <w:rFonts w:ascii="Times New Roman" w:hAnsi="Times New Roman"/>
              </w:rPr>
              <w:t>set PATH=%JAVA_HOME%\</w:t>
            </w:r>
            <w:proofErr w:type="gramStart"/>
            <w:r>
              <w:rPr>
                <w:rFonts w:ascii="Times New Roman" w:hAnsi="Times New Roman"/>
              </w:rPr>
              <w:t>bin;%</w:t>
            </w:r>
            <w:proofErr w:type="gramEnd"/>
            <w:r>
              <w:rPr>
                <w:rFonts w:ascii="Times New Roman" w:hAnsi="Times New Roman"/>
              </w:rPr>
              <w:t>PATH%</w:t>
            </w:r>
          </w:p>
        </w:tc>
      </w:tr>
      <w:tr w:rsidR="004762A4" w14:paraId="17CAE510" w14:textId="77777777" w:rsidTr="00333C5C">
        <w:trPr>
          <w:trHeight w:val="565"/>
          <w:jc w:val="center"/>
        </w:trPr>
        <w:tc>
          <w:tcPr>
            <w:tcW w:w="4394" w:type="dxa"/>
          </w:tcPr>
          <w:p w14:paraId="7564BCF2" w14:textId="77777777" w:rsidR="004762A4" w:rsidRDefault="00000000" w:rsidP="00333C5C">
            <w:r>
              <w:rPr>
                <w:rFonts w:ascii="Times New Roman" w:hAnsi="Times New Roman"/>
              </w:rPr>
              <w:t>Start Backend</w:t>
            </w:r>
          </w:p>
        </w:tc>
        <w:tc>
          <w:tcPr>
            <w:tcW w:w="4394" w:type="dxa"/>
          </w:tcPr>
          <w:p w14:paraId="34B17B10" w14:textId="77777777" w:rsidR="004762A4" w:rsidRDefault="00000000" w:rsidP="00333C5C">
            <w:r>
              <w:rPr>
                <w:rFonts w:ascii="Times New Roman" w:hAnsi="Times New Roman"/>
              </w:rPr>
              <w:t xml:space="preserve">cd </w:t>
            </w:r>
            <w:proofErr w:type="spellStart"/>
            <w:r>
              <w:rPr>
                <w:rFonts w:ascii="Times New Roman" w:hAnsi="Times New Roman"/>
              </w:rPr>
              <w:t>snappark</w:t>
            </w:r>
            <w:proofErr w:type="spellEnd"/>
            <w:r>
              <w:rPr>
                <w:rFonts w:ascii="Times New Roman" w:hAnsi="Times New Roman"/>
              </w:rPr>
              <w:t xml:space="preserve"> then set JAVA_HOME=... then </w:t>
            </w:r>
            <w:proofErr w:type="spellStart"/>
            <w:r>
              <w:rPr>
                <w:rFonts w:ascii="Times New Roman" w:hAnsi="Times New Roman"/>
              </w:rPr>
              <w:t>mvn</w:t>
            </w:r>
            <w:proofErr w:type="spellEnd"/>
            <w:r>
              <w:rPr>
                <w:rFonts w:ascii="Times New Roman" w:hAnsi="Times New Roman"/>
              </w:rPr>
              <w:t xml:space="preserve"> </w:t>
            </w:r>
            <w:proofErr w:type="spellStart"/>
            <w:proofErr w:type="gramStart"/>
            <w:r>
              <w:rPr>
                <w:rFonts w:ascii="Times New Roman" w:hAnsi="Times New Roman"/>
              </w:rPr>
              <w:t>javafx:run</w:t>
            </w:r>
            <w:proofErr w:type="spellEnd"/>
            <w:proofErr w:type="gramEnd"/>
          </w:p>
        </w:tc>
      </w:tr>
      <w:tr w:rsidR="004762A4" w14:paraId="391342E9" w14:textId="77777777" w:rsidTr="00333C5C">
        <w:trPr>
          <w:trHeight w:val="560"/>
          <w:jc w:val="center"/>
        </w:trPr>
        <w:tc>
          <w:tcPr>
            <w:tcW w:w="4394" w:type="dxa"/>
            <w:shd w:val="clear" w:color="auto" w:fill="E8E8F5"/>
          </w:tcPr>
          <w:p w14:paraId="5DC25EE4" w14:textId="77777777" w:rsidR="004762A4" w:rsidRDefault="00000000" w:rsidP="00333C5C">
            <w:r>
              <w:rPr>
                <w:rFonts w:ascii="Times New Roman" w:hAnsi="Times New Roman"/>
              </w:rPr>
              <w:t>Open project in IDE</w:t>
            </w:r>
          </w:p>
        </w:tc>
        <w:tc>
          <w:tcPr>
            <w:tcW w:w="4394" w:type="dxa"/>
            <w:shd w:val="clear" w:color="auto" w:fill="E8E8F5"/>
          </w:tcPr>
          <w:p w14:paraId="04BF46FE" w14:textId="77777777" w:rsidR="004762A4" w:rsidRDefault="00000000" w:rsidP="00333C5C">
            <w:r>
              <w:rPr>
                <w:rFonts w:ascii="Times New Roman" w:hAnsi="Times New Roman"/>
              </w:rPr>
              <w:t xml:space="preserve">Open IntelliJ IDEA or Eclipse; import as Maven project from </w:t>
            </w:r>
            <w:proofErr w:type="spellStart"/>
            <w:r>
              <w:rPr>
                <w:rFonts w:ascii="Times New Roman" w:hAnsi="Times New Roman"/>
              </w:rPr>
              <w:t>snappark</w:t>
            </w:r>
            <w:proofErr w:type="spellEnd"/>
            <w:r>
              <w:rPr>
                <w:rFonts w:ascii="Times New Roman" w:hAnsi="Times New Roman"/>
              </w:rPr>
              <w:t>/ directory</w:t>
            </w:r>
          </w:p>
        </w:tc>
      </w:tr>
      <w:tr w:rsidR="004762A4" w14:paraId="66EEF2C8" w14:textId="77777777" w:rsidTr="00333C5C">
        <w:trPr>
          <w:trHeight w:val="412"/>
          <w:jc w:val="center"/>
        </w:trPr>
        <w:tc>
          <w:tcPr>
            <w:tcW w:w="4394" w:type="dxa"/>
          </w:tcPr>
          <w:p w14:paraId="32FAA6CF" w14:textId="77777777" w:rsidR="004762A4" w:rsidRDefault="00000000" w:rsidP="00333C5C">
            <w:r>
              <w:rPr>
                <w:rFonts w:ascii="Times New Roman" w:hAnsi="Times New Roman"/>
              </w:rPr>
              <w:t>Desktop Kiosk</w:t>
            </w:r>
          </w:p>
        </w:tc>
        <w:tc>
          <w:tcPr>
            <w:tcW w:w="4394" w:type="dxa"/>
          </w:tcPr>
          <w:p w14:paraId="54DE1596" w14:textId="77777777" w:rsidR="004762A4" w:rsidRDefault="00000000" w:rsidP="00333C5C">
            <w:r>
              <w:rPr>
                <w:rFonts w:ascii="Times New Roman" w:hAnsi="Times New Roman"/>
              </w:rPr>
              <w:t xml:space="preserve">JavaFX window opens automatically on </w:t>
            </w:r>
            <w:proofErr w:type="spellStart"/>
            <w:r>
              <w:rPr>
                <w:rFonts w:ascii="Times New Roman" w:hAnsi="Times New Roman"/>
              </w:rPr>
              <w:t>mvn</w:t>
            </w:r>
            <w:proofErr w:type="spellEnd"/>
            <w:r>
              <w:rPr>
                <w:rFonts w:ascii="Times New Roman" w:hAnsi="Times New Roman"/>
              </w:rPr>
              <w:t xml:space="preserve"> </w:t>
            </w:r>
            <w:proofErr w:type="spellStart"/>
            <w:proofErr w:type="gramStart"/>
            <w:r>
              <w:rPr>
                <w:rFonts w:ascii="Times New Roman" w:hAnsi="Times New Roman"/>
              </w:rPr>
              <w:t>javafx:run</w:t>
            </w:r>
            <w:proofErr w:type="spellEnd"/>
            <w:proofErr w:type="gramEnd"/>
          </w:p>
        </w:tc>
      </w:tr>
      <w:tr w:rsidR="004762A4" w14:paraId="496EC771" w14:textId="77777777" w:rsidTr="00333C5C">
        <w:trPr>
          <w:trHeight w:val="418"/>
          <w:jc w:val="center"/>
        </w:trPr>
        <w:tc>
          <w:tcPr>
            <w:tcW w:w="4394" w:type="dxa"/>
            <w:shd w:val="clear" w:color="auto" w:fill="E8E8F5"/>
          </w:tcPr>
          <w:p w14:paraId="77E4D3F2" w14:textId="77777777" w:rsidR="004762A4" w:rsidRDefault="00000000" w:rsidP="00333C5C">
            <w:r>
              <w:rPr>
                <w:rFonts w:ascii="Times New Roman" w:hAnsi="Times New Roman"/>
              </w:rPr>
              <w:t>Mobile Entry Page</w:t>
            </w:r>
          </w:p>
        </w:tc>
        <w:tc>
          <w:tcPr>
            <w:tcW w:w="4394" w:type="dxa"/>
            <w:shd w:val="clear" w:color="auto" w:fill="E8E8F5"/>
          </w:tcPr>
          <w:p w14:paraId="20A3DD55" w14:textId="77777777" w:rsidR="004762A4" w:rsidRDefault="00000000" w:rsidP="00333C5C">
            <w:r>
              <w:rPr>
                <w:rFonts w:ascii="Times New Roman" w:hAnsi="Times New Roman"/>
              </w:rPr>
              <w:t>http://localhost:8080/entry.html</w:t>
            </w:r>
          </w:p>
        </w:tc>
      </w:tr>
      <w:tr w:rsidR="004762A4" w14:paraId="3C31D880" w14:textId="77777777" w:rsidTr="00333C5C">
        <w:trPr>
          <w:trHeight w:val="424"/>
          <w:jc w:val="center"/>
        </w:trPr>
        <w:tc>
          <w:tcPr>
            <w:tcW w:w="4394" w:type="dxa"/>
          </w:tcPr>
          <w:p w14:paraId="39E6116B" w14:textId="77777777" w:rsidR="004762A4" w:rsidRDefault="00000000" w:rsidP="00333C5C">
            <w:r>
              <w:rPr>
                <w:rFonts w:ascii="Times New Roman" w:hAnsi="Times New Roman"/>
              </w:rPr>
              <w:t>Mobile Exit Page</w:t>
            </w:r>
          </w:p>
        </w:tc>
        <w:tc>
          <w:tcPr>
            <w:tcW w:w="4394" w:type="dxa"/>
          </w:tcPr>
          <w:p w14:paraId="4A3707C4" w14:textId="77777777" w:rsidR="004762A4" w:rsidRDefault="00000000" w:rsidP="00333C5C">
            <w:r>
              <w:rPr>
                <w:rFonts w:ascii="Times New Roman" w:hAnsi="Times New Roman"/>
              </w:rPr>
              <w:t>http://localhost:8080/exit.html</w:t>
            </w:r>
          </w:p>
        </w:tc>
      </w:tr>
      <w:tr w:rsidR="004762A4" w14:paraId="01C12F2D" w14:textId="77777777" w:rsidTr="00333C5C">
        <w:trPr>
          <w:trHeight w:val="416"/>
          <w:jc w:val="center"/>
        </w:trPr>
        <w:tc>
          <w:tcPr>
            <w:tcW w:w="4394" w:type="dxa"/>
            <w:shd w:val="clear" w:color="auto" w:fill="E8E8F5"/>
          </w:tcPr>
          <w:p w14:paraId="5F4B685C" w14:textId="77777777" w:rsidR="004762A4" w:rsidRDefault="00000000" w:rsidP="00333C5C">
            <w:r>
              <w:rPr>
                <w:rFonts w:ascii="Times New Roman" w:hAnsi="Times New Roman"/>
              </w:rPr>
              <w:t>Session History Page</w:t>
            </w:r>
          </w:p>
        </w:tc>
        <w:tc>
          <w:tcPr>
            <w:tcW w:w="4394" w:type="dxa"/>
            <w:shd w:val="clear" w:color="auto" w:fill="E8E8F5"/>
          </w:tcPr>
          <w:p w14:paraId="6AEF84A9" w14:textId="77777777" w:rsidR="004762A4" w:rsidRDefault="00000000" w:rsidP="00333C5C">
            <w:r>
              <w:rPr>
                <w:rFonts w:ascii="Times New Roman" w:hAnsi="Times New Roman"/>
              </w:rPr>
              <w:t>http://localhost:8080/history.html</w:t>
            </w:r>
          </w:p>
        </w:tc>
      </w:tr>
      <w:tr w:rsidR="004762A4" w14:paraId="49168874" w14:textId="77777777" w:rsidTr="00E114D1">
        <w:trPr>
          <w:trHeight w:val="408"/>
          <w:jc w:val="center"/>
        </w:trPr>
        <w:tc>
          <w:tcPr>
            <w:tcW w:w="4394" w:type="dxa"/>
          </w:tcPr>
          <w:p w14:paraId="6B3B747D" w14:textId="77777777" w:rsidR="004762A4" w:rsidRDefault="00000000" w:rsidP="00333C5C">
            <w:r>
              <w:rPr>
                <w:rFonts w:ascii="Times New Roman" w:hAnsi="Times New Roman"/>
              </w:rPr>
              <w:lastRenderedPageBreak/>
              <w:t>SQLite Database (direct)</w:t>
            </w:r>
          </w:p>
        </w:tc>
        <w:tc>
          <w:tcPr>
            <w:tcW w:w="4394" w:type="dxa"/>
          </w:tcPr>
          <w:p w14:paraId="62F0C085" w14:textId="77777777" w:rsidR="004762A4" w:rsidRDefault="00000000" w:rsidP="00333C5C">
            <w:r>
              <w:rPr>
                <w:rFonts w:ascii="Times New Roman" w:hAnsi="Times New Roman"/>
              </w:rPr>
              <w:t xml:space="preserve">Open </w:t>
            </w:r>
            <w:proofErr w:type="spellStart"/>
            <w:r>
              <w:rPr>
                <w:rFonts w:ascii="Times New Roman" w:hAnsi="Times New Roman"/>
              </w:rPr>
              <w:t>SnapPark.db</w:t>
            </w:r>
            <w:proofErr w:type="spellEnd"/>
            <w:r>
              <w:rPr>
                <w:rFonts w:ascii="Times New Roman" w:hAnsi="Times New Roman"/>
              </w:rPr>
              <w:t xml:space="preserve"> with DB Browser for SQLite or IntelliJ Database tool</w:t>
            </w:r>
          </w:p>
        </w:tc>
      </w:tr>
    </w:tbl>
    <w:p w14:paraId="007DB7B1" w14:textId="77777777" w:rsidR="004762A4" w:rsidRDefault="00700141" w:rsidP="00700141">
      <w:pPr>
        <w:jc w:val="center"/>
      </w:pPr>
      <w:r>
        <w:rPr>
          <w:rFonts w:ascii="Times New Roman" w:hAnsi="Times New Roman" w:cs="Times New Roman"/>
          <w:sz w:val="20"/>
          <w:szCs w:val="20"/>
        </w:rPr>
        <w:t>Table 26: Local Development Setup Commands</w:t>
      </w:r>
    </w:p>
    <w:p w14:paraId="71FCA3D7" w14:textId="77777777" w:rsidR="004762A4" w:rsidRDefault="004762A4" w:rsidP="00295A16"/>
    <w:sectPr w:rsidR="004762A4" w:rsidSect="00193B75">
      <w:headerReference w:type="default" r:id="rId21"/>
      <w:footerReference w:type="default" r:id="rId22"/>
      <w:pgSz w:w="11906" w:h="16838"/>
      <w:pgMar w:top="1417" w:right="1417" w:bottom="1417" w:left="1701" w:header="720" w:footer="227"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9A590" w14:textId="77777777" w:rsidR="005519CD" w:rsidRDefault="005519CD">
      <w:pPr>
        <w:spacing w:after="0" w:line="240" w:lineRule="auto"/>
      </w:pPr>
      <w:r>
        <w:separator/>
      </w:r>
    </w:p>
  </w:endnote>
  <w:endnote w:type="continuationSeparator" w:id="0">
    <w:p w14:paraId="79EAE163" w14:textId="77777777" w:rsidR="005519CD" w:rsidRDefault="00551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3A56" w14:textId="77777777" w:rsidR="004762A4" w:rsidRDefault="004762A4" w:rsidP="004B74BC">
    <w:pPr>
      <w:pStyle w:val="Footer"/>
      <w:rPr>
        <w:rFonts w:ascii="Times New Roman" w:hAnsi="Times New Roman"/>
      </w:rPr>
    </w:pPr>
  </w:p>
  <w:p w14:paraId="07BEE5DD" w14:textId="77777777" w:rsidR="003211A0" w:rsidRDefault="003211A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A8B01" w14:textId="77777777" w:rsidR="004B74BC" w:rsidRDefault="004B74BC" w:rsidP="003211A0">
    <w:pPr>
      <w:pStyle w:val="Footer"/>
      <w:jc w:val="center"/>
      <w:rPr>
        <w:rFonts w:ascii="Times New Roman" w:hAnsi="Times New Roman"/>
      </w:rPr>
    </w:pPr>
    <w:r>
      <w:rPr>
        <w:rFonts w:ascii="Times New Roman" w:hAnsi="Times New Roman"/>
      </w:rPr>
      <w:fldChar w:fldCharType="begin"/>
    </w:r>
    <w:r>
      <w:rPr>
        <w:rFonts w:ascii="Times New Roman" w:hAnsi="Times New Roman"/>
      </w:rPr>
      <w:instrText>PAGE</w:instrText>
    </w:r>
    <w:r>
      <w:rPr>
        <w:rFonts w:ascii="Times New Roman" w:hAnsi="Times New Roman"/>
      </w:rPr>
      <w:fldChar w:fldCharType="separate"/>
    </w:r>
    <w:r>
      <w:rPr>
        <w:rFonts w:ascii="Times New Roman" w:hAnsi="Times New Roman"/>
        <w:noProof/>
      </w:rPr>
      <w:t>1</w:t>
    </w:r>
    <w:r>
      <w:rPr>
        <w:rFonts w:ascii="Times New Roman" w:hAnsi="Times New Roman"/>
      </w:rPr>
      <w:fldChar w:fldCharType="end"/>
    </w:r>
  </w:p>
  <w:p w14:paraId="70438066" w14:textId="77777777" w:rsidR="004B74BC" w:rsidRPr="003211A0" w:rsidRDefault="004B74BC" w:rsidP="003211A0">
    <w:pPr>
      <w:pBdr>
        <w:top w:val="single" w:sz="4" w:space="1" w:color="1565C0"/>
      </w:pBdr>
      <w:spacing w:before="60"/>
      <w:jc w:val="right"/>
      <w:rPr>
        <w:rFonts w:ascii="Times New Roman" w:hAnsi="Times New Roman" w:cs="Times New Roman"/>
      </w:rPr>
    </w:pPr>
    <w:r w:rsidRPr="003211A0">
      <w:rPr>
        <w:rFonts w:ascii="Times New Roman" w:hAnsi="Times New Roman" w:cs="Times New Roman"/>
        <w:color w:val="455A64"/>
        <w:sz w:val="20"/>
        <w:szCs w:val="20"/>
      </w:rPr>
      <w:t>MITWPU/SCET/BTECH/MPJ Report</w:t>
    </w:r>
  </w:p>
  <w:p w14:paraId="68A1BD7E" w14:textId="77777777" w:rsidR="004B74BC" w:rsidRDefault="004B74B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08A59" w14:textId="77777777" w:rsidR="005519CD" w:rsidRDefault="005519CD">
      <w:pPr>
        <w:spacing w:after="0" w:line="240" w:lineRule="auto"/>
      </w:pPr>
      <w:r>
        <w:separator/>
      </w:r>
    </w:p>
  </w:footnote>
  <w:footnote w:type="continuationSeparator" w:id="0">
    <w:p w14:paraId="212C4781" w14:textId="77777777" w:rsidR="005519CD" w:rsidRDefault="005519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67C5" w14:textId="77777777" w:rsidR="00005B1A" w:rsidRPr="00005B1A" w:rsidRDefault="00005B1A" w:rsidP="004B74B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6420" w14:textId="77777777" w:rsidR="00512065" w:rsidRPr="003211A0" w:rsidRDefault="00512065" w:rsidP="003211A0">
    <w:pPr>
      <w:pBdr>
        <w:bottom w:val="single" w:sz="4" w:space="1" w:color="1565C0"/>
      </w:pBdr>
      <w:tabs>
        <w:tab w:val="right" w:pos="8666"/>
      </w:tabs>
      <w:spacing w:after="60"/>
      <w:rPr>
        <w:rFonts w:ascii="Times New Roman" w:hAnsi="Times New Roman" w:cs="Times New Roman"/>
        <w:sz w:val="24"/>
        <w:szCs w:val="24"/>
      </w:rPr>
    </w:pPr>
    <w:proofErr w:type="spellStart"/>
    <w:r w:rsidRPr="003211A0">
      <w:rPr>
        <w:rFonts w:ascii="Times New Roman" w:hAnsi="Times New Roman" w:cs="Times New Roman"/>
        <w:i/>
        <w:iCs/>
        <w:color w:val="455A64"/>
        <w:sz w:val="20"/>
        <w:szCs w:val="20"/>
      </w:rPr>
      <w:t>SnapPark</w:t>
    </w:r>
    <w:proofErr w:type="spellEnd"/>
    <w:r w:rsidRPr="003211A0">
      <w:rPr>
        <w:rFonts w:ascii="Times New Roman" w:hAnsi="Times New Roman" w:cs="Times New Roman"/>
        <w:i/>
        <w:iCs/>
        <w:color w:val="455A64"/>
        <w:sz w:val="20"/>
        <w:szCs w:val="20"/>
      </w:rPr>
      <w:t>: Smart Parking Management System</w:t>
    </w:r>
  </w:p>
  <w:p w14:paraId="239DECA7" w14:textId="77777777" w:rsidR="00512065" w:rsidRPr="00005B1A" w:rsidRDefault="00512065" w:rsidP="00005B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481062">
    <w:abstractNumId w:val="8"/>
  </w:num>
  <w:num w:numId="2" w16cid:durableId="1929849311">
    <w:abstractNumId w:val="6"/>
  </w:num>
  <w:num w:numId="3" w16cid:durableId="1447651506">
    <w:abstractNumId w:val="5"/>
  </w:num>
  <w:num w:numId="4" w16cid:durableId="186674190">
    <w:abstractNumId w:val="4"/>
  </w:num>
  <w:num w:numId="5" w16cid:durableId="1735352023">
    <w:abstractNumId w:val="7"/>
  </w:num>
  <w:num w:numId="6" w16cid:durableId="938638353">
    <w:abstractNumId w:val="3"/>
  </w:num>
  <w:num w:numId="7" w16cid:durableId="1977687081">
    <w:abstractNumId w:val="2"/>
  </w:num>
  <w:num w:numId="8" w16cid:durableId="136799980">
    <w:abstractNumId w:val="1"/>
  </w:num>
  <w:num w:numId="9" w16cid:durableId="43352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B1A"/>
    <w:rsid w:val="00012FB8"/>
    <w:rsid w:val="00016FA5"/>
    <w:rsid w:val="0003358E"/>
    <w:rsid w:val="00034616"/>
    <w:rsid w:val="0006063C"/>
    <w:rsid w:val="000822B2"/>
    <w:rsid w:val="0008695D"/>
    <w:rsid w:val="000B59FD"/>
    <w:rsid w:val="000C61C6"/>
    <w:rsid w:val="000E5DB8"/>
    <w:rsid w:val="000F53CA"/>
    <w:rsid w:val="000F7DB8"/>
    <w:rsid w:val="00135E3B"/>
    <w:rsid w:val="0015074B"/>
    <w:rsid w:val="00150817"/>
    <w:rsid w:val="0016036F"/>
    <w:rsid w:val="00162E16"/>
    <w:rsid w:val="001809EE"/>
    <w:rsid w:val="001840BF"/>
    <w:rsid w:val="00193B75"/>
    <w:rsid w:val="001D3AA5"/>
    <w:rsid w:val="001D6394"/>
    <w:rsid w:val="001F466A"/>
    <w:rsid w:val="001F63FA"/>
    <w:rsid w:val="002300D3"/>
    <w:rsid w:val="00235B78"/>
    <w:rsid w:val="00253A25"/>
    <w:rsid w:val="00281884"/>
    <w:rsid w:val="00290134"/>
    <w:rsid w:val="00295A16"/>
    <w:rsid w:val="00296322"/>
    <w:rsid w:val="0029639D"/>
    <w:rsid w:val="002978AC"/>
    <w:rsid w:val="002A32AE"/>
    <w:rsid w:val="002B2BE0"/>
    <w:rsid w:val="002F6422"/>
    <w:rsid w:val="003211A0"/>
    <w:rsid w:val="00326F90"/>
    <w:rsid w:val="00333C5C"/>
    <w:rsid w:val="003E13A7"/>
    <w:rsid w:val="003F27A4"/>
    <w:rsid w:val="00401E22"/>
    <w:rsid w:val="00421940"/>
    <w:rsid w:val="004762A4"/>
    <w:rsid w:val="00482413"/>
    <w:rsid w:val="004A4E73"/>
    <w:rsid w:val="004B48DA"/>
    <w:rsid w:val="004B4AB4"/>
    <w:rsid w:val="004B74BC"/>
    <w:rsid w:val="004C2505"/>
    <w:rsid w:val="004D64F8"/>
    <w:rsid w:val="005007DB"/>
    <w:rsid w:val="00504B71"/>
    <w:rsid w:val="00512065"/>
    <w:rsid w:val="00521F2A"/>
    <w:rsid w:val="00522627"/>
    <w:rsid w:val="0052463E"/>
    <w:rsid w:val="005519CD"/>
    <w:rsid w:val="00553B23"/>
    <w:rsid w:val="00587497"/>
    <w:rsid w:val="005A1150"/>
    <w:rsid w:val="005A2E7B"/>
    <w:rsid w:val="005A2F22"/>
    <w:rsid w:val="005B03E2"/>
    <w:rsid w:val="005E3302"/>
    <w:rsid w:val="005E5FE5"/>
    <w:rsid w:val="005F50C4"/>
    <w:rsid w:val="0065059B"/>
    <w:rsid w:val="00654C8E"/>
    <w:rsid w:val="00654FD0"/>
    <w:rsid w:val="006B1CF6"/>
    <w:rsid w:val="006C597A"/>
    <w:rsid w:val="006C6DC3"/>
    <w:rsid w:val="006D10C1"/>
    <w:rsid w:val="00700141"/>
    <w:rsid w:val="0076717D"/>
    <w:rsid w:val="007904F2"/>
    <w:rsid w:val="007B3A4E"/>
    <w:rsid w:val="0080319F"/>
    <w:rsid w:val="00810FBD"/>
    <w:rsid w:val="008143B7"/>
    <w:rsid w:val="00820632"/>
    <w:rsid w:val="00846D76"/>
    <w:rsid w:val="008610AF"/>
    <w:rsid w:val="008765D6"/>
    <w:rsid w:val="00893B34"/>
    <w:rsid w:val="00895879"/>
    <w:rsid w:val="008A36D5"/>
    <w:rsid w:val="008B1B01"/>
    <w:rsid w:val="008B65BD"/>
    <w:rsid w:val="008C0364"/>
    <w:rsid w:val="008D0B41"/>
    <w:rsid w:val="008D5CAE"/>
    <w:rsid w:val="008E7BBA"/>
    <w:rsid w:val="008F185B"/>
    <w:rsid w:val="008F4AC4"/>
    <w:rsid w:val="00916E4D"/>
    <w:rsid w:val="00930BA1"/>
    <w:rsid w:val="0095618A"/>
    <w:rsid w:val="0098409D"/>
    <w:rsid w:val="00991D13"/>
    <w:rsid w:val="00994F71"/>
    <w:rsid w:val="009A523F"/>
    <w:rsid w:val="009B515E"/>
    <w:rsid w:val="009C54DD"/>
    <w:rsid w:val="00A316B5"/>
    <w:rsid w:val="00A620D1"/>
    <w:rsid w:val="00A64256"/>
    <w:rsid w:val="00AA1D8D"/>
    <w:rsid w:val="00AD1780"/>
    <w:rsid w:val="00AF6817"/>
    <w:rsid w:val="00B20E12"/>
    <w:rsid w:val="00B24114"/>
    <w:rsid w:val="00B25E25"/>
    <w:rsid w:val="00B47730"/>
    <w:rsid w:val="00B55A59"/>
    <w:rsid w:val="00B72179"/>
    <w:rsid w:val="00C23375"/>
    <w:rsid w:val="00C4555A"/>
    <w:rsid w:val="00C55B5D"/>
    <w:rsid w:val="00C86FF7"/>
    <w:rsid w:val="00CB0664"/>
    <w:rsid w:val="00CB71D2"/>
    <w:rsid w:val="00CC2875"/>
    <w:rsid w:val="00CC32A9"/>
    <w:rsid w:val="00CD31DD"/>
    <w:rsid w:val="00D2590A"/>
    <w:rsid w:val="00D96BEA"/>
    <w:rsid w:val="00DA0A80"/>
    <w:rsid w:val="00DA1E19"/>
    <w:rsid w:val="00DB00D2"/>
    <w:rsid w:val="00DE01EA"/>
    <w:rsid w:val="00E00027"/>
    <w:rsid w:val="00E114D1"/>
    <w:rsid w:val="00E13442"/>
    <w:rsid w:val="00E167CB"/>
    <w:rsid w:val="00E63D0E"/>
    <w:rsid w:val="00F114EA"/>
    <w:rsid w:val="00F201E9"/>
    <w:rsid w:val="00F530D8"/>
    <w:rsid w:val="00FA3282"/>
    <w:rsid w:val="00FC693F"/>
    <w:rsid w:val="00FD53D1"/>
    <w:rsid w:val="00FE631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97B70F"/>
  <w14:defaultImageDpi w14:val="300"/>
  <w15:docId w15:val="{87BE4F05-77AA-486D-B204-E2C8F8527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3358E"/>
    <w:rPr>
      <w:color w:val="0000FF" w:themeColor="hyperlink"/>
      <w:u w:val="single"/>
    </w:rPr>
  </w:style>
  <w:style w:type="character" w:styleId="UnresolvedMention">
    <w:name w:val="Unresolved Mention"/>
    <w:basedOn w:val="DefaultParagraphFont"/>
    <w:uiPriority w:val="99"/>
    <w:semiHidden/>
    <w:unhideWhenUsed/>
    <w:rsid w:val="00033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rajmodi262/SnapPark-Smart-Parking"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47</Pages>
  <Words>9026</Words>
  <Characters>51452</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modi</cp:lastModifiedBy>
  <cp:revision>3</cp:revision>
  <cp:lastPrinted>2026-04-19T17:52:00Z</cp:lastPrinted>
  <dcterms:created xsi:type="dcterms:W3CDTF">2026-04-20T09:34:00Z</dcterms:created>
  <dcterms:modified xsi:type="dcterms:W3CDTF">2026-04-20T10:02:00Z</dcterms:modified>
  <cp:category/>
</cp:coreProperties>
</file>